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CÓDIGO FUENTE DEL SOFTWARE</w:t>
      </w:r>
    </w:p>
    <w:p>
      <w:pPr>
        <w:spacing w:after="360"/>
        <w:jc w:val="center"/>
      </w:pPr>
      <w:r>
        <w:rPr>
          <w:i/>
          <w:sz w:val="22"/>
        </w:rPr>
        <w:t>Software «Campus Alertas» — Plataforma web para el registro, clasificación y atención de incidencias en un campus universitario</w:t>
      </w:r>
    </w:p>
    <w:p>
      <w:pPr>
        <w:pStyle w:val="Heading1"/>
      </w:pPr>
      <w:r>
        <w:t>Alcance de este documento</w:t>
      </w:r>
    </w:p>
    <w:p>
      <w:r>
        <w:t>Este documento contiene la totalidad del código fuente de autoría propia del software «Campus Alertas», organizado por áreas funcionales. Campus Alertas es una aplicación web progresiva de uso institucional, orientada al registro, la clasificación y la atención de incidencias ocurridas dentro de un campus universitario. Las áreas de este documento se corresponden con los módulos descritos en la Memoria Descriptiva, de modo que ambos documentos puedan consultarse en paralelo.</w:t>
      </w:r>
    </w:p>
    <w:p>
      <w:r>
        <w:rPr>
          <w:b/>
        </w:rPr>
        <w:t>Stack tecnológico.</w:t>
      </w:r>
      <w:r>
        <w:t xml:space="preserve"> El sistema se compone de tres piezas. La aplicación web está desarrollada en lenguaje TypeScript sobre el framework Next.js con React, con estilos construidos mediante Tailwind CSS, y se comporta como aplicación web progresiva gracias a un manifiesto y a un service worker de autoría propia. La interfaz de programación de aplicaciones está desarrollada en lenguaje Python sobre el framework FastAPI, con acceso a datos mediante SQLAlchemy, persistencia en PostgreSQL y migraciones gestionadas con Alembic. Los procesos de servicio, escritos también en Python, consumen una cola de trabajos implementada sobre la propia base de datos y se encargan de la clasificación automática, del envío de correos y del mantenimiento periódico. La clasificación se apoya en el servicio Gemini, el correo transaccional en el servicio Brevo y la protección antiabuso de los formularios públicos en Cloudflare Turnstile.</w:t>
      </w:r>
    </w:p>
    <w:p>
      <w:r>
        <w:rPr>
          <w:b/>
        </w:rPr>
        <w:t>Criterio de inclusión.</w:t>
      </w:r>
      <w:r>
        <w:t xml:space="preserve"> Se transcriben íntegramente todos los archivos de código fuente de autoría propia: los enrutadores de la interfaz de programación, los servicios de negocio, los procesos de servicio, las entidades persistentes, el esquema de base de datos y sus migraciones, los componentes y páginas de la aplicación web, el cliente de la interfaz de programación, el service worker y el manifiesto de la aplicación progresiva, los íconos vectoriales, los guiones de arranque y de comprobación, y la definición del despliegue y de la integración continua. Ningún archivo se transcribe de forma parcial. Cada uno se presenta con su ruta y su número de líneas; el código se muestra en tipografía monoespaciada dentro de recuadros, para distinguirlo claramente del texto descriptivo.</w:t>
      </w:r>
    </w:p>
    <w:p>
      <w:r>
        <w:rPr>
          <w:b/>
        </w:rPr>
        <w:t>Criterio de exclusión.</w:t>
      </w:r>
      <w:r>
        <w:t xml:space="preserve"> No se incluye nada que no sea obra propia ni constituya código fuente: las dependencias de terceros (los directorios «node_modules» y «venv»), los artefactos de compilación (los directorios «.next» y «__pycache__»), los archivos de bloqueo y de caché de compilación («package-lock.json», «tsconfig.tsbuildinfo»), la configuración de las herramientas de desarrollo («tsconfig.json», «postcss.config.mjs», «eslint.config.mjs», «alembic.ini»), los manifiestos de dependencias, las hojas de estilo y las fotografías cargadas durante las pruebas.</w:t>
      </w:r>
    </w:p>
    <w:p>
      <w:r>
        <w:rPr>
          <w:b/>
        </w:rPr>
        <w:t>Recursos gráficos.</w:t>
      </w:r>
      <w:r>
        <w:t xml:space="preserve"> Este documento excluye deliberadamente todas las imágenes y capturas de pantalla, así como las referencias a figuras. Se conserva íntegro el contenido textual de autoría propia, que es el objeto de la protección. Las descripciones fueron redactadas de forma autónoma respecto de las figuras, por lo que su supresión no altera el sentido del texto.</w:t>
      </w:r>
    </w:p>
    <w:p>
      <w:r>
        <w:rPr>
          <w:b/>
        </w:rPr>
        <w:t>Nota.</w:t>
      </w:r>
      <w:r>
        <w:t xml:space="preserve"> Los únicos recursos gráficos que acompañan al software son dos íconos vectoriales de autoría propia, definidos íntegramente como texto en formato SVG y transcritos en el documento «Código fuente del software». El proyecto no incorpora imágenes, fotografías ni recursos gráficos de terceros. Este documento es un apoyo técnico y no constituye asesoría legal.</w:t>
      </w:r>
    </w:p>
    <w:p>
      <w:pPr>
        <w:pStyle w:val="Heading1"/>
      </w:pPr>
      <w:r>
        <w:t>Índice</w:t>
      </w:r>
    </w:p>
    <w:p/>
    <w:fldSimple w:instr=" TOC \o &quot;1-3&quot; \h \z \u ">
      <w:p>
        <w:r>
          <w:t>Actualice este campo para generar el índice (F9 en Word).</w:t>
        </w:r>
      </w:p>
    </w:fldSimple>
    <w:p>
      <w:r>
        <w:br w:type="page"/>
      </w:r>
    </w:p>
    <w:p>
      <w:pPr>
        <w:pStyle w:val="Heading1"/>
      </w:pPr>
      <w:r>
        <w:t>Punto de entrada e infraestructura del servicio</w:t>
      </w:r>
    </w:p>
    <w:p>
      <w:r>
        <w:t>Arranque de la interfaz de programación, middleware de seguridad, configuración por entorno, sesión de base de datos y tipos enumerados compartidos por todo el sistema.</w:t>
      </w:r>
    </w:p>
    <w:p>
      <w:pPr>
        <w:pStyle w:val="Heading2"/>
      </w:pPr>
      <w:r>
        <w:t>backend/app/core/__init__.py   (2 líneas · python)</w:t>
      </w:r>
    </w:p>
    <w:p>
      <w:pPr>
        <w:pStyle w:val="CodigoFuente"/>
        <w:shd w:val="clear" w:color="auto" w:fill="F5F5F5"/>
        <w:pBdr>
          <w:top w:val="single" w:sz="6" w:color="C0C0C0"/>
          <w:left w:val="single" w:sz="6" w:color="C0C0C0"/>
          <w:right w:val="single" w:sz="6" w:color="C0C0C0"/>
        </w:pBdr>
      </w:pPr>
      <w:r>
        <w:t>"""Core configuration and security primitives."""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backend/app/core/config.py   (170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os</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functools import lru_cache</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dotenv import load_dotenv</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Load environment variables from backend/.env when present.</w:t>
      </w:r>
    </w:p>
    <w:p>
      <w:pPr>
        <w:pStyle w:val="CodigoFuente"/>
        <w:shd w:val="clear" w:color="auto" w:fill="F5F5F5"/>
        <w:pBdr>
          <w:left w:val="single" w:sz="6" w:color="C0C0C0"/>
          <w:right w:val="single" w:sz="6" w:color="C0C0C0"/>
        </w:pBdr>
      </w:pPr>
      <w:r>
        <w:t>load_dotenv(Path(__file__).resolve().parents[2] / ".env", override=False)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@dataclass(frozen=True)</w:t>
      </w:r>
    </w:p>
    <w:p>
      <w:pPr>
        <w:pStyle w:val="CodigoFuente"/>
        <w:shd w:val="clear" w:color="auto" w:fill="F5F5F5"/>
        <w:pBdr>
          <w:left w:val="single" w:sz="6" w:color="C0C0C0"/>
          <w:right w:val="single" w:sz="6" w:color="C0C0C0"/>
        </w:pBdr>
      </w:pPr>
      <w:r>
        <w:t>class Settings:</w:t>
      </w:r>
    </w:p>
    <w:p>
      <w:pPr>
        <w:pStyle w:val="CodigoFuente"/>
        <w:shd w:val="clear" w:color="auto" w:fill="F5F5F5"/>
        <w:pBdr>
          <w:left w:val="single" w:sz="6" w:color="C0C0C0"/>
          <w:right w:val="single" w:sz="6" w:color="C0C0C0"/>
        </w:pBdr>
      </w:pPr>
      <w:r>
        <w:t xml:space="preserve">    app_name: str</w:t>
      </w:r>
    </w:p>
    <w:p>
      <w:pPr>
        <w:pStyle w:val="CodigoFuente"/>
        <w:shd w:val="clear" w:color="auto" w:fill="F5F5F5"/>
        <w:pBdr>
          <w:left w:val="single" w:sz="6" w:color="C0C0C0"/>
          <w:right w:val="single" w:sz="6" w:color="C0C0C0"/>
        </w:pBdr>
      </w:pPr>
      <w:r>
        <w:t xml:space="preserve">    app_env: str</w:t>
      </w:r>
    </w:p>
    <w:p>
      <w:pPr>
        <w:pStyle w:val="CodigoFuente"/>
        <w:shd w:val="clear" w:color="auto" w:fill="F5F5F5"/>
        <w:pBdr>
          <w:left w:val="single" w:sz="6" w:color="C0C0C0"/>
          <w:right w:val="single" w:sz="6" w:color="C0C0C0"/>
        </w:pBdr>
      </w:pPr>
      <w:r>
        <w:t xml:space="preserve">    app_debug: bool</w:t>
      </w:r>
    </w:p>
    <w:p>
      <w:pPr>
        <w:pStyle w:val="CodigoFuente"/>
        <w:shd w:val="clear" w:color="auto" w:fill="F5F5F5"/>
        <w:pBdr>
          <w:left w:val="single" w:sz="6" w:color="C0C0C0"/>
          <w:right w:val="single" w:sz="6" w:color="C0C0C0"/>
        </w:pBdr>
      </w:pPr>
      <w:r>
        <w:t xml:space="preserve">    database_url: str</w:t>
      </w:r>
    </w:p>
    <w:p>
      <w:pPr>
        <w:pStyle w:val="CodigoFuente"/>
        <w:shd w:val="clear" w:color="auto" w:fill="F5F5F5"/>
        <w:pBdr>
          <w:left w:val="single" w:sz="6" w:color="C0C0C0"/>
          <w:right w:val="single" w:sz="6" w:color="C0C0C0"/>
        </w:pBdr>
      </w:pPr>
      <w:r>
        <w:t xml:space="preserve">    auto_create_schema: bool</w:t>
      </w:r>
    </w:p>
    <w:p>
      <w:pPr>
        <w:pStyle w:val="CodigoFuente"/>
        <w:shd w:val="clear" w:color="auto" w:fill="F5F5F5"/>
        <w:pBdr>
          <w:left w:val="single" w:sz="6" w:color="C0C0C0"/>
          <w:right w:val="single" w:sz="6" w:color="C0C0C0"/>
        </w:pBdr>
      </w:pPr>
      <w:r>
        <w:t xml:space="preserve">    jwt_secret: str</w:t>
      </w:r>
    </w:p>
    <w:p>
      <w:pPr>
        <w:pStyle w:val="CodigoFuente"/>
        <w:shd w:val="clear" w:color="auto" w:fill="F5F5F5"/>
        <w:pBdr>
          <w:left w:val="single" w:sz="6" w:color="C0C0C0"/>
          <w:right w:val="single" w:sz="6" w:color="C0C0C0"/>
        </w:pBdr>
      </w:pPr>
      <w:r>
        <w:t xml:space="preserve">    jwt_exp_minutes: int</w:t>
      </w:r>
    </w:p>
    <w:p>
      <w:pPr>
        <w:pStyle w:val="CodigoFuente"/>
        <w:shd w:val="clear" w:color="auto" w:fill="F5F5F5"/>
        <w:pBdr>
          <w:left w:val="single" w:sz="6" w:color="C0C0C0"/>
          <w:right w:val="single" w:sz="6" w:color="C0C0C0"/>
        </w:pBdr>
      </w:pPr>
      <w:r>
        <w:t xml:space="preserve">    session_cookie_name: str</w:t>
      </w:r>
    </w:p>
    <w:p>
      <w:pPr>
        <w:pStyle w:val="CodigoFuente"/>
        <w:shd w:val="clear" w:color="auto" w:fill="F5F5F5"/>
        <w:pBdr>
          <w:left w:val="single" w:sz="6" w:color="C0C0C0"/>
          <w:right w:val="single" w:sz="6" w:color="C0C0C0"/>
        </w:pBdr>
      </w:pPr>
      <w:r>
        <w:t xml:space="preserve">    csrf_cookie_name: str</w:t>
      </w:r>
    </w:p>
    <w:p>
      <w:pPr>
        <w:pStyle w:val="CodigoFuente"/>
        <w:shd w:val="clear" w:color="auto" w:fill="F5F5F5"/>
        <w:pBdr>
          <w:left w:val="single" w:sz="6" w:color="C0C0C0"/>
          <w:right w:val="single" w:sz="6" w:color="C0C0C0"/>
        </w:pBdr>
      </w:pPr>
      <w:r>
        <w:t xml:space="preserve">    cookie_secure: bool</w:t>
      </w:r>
    </w:p>
    <w:p>
      <w:pPr>
        <w:pStyle w:val="CodigoFuente"/>
        <w:shd w:val="clear" w:color="auto" w:fill="F5F5F5"/>
        <w:pBdr>
          <w:left w:val="single" w:sz="6" w:color="C0C0C0"/>
          <w:right w:val="single" w:sz="6" w:color="C0C0C0"/>
        </w:pBdr>
      </w:pPr>
      <w:r>
        <w:t xml:space="preserve">    cookie_samesite: str</w:t>
      </w:r>
    </w:p>
    <w:p>
      <w:pPr>
        <w:pStyle w:val="CodigoFuente"/>
        <w:shd w:val="clear" w:color="auto" w:fill="F5F5F5"/>
        <w:pBdr>
          <w:left w:val="single" w:sz="6" w:color="C0C0C0"/>
          <w:right w:val="single" w:sz="6" w:color="C0C0C0"/>
        </w:pBdr>
      </w:pPr>
      <w:r>
        <w:t xml:space="preserve">    allowed_email_domains: list[str]</w:t>
      </w:r>
    </w:p>
    <w:p>
      <w:pPr>
        <w:pStyle w:val="CodigoFuente"/>
        <w:shd w:val="clear" w:color="auto" w:fill="F5F5F5"/>
        <w:pBdr>
          <w:left w:val="single" w:sz="6" w:color="C0C0C0"/>
          <w:right w:val="single" w:sz="6" w:color="C0C0C0"/>
        </w:pBdr>
      </w:pPr>
      <w:r>
        <w:t xml:space="preserve">    trusted_hosts: list[str]</w:t>
      </w:r>
    </w:p>
    <w:p>
      <w:pPr>
        <w:pStyle w:val="CodigoFuente"/>
        <w:shd w:val="clear" w:color="auto" w:fill="F5F5F5"/>
        <w:pBdr>
          <w:left w:val="single" w:sz="6" w:color="C0C0C0"/>
          <w:right w:val="single" w:sz="6" w:color="C0C0C0"/>
        </w:pBdr>
      </w:pPr>
      <w:r>
        <w:t xml:space="preserve">    turnstile_secret_key: str | None</w:t>
      </w:r>
    </w:p>
    <w:p>
      <w:pPr>
        <w:pStyle w:val="CodigoFuente"/>
        <w:shd w:val="clear" w:color="auto" w:fill="F5F5F5"/>
        <w:pBdr>
          <w:left w:val="single" w:sz="6" w:color="C0C0C0"/>
          <w:right w:val="single" w:sz="6" w:color="C0C0C0"/>
        </w:pBdr>
      </w:pPr>
      <w:r>
        <w:t xml:space="preserve">    require_turnstile: bool</w:t>
      </w:r>
    </w:p>
    <w:p>
      <w:pPr>
        <w:pStyle w:val="CodigoFuente"/>
        <w:shd w:val="clear" w:color="auto" w:fill="F5F5F5"/>
        <w:pBdr>
          <w:left w:val="single" w:sz="6" w:color="C0C0C0"/>
          <w:right w:val="single" w:sz="6" w:color="C0C0C0"/>
        </w:pBdr>
      </w:pPr>
      <w:r>
        <w:t xml:space="preserve">    rate_limit_login: int</w:t>
      </w:r>
    </w:p>
    <w:p>
      <w:pPr>
        <w:pStyle w:val="CodigoFuente"/>
        <w:shd w:val="clear" w:color="auto" w:fill="F5F5F5"/>
        <w:pBdr>
          <w:left w:val="single" w:sz="6" w:color="C0C0C0"/>
          <w:right w:val="single" w:sz="6" w:color="C0C0C0"/>
        </w:pBdr>
      </w:pPr>
      <w:r>
        <w:t xml:space="preserve">    rate_limit_public_report: int</w:t>
      </w:r>
    </w:p>
    <w:p>
      <w:pPr>
        <w:pStyle w:val="CodigoFuente"/>
        <w:shd w:val="clear" w:color="auto" w:fill="F5F5F5"/>
        <w:pBdr>
          <w:left w:val="single" w:sz="6" w:color="C0C0C0"/>
          <w:right w:val="single" w:sz="6" w:color="C0C0C0"/>
        </w:pBdr>
      </w:pPr>
      <w:r>
        <w:t xml:space="preserve">    max_image_pixels: int</w:t>
      </w:r>
    </w:p>
    <w:p>
      <w:pPr>
        <w:pStyle w:val="CodigoFuente"/>
        <w:shd w:val="clear" w:color="auto" w:fill="F5F5F5"/>
        <w:pBdr>
          <w:left w:val="single" w:sz="6" w:color="C0C0C0"/>
          <w:right w:val="single" w:sz="6" w:color="C0C0C0"/>
        </w:pBdr>
      </w:pPr>
      <w:r>
        <w:t xml:space="preserve">    job_lease_seconds: int</w:t>
      </w:r>
    </w:p>
    <w:p>
      <w:pPr>
        <w:pStyle w:val="CodigoFuente"/>
        <w:shd w:val="clear" w:color="auto" w:fill="F5F5F5"/>
        <w:pBdr>
          <w:left w:val="single" w:sz="6" w:color="C0C0C0"/>
          <w:right w:val="single" w:sz="6" w:color="C0C0C0"/>
        </w:pBdr>
      </w:pPr>
      <w:r>
        <w:t xml:space="preserve">    retention_days: int</w:t>
      </w:r>
    </w:p>
    <w:p>
      <w:pPr>
        <w:pStyle w:val="CodigoFuente"/>
        <w:shd w:val="clear" w:color="auto" w:fill="F5F5F5"/>
        <w:pBdr>
          <w:left w:val="single" w:sz="6" w:color="C0C0C0"/>
          <w:right w:val="single" w:sz="6" w:color="C0C0C0"/>
        </w:pBdr>
      </w:pPr>
      <w:r>
        <w:t xml:space="preserve">    backup_s3_bucket: str | None</w:t>
      </w:r>
    </w:p>
    <w:p>
      <w:pPr>
        <w:pStyle w:val="CodigoFuente"/>
        <w:shd w:val="clear" w:color="auto" w:fill="F5F5F5"/>
        <w:pBdr>
          <w:left w:val="single" w:sz="6" w:color="C0C0C0"/>
          <w:right w:val="single" w:sz="6" w:color="C0C0C0"/>
        </w:pBdr>
      </w:pPr>
      <w:r>
        <w:t xml:space="preserve">    backup_s3_prefix: str</w:t>
      </w:r>
    </w:p>
    <w:p>
      <w:pPr>
        <w:pStyle w:val="CodigoFuente"/>
        <w:shd w:val="clear" w:color="auto" w:fill="F5F5F5"/>
        <w:pBdr>
          <w:left w:val="single" w:sz="6" w:color="C0C0C0"/>
          <w:right w:val="single" w:sz="6" w:color="C0C0C0"/>
        </w:pBdr>
      </w:pPr>
      <w:r>
        <w:t xml:space="preserve">    storage_backend: str</w:t>
      </w:r>
    </w:p>
    <w:p>
      <w:pPr>
        <w:pStyle w:val="CodigoFuente"/>
        <w:shd w:val="clear" w:color="auto" w:fill="F5F5F5"/>
        <w:pBdr>
          <w:left w:val="single" w:sz="6" w:color="C0C0C0"/>
          <w:right w:val="single" w:sz="6" w:color="C0C0C0"/>
        </w:pBdr>
      </w:pPr>
      <w:r>
        <w:t xml:space="preserve">    s3_bucket: str | None</w:t>
      </w:r>
    </w:p>
    <w:p>
      <w:pPr>
        <w:pStyle w:val="CodigoFuente"/>
        <w:shd w:val="clear" w:color="auto" w:fill="F5F5F5"/>
        <w:pBdr>
          <w:left w:val="single" w:sz="6" w:color="C0C0C0"/>
          <w:right w:val="single" w:sz="6" w:color="C0C0C0"/>
        </w:pBdr>
      </w:pPr>
      <w:r>
        <w:t xml:space="preserve">    s3_prefix: str</w:t>
      </w:r>
    </w:p>
    <w:p>
      <w:pPr>
        <w:pStyle w:val="CodigoFuente"/>
        <w:shd w:val="clear" w:color="auto" w:fill="F5F5F5"/>
        <w:pBdr>
          <w:left w:val="single" w:sz="6" w:color="C0C0C0"/>
          <w:right w:val="single" w:sz="6" w:color="C0C0C0"/>
        </w:pBdr>
      </w:pPr>
      <w:r>
        <w:t xml:space="preserve">    s3_endpoint_url: str | None</w:t>
      </w:r>
    </w:p>
    <w:p>
      <w:pPr>
        <w:pStyle w:val="CodigoFuente"/>
        <w:shd w:val="clear" w:color="auto" w:fill="F5F5F5"/>
        <w:pBdr>
          <w:left w:val="single" w:sz="6" w:color="C0C0C0"/>
          <w:right w:val="single" w:sz="6" w:color="C0C0C0"/>
        </w:pBdr>
      </w:pPr>
      <w:r>
        <w:t xml:space="preserve">    s3_access_key_id: str | None</w:t>
      </w:r>
    </w:p>
    <w:p>
      <w:pPr>
        <w:pStyle w:val="CodigoFuente"/>
        <w:shd w:val="clear" w:color="auto" w:fill="F5F5F5"/>
        <w:pBdr>
          <w:left w:val="single" w:sz="6" w:color="C0C0C0"/>
          <w:right w:val="single" w:sz="6" w:color="C0C0C0"/>
        </w:pBdr>
      </w:pPr>
      <w:r>
        <w:t xml:space="preserve">    s3_secret_access_key: str | None</w:t>
      </w:r>
    </w:p>
    <w:p>
      <w:pPr>
        <w:pStyle w:val="CodigoFuente"/>
        <w:shd w:val="clear" w:color="auto" w:fill="F5F5F5"/>
        <w:pBdr>
          <w:left w:val="single" w:sz="6" w:color="C0C0C0"/>
          <w:right w:val="single" w:sz="6" w:color="C0C0C0"/>
        </w:pBdr>
      </w:pPr>
      <w:r>
        <w:t xml:space="preserve">    s3_region: str</w:t>
      </w:r>
    </w:p>
    <w:p>
      <w:pPr>
        <w:pStyle w:val="CodigoFuente"/>
        <w:shd w:val="clear" w:color="auto" w:fill="F5F5F5"/>
        <w:pBdr>
          <w:left w:val="single" w:sz="6" w:color="C0C0C0"/>
          <w:right w:val="single" w:sz="6" w:color="C0C0C0"/>
        </w:pBdr>
      </w:pPr>
      <w:r>
        <w:t xml:space="preserve">    cors_origins: list[str]</w:t>
      </w:r>
    </w:p>
    <w:p>
      <w:pPr>
        <w:pStyle w:val="CodigoFuente"/>
        <w:shd w:val="clear" w:color="auto" w:fill="F5F5F5"/>
        <w:pBdr>
          <w:left w:val="single" w:sz="6" w:color="C0C0C0"/>
          <w:right w:val="single" w:sz="6" w:color="C0C0C0"/>
        </w:pBdr>
      </w:pPr>
      <w:r>
        <w:t xml:space="preserve">    local_storage_path: Path</w:t>
      </w:r>
    </w:p>
    <w:p>
      <w:pPr>
        <w:pStyle w:val="CodigoFuente"/>
        <w:shd w:val="clear" w:color="auto" w:fill="F5F5F5"/>
        <w:pBdr>
          <w:left w:val="single" w:sz="6" w:color="C0C0C0"/>
          <w:right w:val="single" w:sz="6" w:color="C0C0C0"/>
        </w:pBdr>
      </w:pPr>
      <w:r>
        <w:t xml:space="preserve">    max_image_size_mb: int</w:t>
      </w:r>
    </w:p>
    <w:p>
      <w:pPr>
        <w:pStyle w:val="CodigoFuente"/>
        <w:shd w:val="clear" w:color="auto" w:fill="F5F5F5"/>
        <w:pBdr>
          <w:left w:val="single" w:sz="6" w:color="C0C0C0"/>
          <w:right w:val="single" w:sz="6" w:color="C0C0C0"/>
        </w:pBdr>
      </w:pPr>
      <w:r>
        <w:t xml:space="preserve">    ai_tokenrouter_api_key: str | None</w:t>
      </w:r>
    </w:p>
    <w:p>
      <w:pPr>
        <w:pStyle w:val="CodigoFuente"/>
        <w:shd w:val="clear" w:color="auto" w:fill="F5F5F5"/>
        <w:pBdr>
          <w:left w:val="single" w:sz="6" w:color="C0C0C0"/>
          <w:right w:val="single" w:sz="6" w:color="C0C0C0"/>
        </w:pBdr>
      </w:pPr>
      <w:r>
        <w:t xml:space="preserve">    ai_tokenrouter_base_url: str</w:t>
      </w:r>
    </w:p>
    <w:p>
      <w:pPr>
        <w:pStyle w:val="CodigoFuente"/>
        <w:shd w:val="clear" w:color="auto" w:fill="F5F5F5"/>
        <w:pBdr>
          <w:left w:val="single" w:sz="6" w:color="C0C0C0"/>
          <w:right w:val="single" w:sz="6" w:color="C0C0C0"/>
        </w:pBdr>
      </w:pPr>
      <w:r>
        <w:t xml:space="preserve">    ai_image_primary_model: str | None</w:t>
      </w:r>
    </w:p>
    <w:p>
      <w:pPr>
        <w:pStyle w:val="CodigoFuente"/>
        <w:shd w:val="clear" w:color="auto" w:fill="F5F5F5"/>
        <w:pBdr>
          <w:left w:val="single" w:sz="6" w:color="C0C0C0"/>
          <w:right w:val="single" w:sz="6" w:color="C0C0C0"/>
        </w:pBdr>
      </w:pPr>
      <w:r>
        <w:t xml:space="preserve">    ai_image_fallback_models: list[str]</w:t>
      </w:r>
    </w:p>
    <w:p>
      <w:pPr>
        <w:pStyle w:val="CodigoFuente"/>
        <w:shd w:val="clear" w:color="auto" w:fill="F5F5F5"/>
        <w:pBdr>
          <w:left w:val="single" w:sz="6" w:color="C0C0C0"/>
          <w:right w:val="single" w:sz="6" w:color="C0C0C0"/>
        </w:pBdr>
      </w:pPr>
      <w:r>
        <w:t xml:space="preserve">    ai_prompt_version: str</w:t>
      </w:r>
    </w:p>
    <w:p>
      <w:pPr>
        <w:pStyle w:val="CodigoFuente"/>
        <w:shd w:val="clear" w:color="auto" w:fill="F5F5F5"/>
        <w:pBdr>
          <w:left w:val="single" w:sz="6" w:color="C0C0C0"/>
          <w:right w:val="single" w:sz="6" w:color="C0C0C0"/>
        </w:pBdr>
      </w:pPr>
      <w:r>
        <w:t xml:space="preserve">    ai_request_timeout_seconds: float</w:t>
      </w:r>
    </w:p>
    <w:p>
      <w:pPr>
        <w:pStyle w:val="CodigoFuente"/>
        <w:shd w:val="clear" w:color="auto" w:fill="F5F5F5"/>
        <w:pBdr>
          <w:left w:val="single" w:sz="6" w:color="C0C0C0"/>
          <w:right w:val="single" w:sz="6" w:color="C0C0C0"/>
        </w:pBdr>
      </w:pPr>
      <w:r>
        <w:t xml:space="preserve">    ai_max_output_tokens: int</w:t>
      </w:r>
    </w:p>
    <w:p>
      <w:pPr>
        <w:pStyle w:val="CodigoFuente"/>
        <w:shd w:val="clear" w:color="auto" w:fill="F5F5F5"/>
        <w:pBdr>
          <w:left w:val="single" w:sz="6" w:color="C0C0C0"/>
          <w:right w:val="single" w:sz="6" w:color="C0C0C0"/>
        </w:pBdr>
      </w:pPr>
      <w:r>
        <w:t xml:space="preserve">    governance_mode: str</w:t>
      </w:r>
    </w:p>
    <w:p>
      <w:pPr>
        <w:pStyle w:val="CodigoFuente"/>
        <w:shd w:val="clear" w:color="auto" w:fill="F5F5F5"/>
        <w:pBdr>
          <w:left w:val="single" w:sz="6" w:color="C0C0C0"/>
          <w:right w:val="single" w:sz="6" w:color="C0C0C0"/>
        </w:pBdr>
      </w:pPr>
      <w:r>
        <w:t xml:space="preserve">    alerts_enabled: bool</w:t>
      </w:r>
    </w:p>
    <w:p>
      <w:pPr>
        <w:pStyle w:val="CodigoFuente"/>
        <w:shd w:val="clear" w:color="auto" w:fill="F5F5F5"/>
        <w:pBdr>
          <w:left w:val="single" w:sz="6" w:color="C0C0C0"/>
          <w:right w:val="single" w:sz="6" w:color="C0C0C0"/>
        </w:pBdr>
      </w:pPr>
      <w:r>
        <w:t xml:space="preserve">    alert_silence_hours: int</w:t>
      </w:r>
    </w:p>
    <w:p>
      <w:pPr>
        <w:pStyle w:val="CodigoFuente"/>
        <w:shd w:val="clear" w:color="auto" w:fill="F5F5F5"/>
        <w:pBdr>
          <w:left w:val="single" w:sz="6" w:color="C0C0C0"/>
          <w:right w:val="single" w:sz="6" w:color="C0C0C0"/>
        </w:pBdr>
      </w:pPr>
      <w:r>
        <w:t xml:space="preserve">    monitor_interval_minutes: int</w:t>
      </w:r>
    </w:p>
    <w:p>
      <w:pPr>
        <w:pStyle w:val="CodigoFuente"/>
        <w:shd w:val="clear" w:color="auto" w:fill="F5F5F5"/>
        <w:pBdr>
          <w:left w:val="single" w:sz="6" w:color="C0C0C0"/>
          <w:right w:val="single" w:sz="6" w:color="C0C0C0"/>
        </w:pBdr>
      </w:pPr>
      <w:r>
        <w:t xml:space="preserve">    reporter_updates_enabled: bool</w:t>
      </w:r>
    </w:p>
    <w:p>
      <w:pPr>
        <w:pStyle w:val="CodigoFuente"/>
        <w:shd w:val="clear" w:color="auto" w:fill="F5F5F5"/>
        <w:pBdr>
          <w:left w:val="single" w:sz="6" w:color="C0C0C0"/>
          <w:right w:val="single" w:sz="6" w:color="C0C0C0"/>
        </w:pBdr>
      </w:pPr>
      <w:r>
        <w:t xml:space="preserve">    brevo_api_key: str | None</w:t>
      </w:r>
    </w:p>
    <w:p>
      <w:pPr>
        <w:pStyle w:val="CodigoFuente"/>
        <w:shd w:val="clear" w:color="auto" w:fill="F5F5F5"/>
        <w:pBdr>
          <w:left w:val="single" w:sz="6" w:color="C0C0C0"/>
          <w:right w:val="single" w:sz="6" w:color="C0C0C0"/>
        </w:pBdr>
      </w:pPr>
      <w:r>
        <w:t xml:space="preserve">    brevo_from_email: str | None</w:t>
      </w:r>
    </w:p>
    <w:p>
      <w:pPr>
        <w:pStyle w:val="CodigoFuente"/>
        <w:shd w:val="clear" w:color="auto" w:fill="F5F5F5"/>
        <w:pBdr>
          <w:left w:val="single" w:sz="6" w:color="C0C0C0"/>
          <w:right w:val="single" w:sz="6" w:color="C0C0C0"/>
        </w:pBdr>
      </w:pPr>
      <w:r>
        <w:t xml:space="preserve">    brevo_from_name: str</w:t>
      </w:r>
    </w:p>
    <w:p>
      <w:pPr>
        <w:pStyle w:val="CodigoFuente"/>
        <w:shd w:val="clear" w:color="auto" w:fill="F5F5F5"/>
        <w:pBdr>
          <w:left w:val="single" w:sz="6" w:color="C0C0C0"/>
          <w:right w:val="single" w:sz="6" w:color="C0C0C0"/>
        </w:pBdr>
      </w:pPr>
      <w:r>
        <w:t xml:space="preserve">    default_alert_email: str | None</w:t>
      </w:r>
    </w:p>
    <w:p>
      <w:pPr>
        <w:pStyle w:val="CodigoFuente"/>
        <w:shd w:val="clear" w:color="auto" w:fill="F5F5F5"/>
        <w:pBdr>
          <w:left w:val="single" w:sz="6" w:color="C0C0C0"/>
          <w:right w:val="single" w:sz="6" w:color="C0C0C0"/>
        </w:pBdr>
      </w:pPr>
      <w:r>
        <w:t xml:space="preserve">    dashboard_base_url: str</w:t>
      </w:r>
    </w:p>
    <w:p>
      <w:pPr>
        <w:pStyle w:val="CodigoFuente"/>
        <w:shd w:val="clear" w:color="auto" w:fill="F5F5F5"/>
        <w:pBdr>
          <w:left w:val="single" w:sz="6" w:color="C0C0C0"/>
          <w:right w:val="single" w:sz="6" w:color="C0C0C0"/>
        </w:pBdr>
      </w:pPr>
      <w:r>
        <w:t xml:space="preserve">    frontend_base_url: str</w:t>
      </w:r>
    </w:p>
    <w:p>
      <w:pPr>
        <w:pStyle w:val="CodigoFuente"/>
        <w:shd w:val="clear" w:color="auto" w:fill="F5F5F5"/>
        <w:pBdr>
          <w:left w:val="single" w:sz="6" w:color="C0C0C0"/>
          <w:right w:val="single" w:sz="6" w:color="C0C0C0"/>
        </w:pBdr>
      </w:pPr>
      <w:r>
        <w:t xml:space="preserve">    worker_poll_seconds: float</w:t>
      </w:r>
    </w:p>
    <w:p>
      <w:pPr>
        <w:pStyle w:val="CodigoFuente"/>
        <w:shd w:val="clear" w:color="auto" w:fill="F5F5F5"/>
        <w:pBdr>
          <w:left w:val="single" w:sz="6" w:color="C0C0C0"/>
          <w:right w:val="single" w:sz="6" w:color="C0C0C0"/>
        </w:pBdr>
      </w:pPr>
      <w:r>
        <w:t xml:space="preserve">    classification_retry_delay_seconds: int</w:t>
      </w:r>
    </w:p>
    <w:p>
      <w:pPr>
        <w:pStyle w:val="CodigoFuente"/>
        <w:shd w:val="clear" w:color="auto" w:fill="F5F5F5"/>
        <w:pBdr>
          <w:left w:val="single" w:sz="6" w:color="C0C0C0"/>
          <w:right w:val="single" w:sz="6" w:color="C0C0C0"/>
        </w:pBdr>
      </w:pPr>
      <w:r>
        <w:t xml:space="preserve">    notification_retry_delay_seconds: 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_as_bool(raw: str | None, default: bool = False) -&gt; bool:</w:t>
      </w:r>
    </w:p>
    <w:p>
      <w:pPr>
        <w:pStyle w:val="CodigoFuente"/>
        <w:shd w:val="clear" w:color="auto" w:fill="F5F5F5"/>
        <w:pBdr>
          <w:left w:val="single" w:sz="6" w:color="C0C0C0"/>
          <w:right w:val="single" w:sz="6" w:color="C0C0C0"/>
        </w:pBdr>
      </w:pPr>
      <w:r>
        <w:t xml:space="preserve">    if raw is None:</w:t>
      </w:r>
    </w:p>
    <w:p>
      <w:pPr>
        <w:pStyle w:val="CodigoFuente"/>
        <w:shd w:val="clear" w:color="auto" w:fill="F5F5F5"/>
        <w:pBdr>
          <w:left w:val="single" w:sz="6" w:color="C0C0C0"/>
          <w:right w:val="single" w:sz="6" w:color="C0C0C0"/>
        </w:pBdr>
      </w:pPr>
      <w:r>
        <w:t xml:space="preserve">        return default</w:t>
      </w:r>
    </w:p>
    <w:p>
      <w:pPr>
        <w:pStyle w:val="CodigoFuente"/>
        <w:shd w:val="clear" w:color="auto" w:fill="F5F5F5"/>
        <w:pBdr>
          <w:left w:val="single" w:sz="6" w:color="C0C0C0"/>
          <w:right w:val="single" w:sz="6" w:color="C0C0C0"/>
        </w:pBdr>
      </w:pPr>
      <w:r>
        <w:t xml:space="preserve">    return raw.strip().lower() in {"1", "true", "yes", "y", "on"}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_as_list(raw: str | None) -&gt; list[str]:</w:t>
      </w:r>
    </w:p>
    <w:p>
      <w:pPr>
        <w:pStyle w:val="CodigoFuente"/>
        <w:shd w:val="clear" w:color="auto" w:fill="F5F5F5"/>
        <w:pBdr>
          <w:left w:val="single" w:sz="6" w:color="C0C0C0"/>
          <w:right w:val="single" w:sz="6" w:color="C0C0C0"/>
        </w:pBdr>
      </w:pPr>
      <w:r>
        <w:t xml:space="preserve">    if not raw:</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return [item.strip() for item in raw.split(",") if item.strip()]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@lru_cache(maxsize=1)</w:t>
      </w:r>
    </w:p>
    <w:p>
      <w:pPr>
        <w:pStyle w:val="CodigoFuente"/>
        <w:shd w:val="clear" w:color="auto" w:fill="F5F5F5"/>
        <w:pBdr>
          <w:left w:val="single" w:sz="6" w:color="C0C0C0"/>
          <w:right w:val="single" w:sz="6" w:color="C0C0C0"/>
        </w:pBdr>
      </w:pPr>
      <w:r>
        <w:t>def get_settings() -&gt; Settings:</w:t>
      </w:r>
    </w:p>
    <w:p>
      <w:pPr>
        <w:pStyle w:val="CodigoFuente"/>
        <w:shd w:val="clear" w:color="auto" w:fill="F5F5F5"/>
        <w:pBdr>
          <w:left w:val="single" w:sz="6" w:color="C0C0C0"/>
          <w:right w:val="single" w:sz="6" w:color="C0C0C0"/>
        </w:pBdr>
      </w:pPr>
      <w:r>
        <w:t xml:space="preserve">    local_storage_path = Path(</w:t>
      </w:r>
    </w:p>
    <w:p>
      <w:pPr>
        <w:pStyle w:val="CodigoFuente"/>
        <w:shd w:val="clear" w:color="auto" w:fill="F5F5F5"/>
        <w:pBdr>
          <w:left w:val="single" w:sz="6" w:color="C0C0C0"/>
          <w:right w:val="single" w:sz="6" w:color="C0C0C0"/>
        </w:pBdr>
      </w:pPr>
      <w:r>
        <w:t xml:space="preserve">        os.getenv("LOCAL_STORAGE_PATH", "./data/evidences")</w:t>
      </w:r>
    </w:p>
    <w:p>
      <w:pPr>
        <w:pStyle w:val="CodigoFuente"/>
        <w:shd w:val="clear" w:color="auto" w:fill="F5F5F5"/>
        <w:pBdr>
          <w:left w:val="single" w:sz="6" w:color="C0C0C0"/>
          <w:right w:val="single" w:sz="6" w:color="C0C0C0"/>
        </w:pBdr>
      </w:pPr>
      <w:r>
        <w:t xml:space="preserve">    ).resolve()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cors_origins = _as_list(os.getenv("CORS_ORIGINS"))</w:t>
      </w:r>
    </w:p>
    <w:p>
      <w:pPr>
        <w:pStyle w:val="CodigoFuente"/>
        <w:shd w:val="clear" w:color="auto" w:fill="F5F5F5"/>
        <w:pBdr>
          <w:left w:val="single" w:sz="6" w:color="C0C0C0"/>
          <w:right w:val="single" w:sz="6" w:color="C0C0C0"/>
        </w:pBdr>
      </w:pPr>
      <w:r>
        <w:t xml:space="preserve">    if not cors_origins:</w:t>
      </w:r>
    </w:p>
    <w:p>
      <w:pPr>
        <w:pStyle w:val="CodigoFuente"/>
        <w:shd w:val="clear" w:color="auto" w:fill="F5F5F5"/>
        <w:pBdr>
          <w:left w:val="single" w:sz="6" w:color="C0C0C0"/>
          <w:right w:val="single" w:sz="6" w:color="C0C0C0"/>
        </w:pBdr>
      </w:pPr>
      <w:r>
        <w:t xml:space="preserve">        cors_origins = ["http://localhost:3000", "http://127.0.0.1:3000"]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app_env = os.getenv("APP_ENV", "development")</w:t>
      </w:r>
    </w:p>
    <w:p>
      <w:pPr>
        <w:pStyle w:val="CodigoFuente"/>
        <w:shd w:val="clear" w:color="auto" w:fill="F5F5F5"/>
        <w:pBdr>
          <w:left w:val="single" w:sz="6" w:color="C0C0C0"/>
          <w:right w:val="single" w:sz="6" w:color="C0C0C0"/>
        </w:pBdr>
      </w:pPr>
      <w:r>
        <w:t xml:space="preserve">    jwt_secret = os.getenv("JWT_SECRET")</w:t>
      </w:r>
    </w:p>
    <w:p>
      <w:pPr>
        <w:pStyle w:val="CodigoFuente"/>
        <w:shd w:val="clear" w:color="auto" w:fill="F5F5F5"/>
        <w:pBdr>
          <w:left w:val="single" w:sz="6" w:color="C0C0C0"/>
          <w:right w:val="single" w:sz="6" w:color="C0C0C0"/>
        </w:pBdr>
      </w:pPr>
      <w:r>
        <w:t xml:space="preserve">    if app_env.lower() == "production" and (</w:t>
      </w:r>
    </w:p>
    <w:p>
      <w:pPr>
        <w:pStyle w:val="CodigoFuente"/>
        <w:shd w:val="clear" w:color="auto" w:fill="F5F5F5"/>
        <w:pBdr>
          <w:left w:val="single" w:sz="6" w:color="C0C0C0"/>
          <w:right w:val="single" w:sz="6" w:color="C0C0C0"/>
        </w:pBdr>
      </w:pPr>
      <w:r>
        <w:t xml:space="preserve">        not jwt_secret or jwt_secret == "change-this-secret-in-production"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RuntimeError("JWT_SECRET must be configured in production")</w:t>
      </w:r>
    </w:p>
    <w:p>
      <w:pPr>
        <w:pStyle w:val="CodigoFuente"/>
        <w:shd w:val="clear" w:color="auto" w:fill="F5F5F5"/>
        <w:pBdr>
          <w:left w:val="single" w:sz="6" w:color="C0C0C0"/>
          <w:right w:val="single" w:sz="6" w:color="C0C0C0"/>
        </w:pBdr>
      </w:pPr>
      <w:r>
        <w:t xml:space="preserve">    if app_env.lower() == "production" and (not cors_origins or "*" in cors_origins):</w:t>
      </w:r>
    </w:p>
    <w:p>
      <w:pPr>
        <w:pStyle w:val="CodigoFuente"/>
        <w:shd w:val="clear" w:color="auto" w:fill="F5F5F5"/>
        <w:pBdr>
          <w:left w:val="single" w:sz="6" w:color="C0C0C0"/>
          <w:right w:val="single" w:sz="6" w:color="C0C0C0"/>
        </w:pBdr>
      </w:pPr>
      <w:r>
        <w:t xml:space="preserve">        raise RuntimeError("CORS_ORIGINS must contain explicit origins in production")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Settings(</w:t>
      </w:r>
    </w:p>
    <w:p>
      <w:pPr>
        <w:pStyle w:val="CodigoFuente"/>
        <w:shd w:val="clear" w:color="auto" w:fill="F5F5F5"/>
        <w:pBdr>
          <w:left w:val="single" w:sz="6" w:color="C0C0C0"/>
          <w:right w:val="single" w:sz="6" w:color="C0C0C0"/>
        </w:pBdr>
      </w:pPr>
      <w:r>
        <w:t xml:space="preserve">        app_name=os.getenv("APP_NAME", "Campus Incidents API"),</w:t>
      </w:r>
    </w:p>
    <w:p>
      <w:pPr>
        <w:pStyle w:val="CodigoFuente"/>
        <w:shd w:val="clear" w:color="auto" w:fill="F5F5F5"/>
        <w:pBdr>
          <w:left w:val="single" w:sz="6" w:color="C0C0C0"/>
          <w:right w:val="single" w:sz="6" w:color="C0C0C0"/>
        </w:pBdr>
      </w:pPr>
      <w:r>
        <w:t xml:space="preserve">        app_env=app_env,</w:t>
      </w:r>
    </w:p>
    <w:p>
      <w:pPr>
        <w:pStyle w:val="CodigoFuente"/>
        <w:shd w:val="clear" w:color="auto" w:fill="F5F5F5"/>
        <w:pBdr>
          <w:left w:val="single" w:sz="6" w:color="C0C0C0"/>
          <w:right w:val="single" w:sz="6" w:color="C0C0C0"/>
        </w:pBdr>
      </w:pPr>
      <w:r>
        <w:t xml:space="preserve">        app_debug=_as_bool(os.getenv("APP_DEBUG"), default=False),</w:t>
      </w:r>
    </w:p>
    <w:p>
      <w:pPr>
        <w:pStyle w:val="CodigoFuente"/>
        <w:shd w:val="clear" w:color="auto" w:fill="F5F5F5"/>
        <w:pBdr>
          <w:left w:val="single" w:sz="6" w:color="C0C0C0"/>
          <w:right w:val="single" w:sz="6" w:color="C0C0C0"/>
        </w:pBdr>
      </w:pPr>
      <w:r>
        <w:t xml:space="preserve">        database_url=os.getenv(</w:t>
      </w:r>
    </w:p>
    <w:p>
      <w:pPr>
        <w:pStyle w:val="CodigoFuente"/>
        <w:shd w:val="clear" w:color="auto" w:fill="F5F5F5"/>
        <w:pBdr>
          <w:left w:val="single" w:sz="6" w:color="C0C0C0"/>
          <w:right w:val="single" w:sz="6" w:color="C0C0C0"/>
        </w:pBdr>
      </w:pPr>
      <w:r>
        <w:t xml:space="preserve">            "DATABASE_URL",</w:t>
      </w:r>
    </w:p>
    <w:p>
      <w:pPr>
        <w:pStyle w:val="CodigoFuente"/>
        <w:shd w:val="clear" w:color="auto" w:fill="F5F5F5"/>
        <w:pBdr>
          <w:left w:val="single" w:sz="6" w:color="C0C0C0"/>
          <w:right w:val="single" w:sz="6" w:color="C0C0C0"/>
        </w:pBdr>
      </w:pPr>
      <w:r>
        <w:t xml:space="preserve">            "postgresql+psycopg2://postgres:postgres@localhost:5432/campus_incidents",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auto_create_schema=_as_bool(os.getenv("AUTO_CREATE_SCHEMA"), default=False),</w:t>
      </w:r>
    </w:p>
    <w:p>
      <w:pPr>
        <w:pStyle w:val="CodigoFuente"/>
        <w:shd w:val="clear" w:color="auto" w:fill="F5F5F5"/>
        <w:pBdr>
          <w:left w:val="single" w:sz="6" w:color="C0C0C0"/>
          <w:right w:val="single" w:sz="6" w:color="C0C0C0"/>
        </w:pBdr>
      </w:pPr>
      <w:r>
        <w:t xml:space="preserve">        jwt_secret=jwt_secret or "development-only-secret-change-me",</w:t>
      </w:r>
    </w:p>
    <w:p>
      <w:pPr>
        <w:pStyle w:val="CodigoFuente"/>
        <w:shd w:val="clear" w:color="auto" w:fill="F5F5F5"/>
        <w:pBdr>
          <w:left w:val="single" w:sz="6" w:color="C0C0C0"/>
          <w:right w:val="single" w:sz="6" w:color="C0C0C0"/>
        </w:pBdr>
      </w:pPr>
      <w:r>
        <w:t xml:space="preserve">        jwt_exp_minutes=int(os.getenv("JWT_EXP_MINUTES", "480")),</w:t>
      </w:r>
    </w:p>
    <w:p>
      <w:pPr>
        <w:pStyle w:val="CodigoFuente"/>
        <w:shd w:val="clear" w:color="auto" w:fill="F5F5F5"/>
        <w:pBdr>
          <w:left w:val="single" w:sz="6" w:color="C0C0C0"/>
          <w:right w:val="single" w:sz="6" w:color="C0C0C0"/>
        </w:pBdr>
      </w:pPr>
      <w:r>
        <w:t xml:space="preserve">        session_cookie_name=os.getenv("SESSION_COOKIE_NAME", "campus_session"),</w:t>
      </w:r>
    </w:p>
    <w:p>
      <w:pPr>
        <w:pStyle w:val="CodigoFuente"/>
        <w:shd w:val="clear" w:color="auto" w:fill="F5F5F5"/>
        <w:pBdr>
          <w:left w:val="single" w:sz="6" w:color="C0C0C0"/>
          <w:right w:val="single" w:sz="6" w:color="C0C0C0"/>
        </w:pBdr>
      </w:pPr>
      <w:r>
        <w:t xml:space="preserve">        csrf_cookie_name=os.getenv("CSRF_COOKIE_NAME", "campus_csrf"),</w:t>
      </w:r>
    </w:p>
    <w:p>
      <w:pPr>
        <w:pStyle w:val="CodigoFuente"/>
        <w:shd w:val="clear" w:color="auto" w:fill="F5F5F5"/>
        <w:pBdr>
          <w:left w:val="single" w:sz="6" w:color="C0C0C0"/>
          <w:right w:val="single" w:sz="6" w:color="C0C0C0"/>
        </w:pBdr>
      </w:pPr>
      <w:r>
        <w:t xml:space="preserve">        cookie_secure=_as_bool(os.getenv("COOKIE_SECURE"), default=app_env.lower() == "production"),</w:t>
      </w:r>
    </w:p>
    <w:p>
      <w:pPr>
        <w:pStyle w:val="CodigoFuente"/>
        <w:shd w:val="clear" w:color="auto" w:fill="F5F5F5"/>
        <w:pBdr>
          <w:left w:val="single" w:sz="6" w:color="C0C0C0"/>
          <w:right w:val="single" w:sz="6" w:color="C0C0C0"/>
        </w:pBdr>
      </w:pPr>
      <w:r>
        <w:t xml:space="preserve">        cookie_samesite=os.getenv("COOKIE_SAMESITE", "lax").strip().lower(),</w:t>
      </w:r>
    </w:p>
    <w:p>
      <w:pPr>
        <w:pStyle w:val="CodigoFuente"/>
        <w:shd w:val="clear" w:color="auto" w:fill="F5F5F5"/>
        <w:pBdr>
          <w:left w:val="single" w:sz="6" w:color="C0C0C0"/>
          <w:right w:val="single" w:sz="6" w:color="C0C0C0"/>
        </w:pBdr>
      </w:pPr>
      <w:r>
        <w:t xml:space="preserve">        allowed_email_domains=[domain.lower() for domain in _as_list(os.getenv("ALLOWED_EMAIL_DOMAINS"))],</w:t>
      </w:r>
    </w:p>
    <w:p>
      <w:pPr>
        <w:pStyle w:val="CodigoFuente"/>
        <w:shd w:val="clear" w:color="auto" w:fill="F5F5F5"/>
        <w:pBdr>
          <w:left w:val="single" w:sz="6" w:color="C0C0C0"/>
          <w:right w:val="single" w:sz="6" w:color="C0C0C0"/>
        </w:pBdr>
      </w:pPr>
      <w:r>
        <w:t xml:space="preserve">        trusted_hosts=_as_list(os.getenv("TRUSTED_HOSTS")),</w:t>
      </w:r>
    </w:p>
    <w:p>
      <w:pPr>
        <w:pStyle w:val="CodigoFuente"/>
        <w:shd w:val="clear" w:color="auto" w:fill="F5F5F5"/>
        <w:pBdr>
          <w:left w:val="single" w:sz="6" w:color="C0C0C0"/>
          <w:right w:val="single" w:sz="6" w:color="C0C0C0"/>
        </w:pBdr>
      </w:pPr>
      <w:r>
        <w:t xml:space="preserve">        turnstile_secret_key=os.getenv("TURNSTILE_SECRET_KEY"),</w:t>
      </w:r>
    </w:p>
    <w:p>
      <w:pPr>
        <w:pStyle w:val="CodigoFuente"/>
        <w:shd w:val="clear" w:color="auto" w:fill="F5F5F5"/>
        <w:pBdr>
          <w:left w:val="single" w:sz="6" w:color="C0C0C0"/>
          <w:right w:val="single" w:sz="6" w:color="C0C0C0"/>
        </w:pBdr>
      </w:pPr>
      <w:r>
        <w:t xml:space="preserve">        require_turnstile=_as_bool(os.getenv("REQUIRE_TURNSTILE"), default=app_env.lower() == "production"),</w:t>
      </w:r>
    </w:p>
    <w:p>
      <w:pPr>
        <w:pStyle w:val="CodigoFuente"/>
        <w:shd w:val="clear" w:color="auto" w:fill="F5F5F5"/>
        <w:pBdr>
          <w:left w:val="single" w:sz="6" w:color="C0C0C0"/>
          <w:right w:val="single" w:sz="6" w:color="C0C0C0"/>
        </w:pBdr>
      </w:pPr>
      <w:r>
        <w:t xml:space="preserve">        rate_limit_login=int(os.getenv("RATE_LIMIT_LOGIN", "5")),</w:t>
      </w:r>
    </w:p>
    <w:p>
      <w:pPr>
        <w:pStyle w:val="CodigoFuente"/>
        <w:shd w:val="clear" w:color="auto" w:fill="F5F5F5"/>
        <w:pBdr>
          <w:left w:val="single" w:sz="6" w:color="C0C0C0"/>
          <w:right w:val="single" w:sz="6" w:color="C0C0C0"/>
        </w:pBdr>
      </w:pPr>
      <w:r>
        <w:t xml:space="preserve">        rate_limit_public_report=int(os.getenv("RATE_LIMIT_PUBLIC_REPORT", "3")),</w:t>
      </w:r>
    </w:p>
    <w:p>
      <w:pPr>
        <w:pStyle w:val="CodigoFuente"/>
        <w:shd w:val="clear" w:color="auto" w:fill="F5F5F5"/>
        <w:pBdr>
          <w:left w:val="single" w:sz="6" w:color="C0C0C0"/>
          <w:right w:val="single" w:sz="6" w:color="C0C0C0"/>
        </w:pBdr>
      </w:pPr>
      <w:r>
        <w:t xml:space="preserve">        max_image_pixels=int(os.getenv("MAX_IMAGE_PIXELS", "25000000")),</w:t>
      </w:r>
    </w:p>
    <w:p>
      <w:pPr>
        <w:pStyle w:val="CodigoFuente"/>
        <w:shd w:val="clear" w:color="auto" w:fill="F5F5F5"/>
        <w:pBdr>
          <w:left w:val="single" w:sz="6" w:color="C0C0C0"/>
          <w:right w:val="single" w:sz="6" w:color="C0C0C0"/>
        </w:pBdr>
      </w:pPr>
      <w:r>
        <w:t xml:space="preserve">        job_lease_seconds=int(os.getenv("JOB_LEASE_SECONDS", "300")),</w:t>
      </w:r>
    </w:p>
    <w:p>
      <w:pPr>
        <w:pStyle w:val="CodigoFuente"/>
        <w:shd w:val="clear" w:color="auto" w:fill="F5F5F5"/>
        <w:pBdr>
          <w:left w:val="single" w:sz="6" w:color="C0C0C0"/>
          <w:right w:val="single" w:sz="6" w:color="C0C0C0"/>
        </w:pBdr>
      </w:pPr>
      <w:r>
        <w:t xml:space="preserve">        retention_days=int(os.getenv("RETENTION_DAYS", "180")),</w:t>
      </w:r>
    </w:p>
    <w:p>
      <w:pPr>
        <w:pStyle w:val="CodigoFuente"/>
        <w:shd w:val="clear" w:color="auto" w:fill="F5F5F5"/>
        <w:pBdr>
          <w:left w:val="single" w:sz="6" w:color="C0C0C0"/>
          <w:right w:val="single" w:sz="6" w:color="C0C0C0"/>
        </w:pBdr>
      </w:pPr>
      <w:r>
        <w:t xml:space="preserve">        backup_s3_bucket=os.getenv("BACKUP_S3_BUCKET"),</w:t>
      </w:r>
    </w:p>
    <w:p>
      <w:pPr>
        <w:pStyle w:val="CodigoFuente"/>
        <w:shd w:val="clear" w:color="auto" w:fill="F5F5F5"/>
        <w:pBdr>
          <w:left w:val="single" w:sz="6" w:color="C0C0C0"/>
          <w:right w:val="single" w:sz="6" w:color="C0C0C0"/>
        </w:pBdr>
      </w:pPr>
      <w:r>
        <w:t xml:space="preserve">        backup_s3_prefix=os.getenv("BACKUP_S3_PREFIX", "campus-evidences"),</w:t>
      </w:r>
    </w:p>
    <w:p>
      <w:pPr>
        <w:pStyle w:val="CodigoFuente"/>
        <w:shd w:val="clear" w:color="auto" w:fill="F5F5F5"/>
        <w:pBdr>
          <w:left w:val="single" w:sz="6" w:color="C0C0C0"/>
          <w:right w:val="single" w:sz="6" w:color="C0C0C0"/>
        </w:pBdr>
      </w:pPr>
      <w:r>
        <w:t xml:space="preserve">        storage_backend=os.getenv("STORAGE_BACKEND", "local").strip().lower(),</w:t>
      </w:r>
    </w:p>
    <w:p>
      <w:pPr>
        <w:pStyle w:val="CodigoFuente"/>
        <w:shd w:val="clear" w:color="auto" w:fill="F5F5F5"/>
        <w:pBdr>
          <w:left w:val="single" w:sz="6" w:color="C0C0C0"/>
          <w:right w:val="single" w:sz="6" w:color="C0C0C0"/>
        </w:pBdr>
      </w:pPr>
      <w:r>
        <w:t xml:space="preserve">        s3_bucket=os.getenv("S3_BUCKET"),</w:t>
      </w:r>
    </w:p>
    <w:p>
      <w:pPr>
        <w:pStyle w:val="CodigoFuente"/>
        <w:shd w:val="clear" w:color="auto" w:fill="F5F5F5"/>
        <w:pBdr>
          <w:left w:val="single" w:sz="6" w:color="C0C0C0"/>
          <w:right w:val="single" w:sz="6" w:color="C0C0C0"/>
        </w:pBdr>
      </w:pPr>
      <w:r>
        <w:t xml:space="preserve">        s3_prefix=os.getenv("S3_PREFIX", "evidences"),</w:t>
      </w:r>
    </w:p>
    <w:p>
      <w:pPr>
        <w:pStyle w:val="CodigoFuente"/>
        <w:shd w:val="clear" w:color="auto" w:fill="F5F5F5"/>
        <w:pBdr>
          <w:left w:val="single" w:sz="6" w:color="C0C0C0"/>
          <w:right w:val="single" w:sz="6" w:color="C0C0C0"/>
        </w:pBdr>
      </w:pPr>
      <w:r>
        <w:t xml:space="preserve">        s3_endpoint_url=os.getenv("S3_ENDPOINT_URL"),</w:t>
      </w:r>
    </w:p>
    <w:p>
      <w:pPr>
        <w:pStyle w:val="CodigoFuente"/>
        <w:shd w:val="clear" w:color="auto" w:fill="F5F5F5"/>
        <w:pBdr>
          <w:left w:val="single" w:sz="6" w:color="C0C0C0"/>
          <w:right w:val="single" w:sz="6" w:color="C0C0C0"/>
        </w:pBdr>
      </w:pPr>
      <w:r>
        <w:t xml:space="preserve">        s3_access_key_id=os.getenv("S3_ACCESS_KEY_ID"),</w:t>
      </w:r>
    </w:p>
    <w:p>
      <w:pPr>
        <w:pStyle w:val="CodigoFuente"/>
        <w:shd w:val="clear" w:color="auto" w:fill="F5F5F5"/>
        <w:pBdr>
          <w:left w:val="single" w:sz="6" w:color="C0C0C0"/>
          <w:right w:val="single" w:sz="6" w:color="C0C0C0"/>
        </w:pBdr>
      </w:pPr>
      <w:r>
        <w:t xml:space="preserve">        s3_secret_access_key=os.getenv("S3_SECRET_ACCESS_KEY"),</w:t>
      </w:r>
    </w:p>
    <w:p>
      <w:pPr>
        <w:pStyle w:val="CodigoFuente"/>
        <w:shd w:val="clear" w:color="auto" w:fill="F5F5F5"/>
        <w:pBdr>
          <w:left w:val="single" w:sz="6" w:color="C0C0C0"/>
          <w:right w:val="single" w:sz="6" w:color="C0C0C0"/>
        </w:pBdr>
      </w:pPr>
      <w:r>
        <w:t xml:space="preserve">        # R2 exige la region literal "auto"; AWS espera la suya (us-east-1...).</w:t>
      </w:r>
    </w:p>
    <w:p>
      <w:pPr>
        <w:pStyle w:val="CodigoFuente"/>
        <w:shd w:val="clear" w:color="auto" w:fill="F5F5F5"/>
        <w:pBdr>
          <w:left w:val="single" w:sz="6" w:color="C0C0C0"/>
          <w:right w:val="single" w:sz="6" w:color="C0C0C0"/>
        </w:pBdr>
      </w:pPr>
      <w:r>
        <w:t xml:space="preserve">        s3_region=os.getenv("S3_REGION", "auto"),</w:t>
      </w:r>
    </w:p>
    <w:p>
      <w:pPr>
        <w:pStyle w:val="CodigoFuente"/>
        <w:shd w:val="clear" w:color="auto" w:fill="F5F5F5"/>
        <w:pBdr>
          <w:left w:val="single" w:sz="6" w:color="C0C0C0"/>
          <w:right w:val="single" w:sz="6" w:color="C0C0C0"/>
        </w:pBdr>
      </w:pPr>
      <w:r>
        <w:t xml:space="preserve">        cors_origins=cors_origins,</w:t>
      </w:r>
    </w:p>
    <w:p>
      <w:pPr>
        <w:pStyle w:val="CodigoFuente"/>
        <w:shd w:val="clear" w:color="auto" w:fill="F5F5F5"/>
        <w:pBdr>
          <w:left w:val="single" w:sz="6" w:color="C0C0C0"/>
          <w:right w:val="single" w:sz="6" w:color="C0C0C0"/>
        </w:pBdr>
      </w:pPr>
      <w:r>
        <w:t xml:space="preserve">        local_storage_path=local_storage_path,</w:t>
      </w:r>
    </w:p>
    <w:p>
      <w:pPr>
        <w:pStyle w:val="CodigoFuente"/>
        <w:shd w:val="clear" w:color="auto" w:fill="F5F5F5"/>
        <w:pBdr>
          <w:left w:val="single" w:sz="6" w:color="C0C0C0"/>
          <w:right w:val="single" w:sz="6" w:color="C0C0C0"/>
        </w:pBdr>
      </w:pPr>
      <w:r>
        <w:t xml:space="preserve">        max_image_size_mb=int(os.getenv("MAX_IMAGE_SIZE_MB", "10")),</w:t>
      </w:r>
    </w:p>
    <w:p>
      <w:pPr>
        <w:pStyle w:val="CodigoFuente"/>
        <w:shd w:val="clear" w:color="auto" w:fill="F5F5F5"/>
        <w:pBdr>
          <w:left w:val="single" w:sz="6" w:color="C0C0C0"/>
          <w:right w:val="single" w:sz="6" w:color="C0C0C0"/>
        </w:pBdr>
      </w:pPr>
      <w:r>
        <w:t xml:space="preserve">        ai_tokenrouter_api_key=os.getenv("AI_TOKENROUTER_API_KEY"),</w:t>
      </w:r>
    </w:p>
    <w:p>
      <w:pPr>
        <w:pStyle w:val="CodigoFuente"/>
        <w:shd w:val="clear" w:color="auto" w:fill="F5F5F5"/>
        <w:pBdr>
          <w:left w:val="single" w:sz="6" w:color="C0C0C0"/>
          <w:right w:val="single" w:sz="6" w:color="C0C0C0"/>
        </w:pBdr>
      </w:pPr>
      <w:r>
        <w:t xml:space="preserve">        ai_tokenrouter_base_url=os.getenv(</w:t>
      </w:r>
    </w:p>
    <w:p>
      <w:pPr>
        <w:pStyle w:val="CodigoFuente"/>
        <w:shd w:val="clear" w:color="auto" w:fill="F5F5F5"/>
        <w:pBdr>
          <w:left w:val="single" w:sz="6" w:color="C0C0C0"/>
          <w:right w:val="single" w:sz="6" w:color="C0C0C0"/>
        </w:pBdr>
      </w:pPr>
      <w:r>
        <w:t xml:space="preserve">            "AI_TOKENROUTER_BASE_URL", "https://api.tokenrouter.com/v1"</w:t>
      </w:r>
    </w:p>
    <w:p>
      <w:pPr>
        <w:pStyle w:val="CodigoFuente"/>
        <w:shd w:val="clear" w:color="auto" w:fill="F5F5F5"/>
        <w:pBdr>
          <w:left w:val="single" w:sz="6" w:color="C0C0C0"/>
          <w:right w:val="single" w:sz="6" w:color="C0C0C0"/>
        </w:pBdr>
      </w:pPr>
      <w:r>
        <w:t xml:space="preserve">        ).rstrip("/"),</w:t>
      </w:r>
    </w:p>
    <w:p>
      <w:pPr>
        <w:pStyle w:val="CodigoFuente"/>
        <w:shd w:val="clear" w:color="auto" w:fill="F5F5F5"/>
        <w:pBdr>
          <w:left w:val="single" w:sz="6" w:color="C0C0C0"/>
          <w:right w:val="single" w:sz="6" w:color="C0C0C0"/>
        </w:pBdr>
      </w:pPr>
      <w:r>
        <w:t xml:space="preserve">        ai_image_primary_model=os.getenv("AI_IMAGE_PRIMARY_MODEL") or None,</w:t>
      </w:r>
    </w:p>
    <w:p>
      <w:pPr>
        <w:pStyle w:val="CodigoFuente"/>
        <w:shd w:val="clear" w:color="auto" w:fill="F5F5F5"/>
        <w:pBdr>
          <w:left w:val="single" w:sz="6" w:color="C0C0C0"/>
          <w:right w:val="single" w:sz="6" w:color="C0C0C0"/>
        </w:pBdr>
      </w:pPr>
      <w:r>
        <w:t xml:space="preserve">        ai_image_fallback_models=_as_list(os.getenv("AI_IMAGE_FALLBACK_MODELS")),</w:t>
      </w:r>
    </w:p>
    <w:p>
      <w:pPr>
        <w:pStyle w:val="CodigoFuente"/>
        <w:shd w:val="clear" w:color="auto" w:fill="F5F5F5"/>
        <w:pBdr>
          <w:left w:val="single" w:sz="6" w:color="C0C0C0"/>
          <w:right w:val="single" w:sz="6" w:color="C0C0C0"/>
        </w:pBdr>
      </w:pPr>
      <w:r>
        <w:t xml:space="preserve">        ai_prompt_version=os.getenv("AI_PROMPT_VERSION", "incident-classification-v2"),</w:t>
      </w:r>
    </w:p>
    <w:p>
      <w:pPr>
        <w:pStyle w:val="CodigoFuente"/>
        <w:shd w:val="clear" w:color="auto" w:fill="F5F5F5"/>
        <w:pBdr>
          <w:left w:val="single" w:sz="6" w:color="C0C0C0"/>
          <w:right w:val="single" w:sz="6" w:color="C0C0C0"/>
        </w:pBdr>
      </w:pPr>
      <w:r>
        <w:t xml:space="preserve">        ai_request_timeout_seconds=float(os.getenv("AI_REQUEST_TIMEOUT_SECONDS", "30")),</w:t>
      </w:r>
    </w:p>
    <w:p>
      <w:pPr>
        <w:pStyle w:val="CodigoFuente"/>
        <w:shd w:val="clear" w:color="auto" w:fill="F5F5F5"/>
        <w:pBdr>
          <w:left w:val="single" w:sz="6" w:color="C0C0C0"/>
          <w:right w:val="single" w:sz="6" w:color="C0C0C0"/>
        </w:pBdr>
      </w:pPr>
      <w:r>
        <w:t xml:space="preserve">        ai_max_output_tokens=int(os.getenv("AI_MAX_OUTPUT_TOKENS", "700")),</w:t>
      </w:r>
    </w:p>
    <w:p>
      <w:pPr>
        <w:pStyle w:val="CodigoFuente"/>
        <w:shd w:val="clear" w:color="auto" w:fill="F5F5F5"/>
        <w:pBdr>
          <w:left w:val="single" w:sz="6" w:color="C0C0C0"/>
          <w:right w:val="single" w:sz="6" w:color="C0C0C0"/>
        </w:pBdr>
      </w:pPr>
      <w:r>
        <w:t xml:space="preserve">        # MANUAL | AI_ASSISTED | RANDOM. Decide con que regimen nace cada</w:t>
      </w:r>
    </w:p>
    <w:p>
      <w:pPr>
        <w:pStyle w:val="CodigoFuente"/>
        <w:shd w:val="clear" w:color="auto" w:fill="F5F5F5"/>
        <w:pBdr>
          <w:left w:val="single" w:sz="6" w:color="C0C0C0"/>
          <w:right w:val="single" w:sz="6" w:color="C0C0C0"/>
        </w:pBdr>
      </w:pPr>
      <w:r>
        <w:t xml:space="preserve">        # incidencia; el valor se estampa en ella y no se vuelve a mirar.</w:t>
      </w:r>
    </w:p>
    <w:p>
      <w:pPr>
        <w:pStyle w:val="CodigoFuente"/>
        <w:shd w:val="clear" w:color="auto" w:fill="F5F5F5"/>
        <w:pBdr>
          <w:left w:val="single" w:sz="6" w:color="C0C0C0"/>
          <w:right w:val="single" w:sz="6" w:color="C0C0C0"/>
        </w:pBdr>
      </w:pPr>
      <w:r>
        <w:t xml:space="preserve">        governance_mode=os.getenv("GOVERNANCE_MODE", "AI_ASSISTED").strip().upper(),</w:t>
      </w:r>
    </w:p>
    <w:p>
      <w:pPr>
        <w:pStyle w:val="CodigoFuente"/>
        <w:shd w:val="clear" w:color="auto" w:fill="F5F5F5"/>
        <w:pBdr>
          <w:left w:val="single" w:sz="6" w:color="C0C0C0"/>
          <w:right w:val="single" w:sz="6" w:color="C0C0C0"/>
        </w:pBdr>
      </w:pPr>
      <w:r>
        <w:t xml:space="preserve">        alerts_enabled=_as_bool(os.getenv("ALERTS_ENABLED"), default=True),</w:t>
      </w:r>
    </w:p>
    <w:p>
      <w:pPr>
        <w:pStyle w:val="CodigoFuente"/>
        <w:shd w:val="clear" w:color="auto" w:fill="F5F5F5"/>
        <w:pBdr>
          <w:left w:val="single" w:sz="6" w:color="C0C0C0"/>
          <w:right w:val="single" w:sz="6" w:color="C0C0C0"/>
        </w:pBdr>
      </w:pPr>
      <w:r>
        <w:t xml:space="preserve">        alert_silence_hours=int(os.getenv("ALERT_SILENCE_HOURS", "6")),</w:t>
      </w:r>
    </w:p>
    <w:p>
      <w:pPr>
        <w:pStyle w:val="CodigoFuente"/>
        <w:shd w:val="clear" w:color="auto" w:fill="F5F5F5"/>
        <w:pBdr>
          <w:left w:val="single" w:sz="6" w:color="C0C0C0"/>
          <w:right w:val="single" w:sz="6" w:color="C0C0C0"/>
        </w:pBdr>
      </w:pPr>
      <w:r>
        <w:t xml:space="preserve">        monitor_interval_minutes=int(os.getenv("MONITOR_INTERVAL_MINUTES", "15")),</w:t>
      </w:r>
    </w:p>
    <w:p>
      <w:pPr>
        <w:pStyle w:val="CodigoFuente"/>
        <w:shd w:val="clear" w:color="auto" w:fill="F5F5F5"/>
        <w:pBdr>
          <w:left w:val="single" w:sz="6" w:color="C0C0C0"/>
          <w:right w:val="single" w:sz="6" w:color="C0C0C0"/>
        </w:pBdr>
      </w:pPr>
      <w:r>
        <w:t xml:space="preserve">        reporter_updates_enabled=_as_bool(os.getenv("REPORTER_UPDATES_ENABLED"), default=True),</w:t>
      </w:r>
    </w:p>
    <w:p>
      <w:pPr>
        <w:pStyle w:val="CodigoFuente"/>
        <w:shd w:val="clear" w:color="auto" w:fill="F5F5F5"/>
        <w:pBdr>
          <w:left w:val="single" w:sz="6" w:color="C0C0C0"/>
          <w:right w:val="single" w:sz="6" w:color="C0C0C0"/>
        </w:pBdr>
      </w:pPr>
      <w:r>
        <w:t xml:space="preserve">        brevo_api_key=os.getenv("BREVO_API_KEY"),</w:t>
      </w:r>
    </w:p>
    <w:p>
      <w:pPr>
        <w:pStyle w:val="CodigoFuente"/>
        <w:shd w:val="clear" w:color="auto" w:fill="F5F5F5"/>
        <w:pBdr>
          <w:left w:val="single" w:sz="6" w:color="C0C0C0"/>
          <w:right w:val="single" w:sz="6" w:color="C0C0C0"/>
        </w:pBdr>
      </w:pPr>
      <w:r>
        <w:t xml:space="preserve">        brevo_from_email=os.getenv("BREVO_FROM_EMAIL"),</w:t>
      </w:r>
    </w:p>
    <w:p>
      <w:pPr>
        <w:pStyle w:val="CodigoFuente"/>
        <w:shd w:val="clear" w:color="auto" w:fill="F5F5F5"/>
        <w:pBdr>
          <w:left w:val="single" w:sz="6" w:color="C0C0C0"/>
          <w:right w:val="single" w:sz="6" w:color="C0C0C0"/>
        </w:pBdr>
      </w:pPr>
      <w:r>
        <w:t xml:space="preserve">        brevo_from_name=os.getenv("BREVO_FROM_NAME", "Campus Alertas"),</w:t>
      </w:r>
    </w:p>
    <w:p>
      <w:pPr>
        <w:pStyle w:val="CodigoFuente"/>
        <w:shd w:val="clear" w:color="auto" w:fill="F5F5F5"/>
        <w:pBdr>
          <w:left w:val="single" w:sz="6" w:color="C0C0C0"/>
          <w:right w:val="single" w:sz="6" w:color="C0C0C0"/>
        </w:pBdr>
      </w:pPr>
      <w:r>
        <w:t xml:space="preserve">        default_alert_email=os.getenv("DEFAULT_ALERT_EMAIL"),</w:t>
      </w:r>
    </w:p>
    <w:p>
      <w:pPr>
        <w:pStyle w:val="CodigoFuente"/>
        <w:shd w:val="clear" w:color="auto" w:fill="F5F5F5"/>
        <w:pBdr>
          <w:left w:val="single" w:sz="6" w:color="C0C0C0"/>
          <w:right w:val="single" w:sz="6" w:color="C0C0C0"/>
        </w:pBdr>
      </w:pPr>
      <w:r>
        <w:t xml:space="preserve">        dashboard_base_url=os.getenv(</w:t>
      </w:r>
    </w:p>
    <w:p>
      <w:pPr>
        <w:pStyle w:val="CodigoFuente"/>
        <w:shd w:val="clear" w:color="auto" w:fill="F5F5F5"/>
        <w:pBdr>
          <w:left w:val="single" w:sz="6" w:color="C0C0C0"/>
          <w:right w:val="single" w:sz="6" w:color="C0C0C0"/>
        </w:pBdr>
      </w:pPr>
      <w:r>
        <w:t xml:space="preserve">            "DASHBOARD_BASE_URL", "http://localhost:3000/dashboard"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frontend_base_url=os.getenv("FRONTEND_BASE_URL", "http://localhost:3000"),</w:t>
      </w:r>
    </w:p>
    <w:p>
      <w:pPr>
        <w:pStyle w:val="CodigoFuente"/>
        <w:shd w:val="clear" w:color="auto" w:fill="F5F5F5"/>
        <w:pBdr>
          <w:left w:val="single" w:sz="6" w:color="C0C0C0"/>
          <w:right w:val="single" w:sz="6" w:color="C0C0C0"/>
        </w:pBdr>
      </w:pPr>
      <w:r>
        <w:t xml:space="preserve">        worker_poll_seconds=float(os.getenv("WORKER_POLL_SECONDS", "2.0")),</w:t>
      </w:r>
    </w:p>
    <w:p>
      <w:pPr>
        <w:pStyle w:val="CodigoFuente"/>
        <w:shd w:val="clear" w:color="auto" w:fill="F5F5F5"/>
        <w:pBdr>
          <w:left w:val="single" w:sz="6" w:color="C0C0C0"/>
          <w:right w:val="single" w:sz="6" w:color="C0C0C0"/>
        </w:pBdr>
      </w:pPr>
      <w:r>
        <w:t xml:space="preserve">        classification_retry_delay_seconds=int(</w:t>
      </w:r>
    </w:p>
    <w:p>
      <w:pPr>
        <w:pStyle w:val="CodigoFuente"/>
        <w:shd w:val="clear" w:color="auto" w:fill="F5F5F5"/>
        <w:pBdr>
          <w:left w:val="single" w:sz="6" w:color="C0C0C0"/>
          <w:right w:val="single" w:sz="6" w:color="C0C0C0"/>
        </w:pBdr>
      </w:pPr>
      <w:r>
        <w:t xml:space="preserve">            os.getenv("CLASSIFICATION_RETRY_DELAY_SECONDS", "120")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notification_retry_delay_seconds=int(</w:t>
      </w:r>
    </w:p>
    <w:p>
      <w:pPr>
        <w:pStyle w:val="CodigoFuente"/>
        <w:shd w:val="clear" w:color="auto" w:fill="F5F5F5"/>
        <w:pBdr>
          <w:left w:val="single" w:sz="6" w:color="C0C0C0"/>
          <w:right w:val="single" w:sz="6" w:color="C0C0C0"/>
        </w:pBdr>
      </w:pPr>
      <w:r>
        <w:t xml:space="preserve">            os.getenv("NOTIFICATION_RETRY_DELAY_SECONDS", "60")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backend/app/core/security.py   (60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hashlib</w:t>
      </w:r>
    </w:p>
    <w:p>
      <w:pPr>
        <w:pStyle w:val="CodigoFuente"/>
        <w:shd w:val="clear" w:color="auto" w:fill="F5F5F5"/>
        <w:pBdr>
          <w:left w:val="single" w:sz="6" w:color="C0C0C0"/>
          <w:right w:val="single" w:sz="6" w:color="C0C0C0"/>
        </w:pBdr>
      </w:pPr>
      <w:r>
        <w:t>import hmac</w:t>
      </w:r>
    </w:p>
    <w:p>
      <w:pPr>
        <w:pStyle w:val="CodigoFuente"/>
        <w:shd w:val="clear" w:color="auto" w:fill="F5F5F5"/>
        <w:pBdr>
          <w:left w:val="single" w:sz="6" w:color="C0C0C0"/>
          <w:right w:val="single" w:sz="6" w:color="C0C0C0"/>
        </w:pBdr>
      </w:pPr>
      <w:r>
        <w:t>import os</w:t>
      </w:r>
    </w:p>
    <w:p>
      <w:pPr>
        <w:pStyle w:val="CodigoFuente"/>
        <w:shd w:val="clear" w:color="auto" w:fill="F5F5F5"/>
        <w:pBdr>
          <w:left w:val="single" w:sz="6" w:color="C0C0C0"/>
          <w:right w:val="single" w:sz="6" w:color="C0C0C0"/>
        </w:pBdr>
      </w:pPr>
      <w:r>
        <w:t>import secrets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cryptography.exceptions import InvalidKey</w:t>
      </w:r>
    </w:p>
    <w:p>
      <w:pPr>
        <w:pStyle w:val="CodigoFuente"/>
        <w:shd w:val="clear" w:color="auto" w:fill="F5F5F5"/>
        <w:pBdr>
          <w:left w:val="single" w:sz="6" w:color="C0C0C0"/>
          <w:right w:val="single" w:sz="6" w:color="C0C0C0"/>
        </w:pBdr>
      </w:pPr>
      <w:r>
        <w:t>from cryptography.hazmat.primitives.kdf.argon2 import Argon2id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hash_password(password: str) -&gt; str:</w:t>
      </w:r>
    </w:p>
    <w:p>
      <w:pPr>
        <w:pStyle w:val="CodigoFuente"/>
        <w:shd w:val="clear" w:color="auto" w:fill="F5F5F5"/>
        <w:pBdr>
          <w:left w:val="single" w:sz="6" w:color="C0C0C0"/>
          <w:right w:val="single" w:sz="6" w:color="C0C0C0"/>
        </w:pBdr>
      </w:pPr>
      <w:r>
        <w:t xml:space="preserve">    if not password or len(password) &lt; 8:</w:t>
      </w:r>
    </w:p>
    <w:p>
      <w:pPr>
        <w:pStyle w:val="CodigoFuente"/>
        <w:shd w:val="clear" w:color="auto" w:fill="F5F5F5"/>
        <w:pBdr>
          <w:left w:val="single" w:sz="6" w:color="C0C0C0"/>
          <w:right w:val="single" w:sz="6" w:color="C0C0C0"/>
        </w:pBdr>
      </w:pPr>
      <w:r>
        <w:t xml:space="preserve">        raise ValueError("Password must be at least 8 characters long")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salt = os.urandom(16)</w:t>
      </w:r>
    </w:p>
    <w:p>
      <w:pPr>
        <w:pStyle w:val="CodigoFuente"/>
        <w:shd w:val="clear" w:color="auto" w:fill="F5F5F5"/>
        <w:pBdr>
          <w:left w:val="single" w:sz="6" w:color="C0C0C0"/>
          <w:right w:val="single" w:sz="6" w:color="C0C0C0"/>
        </w:pBdr>
      </w:pPr>
      <w:r>
        <w:t xml:space="preserve">    kdf = Argon2id(</w:t>
      </w:r>
    </w:p>
    <w:p>
      <w:pPr>
        <w:pStyle w:val="CodigoFuente"/>
        <w:shd w:val="clear" w:color="auto" w:fill="F5F5F5"/>
        <w:pBdr>
          <w:left w:val="single" w:sz="6" w:color="C0C0C0"/>
          <w:right w:val="single" w:sz="6" w:color="C0C0C0"/>
        </w:pBdr>
      </w:pPr>
      <w:r>
        <w:t xml:space="preserve">        salt=salt,</w:t>
      </w:r>
    </w:p>
    <w:p>
      <w:pPr>
        <w:pStyle w:val="CodigoFuente"/>
        <w:shd w:val="clear" w:color="auto" w:fill="F5F5F5"/>
        <w:pBdr>
          <w:left w:val="single" w:sz="6" w:color="C0C0C0"/>
          <w:right w:val="single" w:sz="6" w:color="C0C0C0"/>
        </w:pBdr>
      </w:pPr>
      <w:r>
        <w:t xml:space="preserve">        length=32,</w:t>
      </w:r>
    </w:p>
    <w:p>
      <w:pPr>
        <w:pStyle w:val="CodigoFuente"/>
        <w:shd w:val="clear" w:color="auto" w:fill="F5F5F5"/>
        <w:pBdr>
          <w:left w:val="single" w:sz="6" w:color="C0C0C0"/>
          <w:right w:val="single" w:sz="6" w:color="C0C0C0"/>
        </w:pBdr>
      </w:pPr>
      <w:r>
        <w:t xml:space="preserve">        iterations=3,</w:t>
      </w:r>
    </w:p>
    <w:p>
      <w:pPr>
        <w:pStyle w:val="CodigoFuente"/>
        <w:shd w:val="clear" w:color="auto" w:fill="F5F5F5"/>
        <w:pBdr>
          <w:left w:val="single" w:sz="6" w:color="C0C0C0"/>
          <w:right w:val="single" w:sz="6" w:color="C0C0C0"/>
        </w:pBdr>
      </w:pPr>
      <w:r>
        <w:t xml:space="preserve">        lanes=4,</w:t>
      </w:r>
    </w:p>
    <w:p>
      <w:pPr>
        <w:pStyle w:val="CodigoFuente"/>
        <w:shd w:val="clear" w:color="auto" w:fill="F5F5F5"/>
        <w:pBdr>
          <w:left w:val="single" w:sz="6" w:color="C0C0C0"/>
          <w:right w:val="single" w:sz="6" w:color="C0C0C0"/>
        </w:pBdr>
      </w:pPr>
      <w:r>
        <w:t xml:space="preserve">        memory_cost=64 * 1024,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kdf.derive_phc_encoded(password.encode("utf-8"))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verify_password(password: str, stored_hash: str) -&gt; bool:</w:t>
      </w:r>
    </w:p>
    <w:p>
      <w:pPr>
        <w:pStyle w:val="CodigoFuente"/>
        <w:shd w:val="clear" w:color="auto" w:fill="F5F5F5"/>
        <w:pBdr>
          <w:left w:val="single" w:sz="6" w:color="C0C0C0"/>
          <w:right w:val="single" w:sz="6" w:color="C0C0C0"/>
        </w:pBdr>
      </w:pPr>
      <w:r>
        <w:t xml:space="preserve">    if stored_hash.startswith("$argon2id$"):</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Argon2id.verify_phc_encoded(password.encode("utf-8"), stored_hash)</w:t>
      </w:r>
    </w:p>
    <w:p>
      <w:pPr>
        <w:pStyle w:val="CodigoFuente"/>
        <w:shd w:val="clear" w:color="auto" w:fill="F5F5F5"/>
        <w:pBdr>
          <w:left w:val="single" w:sz="6" w:color="C0C0C0"/>
          <w:right w:val="single" w:sz="6" w:color="C0C0C0"/>
        </w:pBdr>
      </w:pPr>
      <w:r>
        <w:t xml:space="preserve">            return True</w:t>
      </w:r>
    </w:p>
    <w:p>
      <w:pPr>
        <w:pStyle w:val="CodigoFuente"/>
        <w:shd w:val="clear" w:color="auto" w:fill="F5F5F5"/>
        <w:pBdr>
          <w:left w:val="single" w:sz="6" w:color="C0C0C0"/>
          <w:right w:val="single" w:sz="6" w:color="C0C0C0"/>
        </w:pBdr>
      </w:pPr>
      <w:r>
        <w:t xml:space="preserve">        except (InvalidKey, ValueError, TypeError):</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algorithm, iter_raw, salt, expected_digest = stored_hash.split("$", 3)</w:t>
      </w:r>
    </w:p>
    <w:p>
      <w:pPr>
        <w:pStyle w:val="CodigoFuente"/>
        <w:shd w:val="clear" w:color="auto" w:fill="F5F5F5"/>
        <w:pBdr>
          <w:left w:val="single" w:sz="6" w:color="C0C0C0"/>
          <w:right w:val="single" w:sz="6" w:color="C0C0C0"/>
        </w:pBdr>
      </w:pPr>
      <w:r>
        <w:t xml:space="preserve">        if algorithm != "pbkdf2_sha256":</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digest = hashlib.pbkdf2_hmac(</w:t>
      </w:r>
    </w:p>
    <w:p>
      <w:pPr>
        <w:pStyle w:val="CodigoFuente"/>
        <w:shd w:val="clear" w:color="auto" w:fill="F5F5F5"/>
        <w:pBdr>
          <w:left w:val="single" w:sz="6" w:color="C0C0C0"/>
          <w:right w:val="single" w:sz="6" w:color="C0C0C0"/>
        </w:pBdr>
      </w:pPr>
      <w:r>
        <w:t xml:space="preserve">            "sha256",</w:t>
      </w:r>
    </w:p>
    <w:p>
      <w:pPr>
        <w:pStyle w:val="CodigoFuente"/>
        <w:shd w:val="clear" w:color="auto" w:fill="F5F5F5"/>
        <w:pBdr>
          <w:left w:val="single" w:sz="6" w:color="C0C0C0"/>
          <w:right w:val="single" w:sz="6" w:color="C0C0C0"/>
        </w:pBdr>
      </w:pPr>
      <w:r>
        <w:t xml:space="preserve">            password.encode("utf-8"),</w:t>
      </w:r>
    </w:p>
    <w:p>
      <w:pPr>
        <w:pStyle w:val="CodigoFuente"/>
        <w:shd w:val="clear" w:color="auto" w:fill="F5F5F5"/>
        <w:pBdr>
          <w:left w:val="single" w:sz="6" w:color="C0C0C0"/>
          <w:right w:val="single" w:sz="6" w:color="C0C0C0"/>
        </w:pBdr>
      </w:pPr>
      <w:r>
        <w:t xml:space="preserve">            salt.encode("utf-8"),</w:t>
      </w:r>
    </w:p>
    <w:p>
      <w:pPr>
        <w:pStyle w:val="CodigoFuente"/>
        <w:shd w:val="clear" w:color="auto" w:fill="F5F5F5"/>
        <w:pBdr>
          <w:left w:val="single" w:sz="6" w:color="C0C0C0"/>
          <w:right w:val="single" w:sz="6" w:color="C0C0C0"/>
        </w:pBdr>
      </w:pPr>
      <w:r>
        <w:t xml:space="preserve">            int(iter_raw),</w:t>
      </w:r>
    </w:p>
    <w:p>
      <w:pPr>
        <w:pStyle w:val="CodigoFuente"/>
        <w:shd w:val="clear" w:color="auto" w:fill="F5F5F5"/>
        <w:pBdr>
          <w:left w:val="single" w:sz="6" w:color="C0C0C0"/>
          <w:right w:val="single" w:sz="6" w:color="C0C0C0"/>
        </w:pBdr>
      </w:pPr>
      <w:r>
        <w:t xml:space="preserve">        ).hex()</w:t>
      </w:r>
    </w:p>
    <w:p>
      <w:pPr>
        <w:pStyle w:val="CodigoFuente"/>
        <w:shd w:val="clear" w:color="auto" w:fill="F5F5F5"/>
        <w:pBdr>
          <w:left w:val="single" w:sz="6" w:color="C0C0C0"/>
          <w:right w:val="single" w:sz="6" w:color="C0C0C0"/>
        </w:pBdr>
      </w:pPr>
      <w:r>
        <w:t xml:space="preserve">        return hmac.compare_digest(digest, expected_digest)</w:t>
      </w:r>
    </w:p>
    <w:p>
      <w:pPr>
        <w:pStyle w:val="CodigoFuente"/>
        <w:shd w:val="clear" w:color="auto" w:fill="F5F5F5"/>
        <w:pBdr>
          <w:left w:val="single" w:sz="6" w:color="C0C0C0"/>
          <w:right w:val="single" w:sz="6" w:color="C0C0C0"/>
        </w:pBdr>
      </w:pPr>
      <w:r>
        <w:t xml:space="preserve">    except (ValueError, TypeError):</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password_needs_rehash(stored_hash: str) -&gt; bool:</w:t>
      </w:r>
    </w:p>
    <w:p>
      <w:pPr>
        <w:pStyle w:val="CodigoFuente"/>
        <w:shd w:val="clear" w:color="auto" w:fill="F5F5F5"/>
        <w:pBdr>
          <w:left w:val="single" w:sz="6" w:color="C0C0C0"/>
          <w:right w:val="single" w:sz="6" w:color="C0C0C0"/>
        </w:pBdr>
      </w:pPr>
      <w:r>
        <w:t xml:space="preserve">    """PBKDF2 records are transparently upgraded after a successful login."""</w:t>
      </w:r>
    </w:p>
    <w:p>
      <w:pPr>
        <w:pStyle w:val="CodigoFuente"/>
        <w:shd w:val="clear" w:color="auto" w:fill="F5F5F5"/>
        <w:pBdr>
          <w:left w:val="single" w:sz="6" w:color="C0C0C0"/>
          <w:right w:val="single" w:sz="6" w:color="C0C0C0"/>
        </w:pBdr>
      </w:pPr>
      <w:r>
        <w:t xml:space="preserve">    return not stored_hash.startswith("$argon2id$")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generate_opaque_token() -&gt; str:</w:t>
      </w:r>
    </w:p>
    <w:p>
      <w:pPr>
        <w:pStyle w:val="CodigoFuente"/>
        <w:shd w:val="clear" w:color="auto" w:fill="F5F5F5"/>
        <w:pBdr>
          <w:left w:val="single" w:sz="6" w:color="C0C0C0"/>
          <w:right w:val="single" w:sz="6" w:color="C0C0C0"/>
        </w:pBdr>
      </w:pPr>
      <w:r>
        <w:t xml:space="preserve">    return secrets.token_urlsafe(48)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hash_opaque_token(token: str) -&gt; str:</w:t>
      </w:r>
    </w:p>
    <w:p>
      <w:pPr>
        <w:pStyle w:val="CodigoFuente"/>
        <w:shd w:val="clear" w:color="auto" w:fill="F5F5F5"/>
        <w:pBdr>
          <w:left w:val="single" w:sz="6" w:color="C0C0C0"/>
          <w:right w:val="single" w:sz="6" w:color="C0C0C0"/>
          <w:bottom w:val="single" w:sz="6" w:color="C0C0C0"/>
        </w:pBdr>
      </w:pPr>
      <w:r>
        <w:t xml:space="preserve">    return hashlib.sha256(token.encode("utf-8")).hexdigest()</w:t>
      </w:r>
    </w:p>
    <w:p>
      <w:pPr>
        <w:spacing w:after="80"/>
      </w:pPr>
    </w:p>
    <w:p>
      <w:pPr>
        <w:pStyle w:val="Heading2"/>
      </w:pPr>
      <w:r>
        <w:t>backend/app/db/__init__.py   (2 líneas · python)</w:t>
      </w:r>
    </w:p>
    <w:p>
      <w:pPr>
        <w:pStyle w:val="CodigoFuente"/>
        <w:shd w:val="clear" w:color="auto" w:fill="F5F5F5"/>
        <w:pBdr>
          <w:top w:val="single" w:sz="6" w:color="C0C0C0"/>
          <w:left w:val="single" w:sz="6" w:color="C0C0C0"/>
          <w:right w:val="single" w:sz="6" w:color="C0C0C0"/>
        </w:pBdr>
      </w:pPr>
      <w:r>
        <w:t>"""Database helpers and session utilities."""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backend/app/db/base.py   (42 líneas · python)</w:t>
      </w:r>
    </w:p>
    <w:p>
      <w:pPr>
        <w:pStyle w:val="CodigoFuente"/>
        <w:shd w:val="clear" w:color="auto" w:fill="F5F5F5"/>
        <w:pBdr>
          <w:top w:val="single" w:sz="6" w:color="C0C0C0"/>
          <w:left w:val="single" w:sz="6" w:color="C0C0C0"/>
          <w:right w:val="single" w:sz="6" w:color="C0C0C0"/>
        </w:pBdr>
      </w:pPr>
      <w:r>
        <w:t>from app.models.base import Base</w:t>
      </w:r>
    </w:p>
    <w:p>
      <w:pPr>
        <w:pStyle w:val="CodigoFuente"/>
        <w:shd w:val="clear" w:color="auto" w:fill="F5F5F5"/>
        <w:pBdr>
          <w:left w:val="single" w:sz="6" w:color="C0C0C0"/>
          <w:right w:val="single" w:sz="6" w:color="C0C0C0"/>
        </w:pBdr>
      </w:pPr>
      <w:r>
        <w:t>from app.models.ai_metric import AIMetric</w:t>
      </w:r>
    </w:p>
    <w:p>
      <w:pPr>
        <w:pStyle w:val="CodigoFuente"/>
        <w:shd w:val="clear" w:color="auto" w:fill="F5F5F5"/>
        <w:pBdr>
          <w:left w:val="single" w:sz="6" w:color="C0C0C0"/>
          <w:right w:val="single" w:sz="6" w:color="C0C0C0"/>
        </w:pBdr>
      </w:pPr>
      <w:r>
        <w:t>from app.models.assignment import IncidentAssignment</w:t>
      </w:r>
    </w:p>
    <w:p>
      <w:pPr>
        <w:pStyle w:val="CodigoFuente"/>
        <w:shd w:val="clear" w:color="auto" w:fill="F5F5F5"/>
        <w:pBdr>
          <w:left w:val="single" w:sz="6" w:color="C0C0C0"/>
          <w:right w:val="single" w:sz="6" w:color="C0C0C0"/>
        </w:pBdr>
      </w:pPr>
      <w:r>
        <w:t>from app.models.account_token import AccountToken</w:t>
      </w:r>
    </w:p>
    <w:p>
      <w:pPr>
        <w:pStyle w:val="CodigoFuente"/>
        <w:shd w:val="clear" w:color="auto" w:fill="F5F5F5"/>
        <w:pBdr>
          <w:left w:val="single" w:sz="6" w:color="C0C0C0"/>
          <w:right w:val="single" w:sz="6" w:color="C0C0C0"/>
        </w:pBdr>
      </w:pPr>
      <w:r>
        <w:t>from app.models.auth_session import AuthSession</w:t>
      </w:r>
    </w:p>
    <w:p>
      <w:pPr>
        <w:pStyle w:val="CodigoFuente"/>
        <w:shd w:val="clear" w:color="auto" w:fill="F5F5F5"/>
        <w:pBdr>
          <w:left w:val="single" w:sz="6" w:color="C0C0C0"/>
          <w:right w:val="single" w:sz="6" w:color="C0C0C0"/>
        </w:pBdr>
      </w:pPr>
      <w:r>
        <w:t>from app.models.campus_zone import CampusZone</w:t>
      </w:r>
    </w:p>
    <w:p>
      <w:pPr>
        <w:pStyle w:val="CodigoFuente"/>
        <w:shd w:val="clear" w:color="auto" w:fill="F5F5F5"/>
        <w:pBdr>
          <w:left w:val="single" w:sz="6" w:color="C0C0C0"/>
          <w:right w:val="single" w:sz="6" w:color="C0C0C0"/>
        </w:pBdr>
      </w:pPr>
      <w:r>
        <w:t>from app.models.community_reaction import CommunityReaction</w:t>
      </w:r>
    </w:p>
    <w:p>
      <w:pPr>
        <w:pStyle w:val="CodigoFuente"/>
        <w:shd w:val="clear" w:color="auto" w:fill="F5F5F5"/>
        <w:pBdr>
          <w:left w:val="single" w:sz="6" w:color="C0C0C0"/>
          <w:right w:val="single" w:sz="6" w:color="C0C0C0"/>
        </w:pBdr>
      </w:pPr>
      <w:r>
        <w:t>from app.models.moderation_decision import ModerationDecision</w:t>
      </w:r>
    </w:p>
    <w:p>
      <w:pPr>
        <w:pStyle w:val="CodigoFuente"/>
        <w:shd w:val="clear" w:color="auto" w:fill="F5F5F5"/>
        <w:pBdr>
          <w:left w:val="single" w:sz="6" w:color="C0C0C0"/>
          <w:right w:val="single" w:sz="6" w:color="C0C0C0"/>
        </w:pBdr>
      </w:pPr>
      <w:r>
        <w:t>from app.models.system_alert import SystemAlert</w:t>
      </w:r>
    </w:p>
    <w:p>
      <w:pPr>
        <w:pStyle w:val="CodigoFuente"/>
        <w:shd w:val="clear" w:color="auto" w:fill="F5F5F5"/>
        <w:pBdr>
          <w:left w:val="single" w:sz="6" w:color="C0C0C0"/>
          <w:right w:val="single" w:sz="6" w:color="C0C0C0"/>
        </w:pBdr>
      </w:pPr>
      <w:r>
        <w:t>from app.models.triage_decision import TriageDecision</w:t>
      </w:r>
    </w:p>
    <w:p>
      <w:pPr>
        <w:pStyle w:val="CodigoFuente"/>
        <w:shd w:val="clear" w:color="auto" w:fill="F5F5F5"/>
        <w:pBdr>
          <w:left w:val="single" w:sz="6" w:color="C0C0C0"/>
          <w:right w:val="single" w:sz="6" w:color="C0C0C0"/>
        </w:pBdr>
      </w:pPr>
      <w:r>
        <w:t>from app.models.evidence import IncidentEvidence</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app.models.job import Job</w:t>
      </w:r>
    </w:p>
    <w:p>
      <w:pPr>
        <w:pStyle w:val="CodigoFuente"/>
        <w:shd w:val="clear" w:color="auto" w:fill="F5F5F5"/>
        <w:pBdr>
          <w:left w:val="single" w:sz="6" w:color="C0C0C0"/>
          <w:right w:val="single" w:sz="6" w:color="C0C0C0"/>
        </w:pBdr>
      </w:pPr>
      <w:r>
        <w:t>from app.models.location import IncidentLocation</w:t>
      </w:r>
    </w:p>
    <w:p>
      <w:pPr>
        <w:pStyle w:val="CodigoFuente"/>
        <w:shd w:val="clear" w:color="auto" w:fill="F5F5F5"/>
        <w:pBdr>
          <w:left w:val="single" w:sz="6" w:color="C0C0C0"/>
          <w:right w:val="single" w:sz="6" w:color="C0C0C0"/>
        </w:pBdr>
      </w:pPr>
      <w:r>
        <w:t>from app.models.notification import Notification</w:t>
      </w:r>
    </w:p>
    <w:p>
      <w:pPr>
        <w:pStyle w:val="CodigoFuente"/>
        <w:shd w:val="clear" w:color="auto" w:fill="F5F5F5"/>
        <w:pBdr>
          <w:left w:val="single" w:sz="6" w:color="C0C0C0"/>
          <w:right w:val="single" w:sz="6" w:color="C0C0C0"/>
        </w:pBdr>
      </w:pPr>
      <w:r>
        <w:t>from app.models.responsible import Responsible</w:t>
      </w:r>
    </w:p>
    <w:p>
      <w:pPr>
        <w:pStyle w:val="CodigoFuente"/>
        <w:shd w:val="clear" w:color="auto" w:fill="F5F5F5"/>
        <w:pBdr>
          <w:left w:val="single" w:sz="6" w:color="C0C0C0"/>
          <w:right w:val="single" w:sz="6" w:color="C0C0C0"/>
        </w:pBdr>
      </w:pPr>
      <w:r>
        <w:t>from app.models.rate_limit import RateLimitBucket</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__all__ = [</w:t>
      </w:r>
    </w:p>
    <w:p>
      <w:pPr>
        <w:pStyle w:val="CodigoFuente"/>
        <w:shd w:val="clear" w:color="auto" w:fill="F5F5F5"/>
        <w:pBdr>
          <w:left w:val="single" w:sz="6" w:color="C0C0C0"/>
          <w:right w:val="single" w:sz="6" w:color="C0C0C0"/>
        </w:pBdr>
      </w:pPr>
      <w:r>
        <w:t xml:space="preserve">    "Base",</w:t>
      </w:r>
    </w:p>
    <w:p>
      <w:pPr>
        <w:pStyle w:val="CodigoFuente"/>
        <w:shd w:val="clear" w:color="auto" w:fill="F5F5F5"/>
        <w:pBdr>
          <w:left w:val="single" w:sz="6" w:color="C0C0C0"/>
          <w:right w:val="single" w:sz="6" w:color="C0C0C0"/>
        </w:pBdr>
      </w:pPr>
      <w:r>
        <w:t xml:space="preserve">    "User",</w:t>
      </w:r>
    </w:p>
    <w:p>
      <w:pPr>
        <w:pStyle w:val="CodigoFuente"/>
        <w:shd w:val="clear" w:color="auto" w:fill="F5F5F5"/>
        <w:pBdr>
          <w:left w:val="single" w:sz="6" w:color="C0C0C0"/>
          <w:right w:val="single" w:sz="6" w:color="C0C0C0"/>
        </w:pBdr>
      </w:pPr>
      <w:r>
        <w:t xml:space="preserve">    "AccountToken",</w:t>
      </w:r>
    </w:p>
    <w:p>
      <w:pPr>
        <w:pStyle w:val="CodigoFuente"/>
        <w:shd w:val="clear" w:color="auto" w:fill="F5F5F5"/>
        <w:pBdr>
          <w:left w:val="single" w:sz="6" w:color="C0C0C0"/>
          <w:right w:val="single" w:sz="6" w:color="C0C0C0"/>
        </w:pBdr>
      </w:pPr>
      <w:r>
        <w:t xml:space="preserve">    "AuthSession",</w:t>
      </w:r>
    </w:p>
    <w:p>
      <w:pPr>
        <w:pStyle w:val="CodigoFuente"/>
        <w:shd w:val="clear" w:color="auto" w:fill="F5F5F5"/>
        <w:pBdr>
          <w:left w:val="single" w:sz="6" w:color="C0C0C0"/>
          <w:right w:val="single" w:sz="6" w:color="C0C0C0"/>
        </w:pBdr>
      </w:pPr>
      <w:r>
        <w:t xml:space="preserve">    "RateLimitBucket",</w:t>
      </w:r>
    </w:p>
    <w:p>
      <w:pPr>
        <w:pStyle w:val="CodigoFuente"/>
        <w:shd w:val="clear" w:color="auto" w:fill="F5F5F5"/>
        <w:pBdr>
          <w:left w:val="single" w:sz="6" w:color="C0C0C0"/>
          <w:right w:val="single" w:sz="6" w:color="C0C0C0"/>
        </w:pBdr>
      </w:pPr>
      <w:r>
        <w:t xml:space="preserve">    "CampusZone",</w:t>
      </w:r>
    </w:p>
    <w:p>
      <w:pPr>
        <w:pStyle w:val="CodigoFuente"/>
        <w:shd w:val="clear" w:color="auto" w:fill="F5F5F5"/>
        <w:pBdr>
          <w:left w:val="single" w:sz="6" w:color="C0C0C0"/>
          <w:right w:val="single" w:sz="6" w:color="C0C0C0"/>
        </w:pBdr>
      </w:pPr>
      <w:r>
        <w:t xml:space="preserve">    "CommunityReaction",</w:t>
      </w:r>
    </w:p>
    <w:p>
      <w:pPr>
        <w:pStyle w:val="CodigoFuente"/>
        <w:shd w:val="clear" w:color="auto" w:fill="F5F5F5"/>
        <w:pBdr>
          <w:left w:val="single" w:sz="6" w:color="C0C0C0"/>
          <w:right w:val="single" w:sz="6" w:color="C0C0C0"/>
        </w:pBdr>
      </w:pPr>
      <w:r>
        <w:t xml:space="preserve">    "Incident",</w:t>
      </w:r>
    </w:p>
    <w:p>
      <w:pPr>
        <w:pStyle w:val="CodigoFuente"/>
        <w:shd w:val="clear" w:color="auto" w:fill="F5F5F5"/>
        <w:pBdr>
          <w:left w:val="single" w:sz="6" w:color="C0C0C0"/>
          <w:right w:val="single" w:sz="6" w:color="C0C0C0"/>
        </w:pBdr>
      </w:pPr>
      <w:r>
        <w:t xml:space="preserve">    "IncidentLocation",</w:t>
      </w:r>
    </w:p>
    <w:p>
      <w:pPr>
        <w:pStyle w:val="CodigoFuente"/>
        <w:shd w:val="clear" w:color="auto" w:fill="F5F5F5"/>
        <w:pBdr>
          <w:left w:val="single" w:sz="6" w:color="C0C0C0"/>
          <w:right w:val="single" w:sz="6" w:color="C0C0C0"/>
        </w:pBdr>
      </w:pPr>
      <w:r>
        <w:t xml:space="preserve">    "IncidentEvidence",</w:t>
      </w:r>
    </w:p>
    <w:p>
      <w:pPr>
        <w:pStyle w:val="CodigoFuente"/>
        <w:shd w:val="clear" w:color="auto" w:fill="F5F5F5"/>
        <w:pBdr>
          <w:left w:val="single" w:sz="6" w:color="C0C0C0"/>
          <w:right w:val="single" w:sz="6" w:color="C0C0C0"/>
        </w:pBdr>
      </w:pPr>
      <w:r>
        <w:t xml:space="preserve">    "Responsible",</w:t>
      </w:r>
    </w:p>
    <w:p>
      <w:pPr>
        <w:pStyle w:val="CodigoFuente"/>
        <w:shd w:val="clear" w:color="auto" w:fill="F5F5F5"/>
        <w:pBdr>
          <w:left w:val="single" w:sz="6" w:color="C0C0C0"/>
          <w:right w:val="single" w:sz="6" w:color="C0C0C0"/>
        </w:pBdr>
      </w:pPr>
      <w:r>
        <w:t xml:space="preserve">    "IncidentAssignment",</w:t>
      </w:r>
    </w:p>
    <w:p>
      <w:pPr>
        <w:pStyle w:val="CodigoFuente"/>
        <w:shd w:val="clear" w:color="auto" w:fill="F5F5F5"/>
        <w:pBdr>
          <w:left w:val="single" w:sz="6" w:color="C0C0C0"/>
          <w:right w:val="single" w:sz="6" w:color="C0C0C0"/>
        </w:pBdr>
      </w:pPr>
      <w:r>
        <w:t xml:space="preserve">    "Notification",</w:t>
      </w:r>
    </w:p>
    <w:p>
      <w:pPr>
        <w:pStyle w:val="CodigoFuente"/>
        <w:shd w:val="clear" w:color="auto" w:fill="F5F5F5"/>
        <w:pBdr>
          <w:left w:val="single" w:sz="6" w:color="C0C0C0"/>
          <w:right w:val="single" w:sz="6" w:color="C0C0C0"/>
        </w:pBdr>
      </w:pPr>
      <w:r>
        <w:t xml:space="preserve">    "AIMetric",</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"ModerationDecision",</w:t>
      </w:r>
    </w:p>
    <w:p>
      <w:pPr>
        <w:pStyle w:val="CodigoFuente"/>
        <w:shd w:val="clear" w:color="auto" w:fill="F5F5F5"/>
        <w:pBdr>
          <w:left w:val="single" w:sz="6" w:color="C0C0C0"/>
          <w:right w:val="single" w:sz="6" w:color="C0C0C0"/>
        </w:pBdr>
      </w:pPr>
      <w:r>
        <w:t xml:space="preserve">    "SystemAlert",</w:t>
      </w:r>
    </w:p>
    <w:p>
      <w:pPr>
        <w:pStyle w:val="CodigoFuente"/>
        <w:shd w:val="clear" w:color="auto" w:fill="F5F5F5"/>
        <w:pBdr>
          <w:left w:val="single" w:sz="6" w:color="C0C0C0"/>
          <w:right w:val="single" w:sz="6" w:color="C0C0C0"/>
        </w:pBdr>
      </w:pPr>
      <w:r>
        <w:t xml:space="preserve">    "TriageDecision",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Registra el escucha que avisa al reportante al resolverse su incidencia.</w:t>
      </w:r>
    </w:p>
    <w:p>
      <w:pPr>
        <w:pStyle w:val="CodigoFuente"/>
        <w:shd w:val="clear" w:color="auto" w:fill="F5F5F5"/>
        <w:pBdr>
          <w:left w:val="single" w:sz="6" w:color="C0C0C0"/>
          <w:right w:val="single" w:sz="6" w:color="C0C0C0"/>
          <w:bottom w:val="single" w:sz="6" w:color="C0C0C0"/>
        </w:pBdr>
      </w:pPr>
      <w:r>
        <w:t>from app.services import incident_events  # noqa: E402,F401</w:t>
      </w:r>
    </w:p>
    <w:p>
      <w:pPr>
        <w:spacing w:after="80"/>
      </w:pPr>
    </w:p>
    <w:p>
      <w:pPr>
        <w:pStyle w:val="Heading2"/>
      </w:pPr>
      <w:r>
        <w:t>backend/app/db/session.py   (33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collections.abc import Generator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create_engine</w:t>
      </w:r>
    </w:p>
    <w:p>
      <w:pPr>
        <w:pStyle w:val="CodigoFuente"/>
        <w:shd w:val="clear" w:color="auto" w:fill="F5F5F5"/>
        <w:pBdr>
          <w:left w:val="single" w:sz="6" w:color="C0C0C0"/>
          <w:right w:val="single" w:sz="6" w:color="C0C0C0"/>
        </w:pBdr>
      </w:pPr>
      <w:r>
        <w:t>from sqlalchemy.orm import Session, sessionmaker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engine = create_engine(</w:t>
      </w:r>
    </w:p>
    <w:p>
      <w:pPr>
        <w:pStyle w:val="CodigoFuente"/>
        <w:shd w:val="clear" w:color="auto" w:fill="F5F5F5"/>
        <w:pBdr>
          <w:left w:val="single" w:sz="6" w:color="C0C0C0"/>
          <w:right w:val="single" w:sz="6" w:color="C0C0C0"/>
        </w:pBdr>
      </w:pPr>
      <w:r>
        <w:t xml:space="preserve">    settings.database_url,</w:t>
      </w:r>
    </w:p>
    <w:p>
      <w:pPr>
        <w:pStyle w:val="CodigoFuente"/>
        <w:shd w:val="clear" w:color="auto" w:fill="F5F5F5"/>
        <w:pBdr>
          <w:left w:val="single" w:sz="6" w:color="C0C0C0"/>
          <w:right w:val="single" w:sz="6" w:color="C0C0C0"/>
        </w:pBdr>
      </w:pPr>
      <w:r>
        <w:t xml:space="preserve">    pool_pre_ping=True,</w:t>
      </w:r>
    </w:p>
    <w:p>
      <w:pPr>
        <w:pStyle w:val="CodigoFuente"/>
        <w:shd w:val="clear" w:color="auto" w:fill="F5F5F5"/>
        <w:pBdr>
          <w:left w:val="single" w:sz="6" w:color="C0C0C0"/>
          <w:right w:val="single" w:sz="6" w:color="C0C0C0"/>
        </w:pBdr>
      </w:pPr>
      <w:r>
        <w:t xml:space="preserve">    future=True,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SessionLocal = sessionmaker(</w:t>
      </w:r>
    </w:p>
    <w:p>
      <w:pPr>
        <w:pStyle w:val="CodigoFuente"/>
        <w:shd w:val="clear" w:color="auto" w:fill="F5F5F5"/>
        <w:pBdr>
          <w:left w:val="single" w:sz="6" w:color="C0C0C0"/>
          <w:right w:val="single" w:sz="6" w:color="C0C0C0"/>
        </w:pBdr>
      </w:pPr>
      <w:r>
        <w:t xml:space="preserve">    bind=engine,</w:t>
      </w:r>
    </w:p>
    <w:p>
      <w:pPr>
        <w:pStyle w:val="CodigoFuente"/>
        <w:shd w:val="clear" w:color="auto" w:fill="F5F5F5"/>
        <w:pBdr>
          <w:left w:val="single" w:sz="6" w:color="C0C0C0"/>
          <w:right w:val="single" w:sz="6" w:color="C0C0C0"/>
        </w:pBdr>
      </w:pPr>
      <w:r>
        <w:t xml:space="preserve">    autoflush=False,</w:t>
      </w:r>
    </w:p>
    <w:p>
      <w:pPr>
        <w:pStyle w:val="CodigoFuente"/>
        <w:shd w:val="clear" w:color="auto" w:fill="F5F5F5"/>
        <w:pBdr>
          <w:left w:val="single" w:sz="6" w:color="C0C0C0"/>
          <w:right w:val="single" w:sz="6" w:color="C0C0C0"/>
        </w:pBdr>
      </w:pPr>
      <w:r>
        <w:t xml:space="preserve">    autocommit=False,</w:t>
      </w:r>
    </w:p>
    <w:p>
      <w:pPr>
        <w:pStyle w:val="CodigoFuente"/>
        <w:shd w:val="clear" w:color="auto" w:fill="F5F5F5"/>
        <w:pBdr>
          <w:left w:val="single" w:sz="6" w:color="C0C0C0"/>
          <w:right w:val="single" w:sz="6" w:color="C0C0C0"/>
        </w:pBdr>
      </w:pPr>
      <w:r>
        <w:t xml:space="preserve">    expire_on_commit=False,</w:t>
      </w:r>
    </w:p>
    <w:p>
      <w:pPr>
        <w:pStyle w:val="CodigoFuente"/>
        <w:shd w:val="clear" w:color="auto" w:fill="F5F5F5"/>
        <w:pBdr>
          <w:left w:val="single" w:sz="6" w:color="C0C0C0"/>
          <w:right w:val="single" w:sz="6" w:color="C0C0C0"/>
        </w:pBdr>
      </w:pPr>
      <w:r>
        <w:t xml:space="preserve">    class_=Session,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get_db() -&gt; Generator[Session, None, None]:</w:t>
      </w:r>
    </w:p>
    <w:p>
      <w:pPr>
        <w:pStyle w:val="CodigoFuente"/>
        <w:shd w:val="clear" w:color="auto" w:fill="F5F5F5"/>
        <w:pBdr>
          <w:left w:val="single" w:sz="6" w:color="C0C0C0"/>
          <w:right w:val="single" w:sz="6" w:color="C0C0C0"/>
        </w:pBdr>
      </w:pPr>
      <w:r>
        <w:t xml:space="preserve">    db = SessionLocal()</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yield db</w:t>
      </w:r>
    </w:p>
    <w:p>
      <w:pPr>
        <w:pStyle w:val="CodigoFuente"/>
        <w:shd w:val="clear" w:color="auto" w:fill="F5F5F5"/>
        <w:pBdr>
          <w:left w:val="single" w:sz="6" w:color="C0C0C0"/>
          <w:right w:val="single" w:sz="6" w:color="C0C0C0"/>
        </w:pBdr>
      </w:pPr>
      <w:r>
        <w:t xml:space="preserve">    finally:</w:t>
      </w:r>
    </w:p>
    <w:p>
      <w:pPr>
        <w:pStyle w:val="CodigoFuente"/>
        <w:shd w:val="clear" w:color="auto" w:fill="F5F5F5"/>
        <w:pBdr>
          <w:left w:val="single" w:sz="6" w:color="C0C0C0"/>
          <w:right w:val="single" w:sz="6" w:color="C0C0C0"/>
        </w:pBdr>
      </w:pPr>
      <w:r>
        <w:t xml:space="preserve">        db.close()</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backend/app/main.py   (106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import uuid</w:t>
      </w:r>
    </w:p>
    <w:p>
      <w:pPr>
        <w:pStyle w:val="CodigoFuente"/>
        <w:shd w:val="clear" w:color="auto" w:fill="F5F5F5"/>
        <w:pBdr>
          <w:left w:val="single" w:sz="6" w:color="C0C0C0"/>
          <w:right w:val="single" w:sz="6" w:color="C0C0C0"/>
        </w:pBdr>
      </w:pPr>
      <w:r>
        <w:t>from collections.abc import AsyncIterator</w:t>
      </w:r>
    </w:p>
    <w:p>
      <w:pPr>
        <w:pStyle w:val="CodigoFuente"/>
        <w:shd w:val="clear" w:color="auto" w:fill="F5F5F5"/>
        <w:pBdr>
          <w:left w:val="single" w:sz="6" w:color="C0C0C0"/>
          <w:right w:val="single" w:sz="6" w:color="C0C0C0"/>
        </w:pBdr>
      </w:pPr>
      <w:r>
        <w:t>from contextlib import asynccontextmanager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FastAPI, Request</w:t>
      </w:r>
    </w:p>
    <w:p>
      <w:pPr>
        <w:pStyle w:val="CodigoFuente"/>
        <w:shd w:val="clear" w:color="auto" w:fill="F5F5F5"/>
        <w:pBdr>
          <w:left w:val="single" w:sz="6" w:color="C0C0C0"/>
          <w:right w:val="single" w:sz="6" w:color="C0C0C0"/>
        </w:pBdr>
      </w:pPr>
      <w:r>
        <w:t>from fastapi.responses import JSONResponse</w:t>
      </w:r>
    </w:p>
    <w:p>
      <w:pPr>
        <w:pStyle w:val="CodigoFuente"/>
        <w:shd w:val="clear" w:color="auto" w:fill="F5F5F5"/>
        <w:pBdr>
          <w:left w:val="single" w:sz="6" w:color="C0C0C0"/>
          <w:right w:val="single" w:sz="6" w:color="C0C0C0"/>
        </w:pBdr>
      </w:pPr>
      <w:r>
        <w:t>from fastapi.middleware.cors import CORSMiddleware</w:t>
      </w:r>
    </w:p>
    <w:p>
      <w:pPr>
        <w:pStyle w:val="CodigoFuente"/>
        <w:shd w:val="clear" w:color="auto" w:fill="F5F5F5"/>
        <w:pBdr>
          <w:left w:val="single" w:sz="6" w:color="C0C0C0"/>
          <w:right w:val="single" w:sz="6" w:color="C0C0C0"/>
        </w:pBdr>
      </w:pPr>
      <w:r>
        <w:t>from fastapi.middleware.trustedhost import TrustedHostMiddleware</w:t>
      </w:r>
    </w:p>
    <w:p>
      <w:pPr>
        <w:pStyle w:val="CodigoFuente"/>
        <w:shd w:val="clear" w:color="auto" w:fill="F5F5F5"/>
        <w:pBdr>
          <w:left w:val="single" w:sz="6" w:color="C0C0C0"/>
          <w:right w:val="single" w:sz="6" w:color="C0C0C0"/>
        </w:pBdr>
      </w:pPr>
      <w:r>
        <w:t>from sqlalchemy import text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app.api.v1.admin import router as admin_router</w:t>
      </w:r>
    </w:p>
    <w:p>
      <w:pPr>
        <w:pStyle w:val="CodigoFuente"/>
        <w:shd w:val="clear" w:color="auto" w:fill="F5F5F5"/>
        <w:pBdr>
          <w:left w:val="single" w:sz="6" w:color="C0C0C0"/>
          <w:right w:val="single" w:sz="6" w:color="C0C0C0"/>
        </w:pBdr>
      </w:pPr>
      <w:r>
        <w:t>from app.api.v1.auth import router as auth_router</w:t>
      </w:r>
    </w:p>
    <w:p>
      <w:pPr>
        <w:pStyle w:val="CodigoFuente"/>
        <w:shd w:val="clear" w:color="auto" w:fill="F5F5F5"/>
        <w:pBdr>
          <w:left w:val="single" w:sz="6" w:color="C0C0C0"/>
          <w:right w:val="single" w:sz="6" w:color="C0C0C0"/>
        </w:pBdr>
      </w:pPr>
      <w:r>
        <w:t>from app.api.v1.reports import router as reports_router</w:t>
      </w:r>
    </w:p>
    <w:p>
      <w:pPr>
        <w:pStyle w:val="CodigoFuente"/>
        <w:shd w:val="clear" w:color="auto" w:fill="F5F5F5"/>
        <w:pBdr>
          <w:left w:val="single" w:sz="6" w:color="C0C0C0"/>
          <w:right w:val="single" w:sz="6" w:color="C0C0C0"/>
        </w:pBdr>
      </w:pPr>
      <w:r>
        <w:t>from app.api.v1.staff import router as staff_router</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app.db.base import Base</w:t>
      </w:r>
    </w:p>
    <w:p>
      <w:pPr>
        <w:pStyle w:val="CodigoFuente"/>
        <w:shd w:val="clear" w:color="auto" w:fill="F5F5F5"/>
        <w:pBdr>
          <w:left w:val="single" w:sz="6" w:color="C0C0C0"/>
          <w:right w:val="single" w:sz="6" w:color="C0C0C0"/>
        </w:pBdr>
      </w:pPr>
      <w:r>
        <w:t>from app.db.session import engine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@asynccontextmanager</w:t>
      </w:r>
    </w:p>
    <w:p>
      <w:pPr>
        <w:pStyle w:val="CodigoFuente"/>
        <w:shd w:val="clear" w:color="auto" w:fill="F5F5F5"/>
        <w:pBdr>
          <w:left w:val="single" w:sz="6" w:color="C0C0C0"/>
          <w:right w:val="single" w:sz="6" w:color="C0C0C0"/>
        </w:pBdr>
      </w:pPr>
      <w:r>
        <w:t>async def lifespan(_: FastAPI) -&gt; AsyncIterator[None]:</w:t>
      </w:r>
    </w:p>
    <w:p>
      <w:pPr>
        <w:pStyle w:val="CodigoFuente"/>
        <w:shd w:val="clear" w:color="auto" w:fill="F5F5F5"/>
        <w:pBdr>
          <w:left w:val="single" w:sz="6" w:color="C0C0C0"/>
          <w:right w:val="single" w:sz="6" w:color="C0C0C0"/>
        </w:pBdr>
      </w:pPr>
      <w:r>
        <w:t xml:space="preserve">    settings.local_storage_path.mkdir(parents=True, exist_ok=True)</w:t>
      </w:r>
    </w:p>
    <w:p>
      <w:pPr>
        <w:pStyle w:val="CodigoFuente"/>
        <w:shd w:val="clear" w:color="auto" w:fill="F5F5F5"/>
        <w:pBdr>
          <w:left w:val="single" w:sz="6" w:color="C0C0C0"/>
          <w:right w:val="single" w:sz="6" w:color="C0C0C0"/>
        </w:pBdr>
      </w:pPr>
      <w:r>
        <w:t xml:space="preserve">    if settings.auto_create_schema:</w:t>
      </w:r>
    </w:p>
    <w:p>
      <w:pPr>
        <w:pStyle w:val="CodigoFuente"/>
        <w:shd w:val="clear" w:color="auto" w:fill="F5F5F5"/>
        <w:pBdr>
          <w:left w:val="single" w:sz="6" w:color="C0C0C0"/>
          <w:right w:val="single" w:sz="6" w:color="C0C0C0"/>
        </w:pBdr>
      </w:pPr>
      <w:r>
        <w:t xml:space="preserve">        Base.metadata.create_all(bind=engine)</w:t>
      </w:r>
    </w:p>
    <w:p>
      <w:pPr>
        <w:pStyle w:val="CodigoFuente"/>
        <w:shd w:val="clear" w:color="auto" w:fill="F5F5F5"/>
        <w:pBdr>
          <w:left w:val="single" w:sz="6" w:color="C0C0C0"/>
          <w:right w:val="single" w:sz="6" w:color="C0C0C0"/>
        </w:pBdr>
      </w:pPr>
      <w:r>
        <w:t xml:space="preserve">    yield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app = FastAPI(</w:t>
      </w:r>
    </w:p>
    <w:p>
      <w:pPr>
        <w:pStyle w:val="CodigoFuente"/>
        <w:shd w:val="clear" w:color="auto" w:fill="F5F5F5"/>
        <w:pBdr>
          <w:left w:val="single" w:sz="6" w:color="C0C0C0"/>
          <w:right w:val="single" w:sz="6" w:color="C0C0C0"/>
        </w:pBdr>
      </w:pPr>
      <w:r>
        <w:t xml:space="preserve">    title=settings.app_name,</w:t>
      </w:r>
    </w:p>
    <w:p>
      <w:pPr>
        <w:pStyle w:val="CodigoFuente"/>
        <w:shd w:val="clear" w:color="auto" w:fill="F5F5F5"/>
        <w:pBdr>
          <w:left w:val="single" w:sz="6" w:color="C0C0C0"/>
          <w:right w:val="single" w:sz="6" w:color="C0C0C0"/>
        </w:pBdr>
      </w:pPr>
      <w:r>
        <w:t xml:space="preserve">    debug=settings.app_debug,</w:t>
      </w:r>
    </w:p>
    <w:p>
      <w:pPr>
        <w:pStyle w:val="CodigoFuente"/>
        <w:shd w:val="clear" w:color="auto" w:fill="F5F5F5"/>
        <w:pBdr>
          <w:left w:val="single" w:sz="6" w:color="C0C0C0"/>
          <w:right w:val="single" w:sz="6" w:color="C0C0C0"/>
        </w:pBdr>
      </w:pPr>
      <w:r>
        <w:t xml:space="preserve">    version="0.1.0",</w:t>
      </w:r>
    </w:p>
    <w:p>
      <w:pPr>
        <w:pStyle w:val="CodigoFuente"/>
        <w:shd w:val="clear" w:color="auto" w:fill="F5F5F5"/>
        <w:pBdr>
          <w:left w:val="single" w:sz="6" w:color="C0C0C0"/>
          <w:right w:val="single" w:sz="6" w:color="C0C0C0"/>
        </w:pBdr>
      </w:pPr>
      <w:r>
        <w:t xml:space="preserve">    lifespan=lifespan,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settings.trusted_hosts:</w:t>
      </w:r>
    </w:p>
    <w:p>
      <w:pPr>
        <w:pStyle w:val="CodigoFuente"/>
        <w:shd w:val="clear" w:color="auto" w:fill="F5F5F5"/>
        <w:pBdr>
          <w:left w:val="single" w:sz="6" w:color="C0C0C0"/>
          <w:right w:val="single" w:sz="6" w:color="C0C0C0"/>
        </w:pBdr>
      </w:pPr>
      <w:r>
        <w:t xml:space="preserve">    app.add_middleware(TrustedHostMiddleware, allowed_hosts=settings.trusted_hosts)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logging.getLogger("campus.security")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@app.middleware("http")</w:t>
      </w:r>
    </w:p>
    <w:p>
      <w:pPr>
        <w:pStyle w:val="CodigoFuente"/>
        <w:shd w:val="clear" w:color="auto" w:fill="F5F5F5"/>
        <w:pBdr>
          <w:left w:val="single" w:sz="6" w:color="C0C0C0"/>
          <w:right w:val="single" w:sz="6" w:color="C0C0C0"/>
        </w:pBdr>
      </w:pPr>
      <w:r>
        <w:t>async def security_middleware(request: Request, call_next):</w:t>
      </w:r>
    </w:p>
    <w:p>
      <w:pPr>
        <w:pStyle w:val="CodigoFuente"/>
        <w:shd w:val="clear" w:color="auto" w:fill="F5F5F5"/>
        <w:pBdr>
          <w:left w:val="single" w:sz="6" w:color="C0C0C0"/>
          <w:right w:val="single" w:sz="6" w:color="C0C0C0"/>
        </w:pBdr>
      </w:pPr>
      <w:r>
        <w:t xml:space="preserve">    trace_id = request.headers.get("X-Trace-Id") or uuid.uuid4().hex</w:t>
      </w:r>
    </w:p>
    <w:p>
      <w:pPr>
        <w:pStyle w:val="CodigoFuente"/>
        <w:shd w:val="clear" w:color="auto" w:fill="F5F5F5"/>
        <w:pBdr>
          <w:left w:val="single" w:sz="6" w:color="C0C0C0"/>
          <w:right w:val="single" w:sz="6" w:color="C0C0C0"/>
        </w:pBdr>
      </w:pPr>
      <w:r>
        <w:t xml:space="preserve">    session_token = request.cookies.get(settings.session_cookie_name)</w:t>
      </w:r>
    </w:p>
    <w:p>
      <w:pPr>
        <w:pStyle w:val="CodigoFuente"/>
        <w:shd w:val="clear" w:color="auto" w:fill="F5F5F5"/>
        <w:pBdr>
          <w:left w:val="single" w:sz="6" w:color="C0C0C0"/>
          <w:right w:val="single" w:sz="6" w:color="C0C0C0"/>
        </w:pBdr>
      </w:pPr>
      <w:r>
        <w:t xml:space="preserve">    exempt_paths = {"/api/v1/auth/login", "/api/v1/auth/register", "/api/v1/auth/bootstrap-admin"}</w:t>
      </w:r>
    </w:p>
    <w:p>
      <w:pPr>
        <w:pStyle w:val="CodigoFuente"/>
        <w:shd w:val="clear" w:color="auto" w:fill="F5F5F5"/>
        <w:pBdr>
          <w:left w:val="single" w:sz="6" w:color="C0C0C0"/>
          <w:right w:val="single" w:sz="6" w:color="C0C0C0"/>
        </w:pBdr>
      </w:pPr>
      <w:r>
        <w:t xml:space="preserve">    if (</w:t>
      </w:r>
    </w:p>
    <w:p>
      <w:pPr>
        <w:pStyle w:val="CodigoFuente"/>
        <w:shd w:val="clear" w:color="auto" w:fill="F5F5F5"/>
        <w:pBdr>
          <w:left w:val="single" w:sz="6" w:color="C0C0C0"/>
          <w:right w:val="single" w:sz="6" w:color="C0C0C0"/>
        </w:pBdr>
      </w:pPr>
      <w:r>
        <w:t xml:space="preserve">        request.method in {"POST", "PUT", "PATCH", "DELETE"}</w:t>
      </w:r>
    </w:p>
    <w:p>
      <w:pPr>
        <w:pStyle w:val="CodigoFuente"/>
        <w:shd w:val="clear" w:color="auto" w:fill="F5F5F5"/>
        <w:pBdr>
          <w:left w:val="single" w:sz="6" w:color="C0C0C0"/>
          <w:right w:val="single" w:sz="6" w:color="C0C0C0"/>
        </w:pBdr>
      </w:pPr>
      <w:r>
        <w:t xml:space="preserve">        and session_token</w:t>
      </w:r>
    </w:p>
    <w:p>
      <w:pPr>
        <w:pStyle w:val="CodigoFuente"/>
        <w:shd w:val="clear" w:color="auto" w:fill="F5F5F5"/>
        <w:pBdr>
          <w:left w:val="single" w:sz="6" w:color="C0C0C0"/>
          <w:right w:val="single" w:sz="6" w:color="C0C0C0"/>
        </w:pBdr>
      </w:pPr>
      <w:r>
        <w:t xml:space="preserve">        and request.url.path not in exempt_paths</w:t>
      </w:r>
    </w:p>
    <w:p>
      <w:pPr>
        <w:pStyle w:val="CodigoFuente"/>
        <w:shd w:val="clear" w:color="auto" w:fill="F5F5F5"/>
        <w:pBdr>
          <w:left w:val="single" w:sz="6" w:color="C0C0C0"/>
          <w:right w:val="single" w:sz="6" w:color="C0C0C0"/>
        </w:pBdr>
      </w:pPr>
      <w:r>
        <w:t xml:space="preserve">        and request.headers.get("X-CSRF-Token") != request.cookies.get(settings.csrf_cookie_name)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JSONResponse(status_code=403, content={"detail": "Invalid CSRF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response = await call_next(request)</w:t>
      </w:r>
    </w:p>
    <w:p>
      <w:pPr>
        <w:pStyle w:val="CodigoFuente"/>
        <w:shd w:val="clear" w:color="auto" w:fill="F5F5F5"/>
        <w:pBdr>
          <w:left w:val="single" w:sz="6" w:color="C0C0C0"/>
          <w:right w:val="single" w:sz="6" w:color="C0C0C0"/>
        </w:pBdr>
      </w:pPr>
      <w:r>
        <w:t xml:space="preserve">    response.headers["X-Trace-Id"] = trace_id</w:t>
      </w:r>
    </w:p>
    <w:p>
      <w:pPr>
        <w:pStyle w:val="CodigoFuente"/>
        <w:shd w:val="clear" w:color="auto" w:fill="F5F5F5"/>
        <w:pBdr>
          <w:left w:val="single" w:sz="6" w:color="C0C0C0"/>
          <w:right w:val="single" w:sz="6" w:color="C0C0C0"/>
        </w:pBdr>
      </w:pPr>
      <w:r>
        <w:t xml:space="preserve">    response.headers["X-Content-Type-Options"] = "nosniff"</w:t>
      </w:r>
    </w:p>
    <w:p>
      <w:pPr>
        <w:pStyle w:val="CodigoFuente"/>
        <w:shd w:val="clear" w:color="auto" w:fill="F5F5F5"/>
        <w:pBdr>
          <w:left w:val="single" w:sz="6" w:color="C0C0C0"/>
          <w:right w:val="single" w:sz="6" w:color="C0C0C0"/>
        </w:pBdr>
      </w:pPr>
      <w:r>
        <w:t xml:space="preserve">    response.headers["X-Frame-Options"] = "DENY"</w:t>
      </w:r>
    </w:p>
    <w:p>
      <w:pPr>
        <w:pStyle w:val="CodigoFuente"/>
        <w:shd w:val="clear" w:color="auto" w:fill="F5F5F5"/>
        <w:pBdr>
          <w:left w:val="single" w:sz="6" w:color="C0C0C0"/>
          <w:right w:val="single" w:sz="6" w:color="C0C0C0"/>
        </w:pBdr>
      </w:pPr>
      <w:r>
        <w:t xml:space="preserve">    response.headers["Referrer-Policy"] = "strict-origin-when-cross-origin"</w:t>
      </w:r>
    </w:p>
    <w:p>
      <w:pPr>
        <w:pStyle w:val="CodigoFuente"/>
        <w:shd w:val="clear" w:color="auto" w:fill="F5F5F5"/>
        <w:pBdr>
          <w:left w:val="single" w:sz="6" w:color="C0C0C0"/>
          <w:right w:val="single" w:sz="6" w:color="C0C0C0"/>
        </w:pBdr>
      </w:pPr>
      <w:r>
        <w:t xml:space="preserve">    response.headers["Permissions-Policy"] = "geolocation=(self), camera=(self)"</w:t>
      </w:r>
    </w:p>
    <w:p>
      <w:pPr>
        <w:pStyle w:val="CodigoFuente"/>
        <w:shd w:val="clear" w:color="auto" w:fill="F5F5F5"/>
        <w:pBdr>
          <w:left w:val="single" w:sz="6" w:color="C0C0C0"/>
          <w:right w:val="single" w:sz="6" w:color="C0C0C0"/>
        </w:pBdr>
      </w:pPr>
      <w:r>
        <w:t xml:space="preserve">    return 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CORS va al final a proposito. `add_middleware` coloca cada uno por delante del</w:t>
      </w:r>
    </w:p>
    <w:p>
      <w:pPr>
        <w:pStyle w:val="CodigoFuente"/>
        <w:shd w:val="clear" w:color="auto" w:fill="F5F5F5"/>
        <w:pBdr>
          <w:left w:val="single" w:sz="6" w:color="C0C0C0"/>
          <w:right w:val="single" w:sz="6" w:color="C0C0C0"/>
        </w:pBdr>
      </w:pPr>
      <w:r>
        <w:t># anterior, de modo que el ultimo registrado envuelve al resto. Estando por</w:t>
      </w:r>
    </w:p>
    <w:p>
      <w:pPr>
        <w:pStyle w:val="CodigoFuente"/>
        <w:shd w:val="clear" w:color="auto" w:fill="F5F5F5"/>
        <w:pBdr>
          <w:left w:val="single" w:sz="6" w:color="C0C0C0"/>
          <w:right w:val="single" w:sz="6" w:color="C0C0C0"/>
        </w:pBdr>
      </w:pPr>
      <w:r>
        <w:t># fuera, sus cabeceras se anaden tambien a las respuestas que `security_middleware`</w:t>
      </w:r>
    </w:p>
    <w:p>
      <w:pPr>
        <w:pStyle w:val="CodigoFuente"/>
        <w:shd w:val="clear" w:color="auto" w:fill="F5F5F5"/>
        <w:pBdr>
          <w:left w:val="single" w:sz="6" w:color="C0C0C0"/>
          <w:right w:val="single" w:sz="6" w:color="C0C0C0"/>
        </w:pBdr>
      </w:pPr>
      <w:r>
        <w:t># devuelve por su cuenta --como el 403 de CSRF--, que antes salian sin ellas: el</w:t>
      </w:r>
    </w:p>
    <w:p>
      <w:pPr>
        <w:pStyle w:val="CodigoFuente"/>
        <w:shd w:val="clear" w:color="auto" w:fill="F5F5F5"/>
        <w:pBdr>
          <w:left w:val="single" w:sz="6" w:color="C0C0C0"/>
          <w:right w:val="single" w:sz="6" w:color="C0C0C0"/>
        </w:pBdr>
      </w:pPr>
      <w:r>
        <w:t># navegador no veia cabecera de origen y lo denunciaba como fallo de CORS,</w:t>
      </w:r>
    </w:p>
    <w:p>
      <w:pPr>
        <w:pStyle w:val="CodigoFuente"/>
        <w:shd w:val="clear" w:color="auto" w:fill="F5F5F5"/>
        <w:pBdr>
          <w:left w:val="single" w:sz="6" w:color="C0C0C0"/>
          <w:right w:val="single" w:sz="6" w:color="C0C0C0"/>
        </w:pBdr>
      </w:pPr>
      <w:r>
        <w:t># ocultando el error real y mandando a depurar la configuracion equivocada.</w:t>
      </w:r>
    </w:p>
    <w:p>
      <w:pPr>
        <w:pStyle w:val="CodigoFuente"/>
        <w:shd w:val="clear" w:color="auto" w:fill="F5F5F5"/>
        <w:pBdr>
          <w:left w:val="single" w:sz="6" w:color="C0C0C0"/>
          <w:right w:val="single" w:sz="6" w:color="C0C0C0"/>
        </w:pBdr>
      </w:pPr>
      <w:r>
        <w:t>if settings.cors_origins:</w:t>
      </w:r>
    </w:p>
    <w:p>
      <w:pPr>
        <w:pStyle w:val="CodigoFuente"/>
        <w:shd w:val="clear" w:color="auto" w:fill="F5F5F5"/>
        <w:pBdr>
          <w:left w:val="single" w:sz="6" w:color="C0C0C0"/>
          <w:right w:val="single" w:sz="6" w:color="C0C0C0"/>
        </w:pBdr>
      </w:pPr>
      <w:r>
        <w:t xml:space="preserve">    app.add_middleware(</w:t>
      </w:r>
    </w:p>
    <w:p>
      <w:pPr>
        <w:pStyle w:val="CodigoFuente"/>
        <w:shd w:val="clear" w:color="auto" w:fill="F5F5F5"/>
        <w:pBdr>
          <w:left w:val="single" w:sz="6" w:color="C0C0C0"/>
          <w:right w:val="single" w:sz="6" w:color="C0C0C0"/>
        </w:pBdr>
      </w:pPr>
      <w:r>
        <w:t xml:space="preserve">        CORSMiddleware,</w:t>
      </w:r>
    </w:p>
    <w:p>
      <w:pPr>
        <w:pStyle w:val="CodigoFuente"/>
        <w:shd w:val="clear" w:color="auto" w:fill="F5F5F5"/>
        <w:pBdr>
          <w:left w:val="single" w:sz="6" w:color="C0C0C0"/>
          <w:right w:val="single" w:sz="6" w:color="C0C0C0"/>
        </w:pBdr>
      </w:pPr>
      <w:r>
        <w:t xml:space="preserve">        allow_origins=settings.cors_origins,</w:t>
      </w:r>
    </w:p>
    <w:p>
      <w:pPr>
        <w:pStyle w:val="CodigoFuente"/>
        <w:shd w:val="clear" w:color="auto" w:fill="F5F5F5"/>
        <w:pBdr>
          <w:left w:val="single" w:sz="6" w:color="C0C0C0"/>
          <w:right w:val="single" w:sz="6" w:color="C0C0C0"/>
        </w:pBdr>
      </w:pPr>
      <w:r>
        <w:t xml:space="preserve">        allow_credentials=True,</w:t>
      </w:r>
    </w:p>
    <w:p>
      <w:pPr>
        <w:pStyle w:val="CodigoFuente"/>
        <w:shd w:val="clear" w:color="auto" w:fill="F5F5F5"/>
        <w:pBdr>
          <w:left w:val="single" w:sz="6" w:color="C0C0C0"/>
          <w:right w:val="single" w:sz="6" w:color="C0C0C0"/>
        </w:pBdr>
      </w:pPr>
      <w:r>
        <w:t xml:space="preserve">        allow_methods=["GET", "POST", "PATCH", "PUT", "DELETE"],</w:t>
      </w:r>
    </w:p>
    <w:p>
      <w:pPr>
        <w:pStyle w:val="CodigoFuente"/>
        <w:shd w:val="clear" w:color="auto" w:fill="F5F5F5"/>
        <w:pBdr>
          <w:left w:val="single" w:sz="6" w:color="C0C0C0"/>
          <w:right w:val="single" w:sz="6" w:color="C0C0C0"/>
        </w:pBdr>
      </w:pPr>
      <w:r>
        <w:t xml:space="preserve">        allow_headers=["Content-Type", "X-CSRF-Token", "X-Turnstile-Token", "X-Trace-Id"],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@app.get("/health")</w:t>
      </w:r>
    </w:p>
    <w:p>
      <w:pPr>
        <w:pStyle w:val="CodigoFuente"/>
        <w:shd w:val="clear" w:color="auto" w:fill="F5F5F5"/>
        <w:pBdr>
          <w:left w:val="single" w:sz="6" w:color="C0C0C0"/>
          <w:right w:val="single" w:sz="6" w:color="C0C0C0"/>
        </w:pBdr>
      </w:pPr>
      <w:r>
        <w:t>@app.get("/health/live")</w:t>
      </w:r>
    </w:p>
    <w:p>
      <w:pPr>
        <w:pStyle w:val="CodigoFuente"/>
        <w:shd w:val="clear" w:color="auto" w:fill="F5F5F5"/>
        <w:pBdr>
          <w:left w:val="single" w:sz="6" w:color="C0C0C0"/>
          <w:right w:val="single" w:sz="6" w:color="C0C0C0"/>
        </w:pBdr>
      </w:pPr>
      <w:r>
        <w:t>def health() -&gt; dict[str, str]:</w:t>
      </w:r>
    </w:p>
    <w:p>
      <w:pPr>
        <w:pStyle w:val="CodigoFuente"/>
        <w:shd w:val="clear" w:color="auto" w:fill="F5F5F5"/>
        <w:pBdr>
          <w:left w:val="single" w:sz="6" w:color="C0C0C0"/>
          <w:right w:val="single" w:sz="6" w:color="C0C0C0"/>
        </w:pBdr>
      </w:pPr>
      <w:r>
        <w:t xml:space="preserve">    return {"status": "ok"}</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response_model=None: the union return type is not a valid Pydantic field, and</w:t>
      </w:r>
    </w:p>
    <w:p>
      <w:pPr>
        <w:pStyle w:val="CodigoFuente"/>
        <w:shd w:val="clear" w:color="auto" w:fill="F5F5F5"/>
        <w:pBdr>
          <w:left w:val="single" w:sz="6" w:color="C0C0C0"/>
          <w:right w:val="single" w:sz="6" w:color="C0C0C0"/>
        </w:pBdr>
      </w:pPr>
      <w:r>
        <w:t># FastAPI would otherwise infer it from the annotation.</w:t>
      </w:r>
    </w:p>
    <w:p>
      <w:pPr>
        <w:pStyle w:val="CodigoFuente"/>
        <w:shd w:val="clear" w:color="auto" w:fill="F5F5F5"/>
        <w:pBdr>
          <w:left w:val="single" w:sz="6" w:color="C0C0C0"/>
          <w:right w:val="single" w:sz="6" w:color="C0C0C0"/>
        </w:pBdr>
      </w:pPr>
      <w:r>
        <w:t>@app.get("/health/ready", response_model=None)</w:t>
      </w:r>
    </w:p>
    <w:p>
      <w:pPr>
        <w:pStyle w:val="CodigoFuente"/>
        <w:shd w:val="clear" w:color="auto" w:fill="F5F5F5"/>
        <w:pBdr>
          <w:left w:val="single" w:sz="6" w:color="C0C0C0"/>
          <w:right w:val="single" w:sz="6" w:color="C0C0C0"/>
        </w:pBdr>
      </w:pPr>
      <w:r>
        <w:t>def readiness() -&gt; dict[str, str] | JSONResponse: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with engine.connect() as connection:</w:t>
      </w:r>
    </w:p>
    <w:p>
      <w:pPr>
        <w:pStyle w:val="CodigoFuente"/>
        <w:shd w:val="clear" w:color="auto" w:fill="F5F5F5"/>
        <w:pBdr>
          <w:left w:val="single" w:sz="6" w:color="C0C0C0"/>
          <w:right w:val="single" w:sz="6" w:color="C0C0C0"/>
        </w:pBdr>
      </w:pPr>
      <w:r>
        <w:t xml:space="preserve">            connection.execute(text("SELECT 1"))</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logger.warning("readiness_check_failed", exc_info=exc)</w:t>
      </w:r>
    </w:p>
    <w:p>
      <w:pPr>
        <w:pStyle w:val="CodigoFuente"/>
        <w:shd w:val="clear" w:color="auto" w:fill="F5F5F5"/>
        <w:pBdr>
          <w:left w:val="single" w:sz="6" w:color="C0C0C0"/>
          <w:right w:val="single" w:sz="6" w:color="C0C0C0"/>
        </w:pBdr>
      </w:pPr>
      <w:r>
        <w:t xml:space="preserve">        return JSONResponse(status_code=503, content={"status": "unavailable"})</w:t>
      </w:r>
    </w:p>
    <w:p>
      <w:pPr>
        <w:pStyle w:val="CodigoFuente"/>
        <w:shd w:val="clear" w:color="auto" w:fill="F5F5F5"/>
        <w:pBdr>
          <w:left w:val="single" w:sz="6" w:color="C0C0C0"/>
          <w:right w:val="single" w:sz="6" w:color="C0C0C0"/>
        </w:pBdr>
      </w:pPr>
      <w:r>
        <w:t xml:space="preserve">    return {"status": "ready"}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app.include_router(auth_router, prefix="/api/v1")</w:t>
      </w:r>
    </w:p>
    <w:p>
      <w:pPr>
        <w:pStyle w:val="CodigoFuente"/>
        <w:shd w:val="clear" w:color="auto" w:fill="F5F5F5"/>
        <w:pBdr>
          <w:left w:val="single" w:sz="6" w:color="C0C0C0"/>
          <w:right w:val="single" w:sz="6" w:color="C0C0C0"/>
        </w:pBdr>
      </w:pPr>
      <w:r>
        <w:t>app.include_router(reports_router, prefix="/api/v1")</w:t>
      </w:r>
    </w:p>
    <w:p>
      <w:pPr>
        <w:pStyle w:val="CodigoFuente"/>
        <w:shd w:val="clear" w:color="auto" w:fill="F5F5F5"/>
        <w:pBdr>
          <w:left w:val="single" w:sz="6" w:color="C0C0C0"/>
          <w:right w:val="single" w:sz="6" w:color="C0C0C0"/>
        </w:pBdr>
      </w:pPr>
      <w:r>
        <w:t>app.include_router(admin_router, prefix="/api/v1")</w:t>
      </w:r>
    </w:p>
    <w:p>
      <w:pPr>
        <w:pStyle w:val="CodigoFuente"/>
        <w:shd w:val="clear" w:color="auto" w:fill="F5F5F5"/>
        <w:pBdr>
          <w:left w:val="single" w:sz="6" w:color="C0C0C0"/>
          <w:right w:val="single" w:sz="6" w:color="C0C0C0"/>
          <w:bottom w:val="single" w:sz="6" w:color="C0C0C0"/>
        </w:pBdr>
      </w:pPr>
      <w:r>
        <w:t>app.include_router(staff_router, prefix="/api/v1")</w:t>
      </w:r>
    </w:p>
    <w:p>
      <w:pPr>
        <w:spacing w:after="80"/>
      </w:pPr>
    </w:p>
    <w:p>
      <w:pPr>
        <w:pStyle w:val="Heading2"/>
      </w:pPr>
      <w:r>
        <w:t>backend/app/models/base.py   (23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func</w:t>
      </w:r>
    </w:p>
    <w:p>
      <w:pPr>
        <w:pStyle w:val="CodigoFuente"/>
        <w:shd w:val="clear" w:color="auto" w:fill="F5F5F5"/>
        <w:pBdr>
          <w:left w:val="single" w:sz="6" w:color="C0C0C0"/>
          <w:right w:val="single" w:sz="6" w:color="C0C0C0"/>
        </w:pBdr>
      </w:pPr>
      <w:r>
        <w:t>from sqlalchemy.orm import DeclarativeBase, Mapped, mapped_column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Base(DeclarativeBase):</w:t>
      </w:r>
    </w:p>
    <w:p>
      <w:pPr>
        <w:pStyle w:val="CodigoFuente"/>
        <w:shd w:val="clear" w:color="auto" w:fill="F5F5F5"/>
        <w:pBdr>
          <w:left w:val="single" w:sz="6" w:color="C0C0C0"/>
          <w:right w:val="single" w:sz="6" w:color="C0C0C0"/>
        </w:pBdr>
      </w:pPr>
      <w:r>
        <w:t xml:space="preserve">    """Declarative base."""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TimestampMixin:</w:t>
      </w:r>
    </w:p>
    <w:p>
      <w:pPr>
        <w:pStyle w:val="CodigoFuente"/>
        <w:shd w:val="clear" w:color="auto" w:fill="F5F5F5"/>
        <w:pBdr>
          <w:left w:val="single" w:sz="6" w:color="C0C0C0"/>
          <w:right w:val="single" w:sz="6" w:color="C0C0C0"/>
        </w:pBdr>
      </w:pPr>
      <w:r>
        <w:t xml:space="preserve">    created_at: Mapped[datetime] = mapped_column(</w:t>
      </w:r>
    </w:p>
    <w:p>
      <w:pPr>
        <w:pStyle w:val="CodigoFuente"/>
        <w:shd w:val="clear" w:color="auto" w:fill="F5F5F5"/>
        <w:pBdr>
          <w:left w:val="single" w:sz="6" w:color="C0C0C0"/>
          <w:right w:val="single" w:sz="6" w:color="C0C0C0"/>
        </w:pBdr>
      </w:pPr>
      <w:r>
        <w:t xml:space="preserve">        DateTime(timezone=True), server_default=func.now(),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updated_at: Mapped[datetime] = mapped_column(</w:t>
      </w:r>
    </w:p>
    <w:p>
      <w:pPr>
        <w:pStyle w:val="CodigoFuente"/>
        <w:shd w:val="clear" w:color="auto" w:fill="F5F5F5"/>
        <w:pBdr>
          <w:left w:val="single" w:sz="6" w:color="C0C0C0"/>
          <w:right w:val="single" w:sz="6" w:color="C0C0C0"/>
        </w:pBdr>
      </w:pPr>
      <w:r>
        <w:t xml:space="preserve">        DateTime(timezone=True),</w:t>
      </w:r>
    </w:p>
    <w:p>
      <w:pPr>
        <w:pStyle w:val="CodigoFuente"/>
        <w:shd w:val="clear" w:color="auto" w:fill="F5F5F5"/>
        <w:pBdr>
          <w:left w:val="single" w:sz="6" w:color="C0C0C0"/>
          <w:right w:val="single" w:sz="6" w:color="C0C0C0"/>
        </w:pBdr>
      </w:pPr>
      <w:r>
        <w:t xml:space="preserve">        server_default=func.now(),</w:t>
      </w:r>
    </w:p>
    <w:p>
      <w:pPr>
        <w:pStyle w:val="CodigoFuente"/>
        <w:shd w:val="clear" w:color="auto" w:fill="F5F5F5"/>
        <w:pBdr>
          <w:left w:val="single" w:sz="6" w:color="C0C0C0"/>
          <w:right w:val="single" w:sz="6" w:color="C0C0C0"/>
        </w:pBdr>
      </w:pPr>
      <w:r>
        <w:t xml:space="preserve">        onupdate=func.now(),</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backend/app/models/enums.py   (81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enum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UserRole(str, enum.Enum):</w:t>
      </w:r>
    </w:p>
    <w:p>
      <w:pPr>
        <w:pStyle w:val="CodigoFuente"/>
        <w:shd w:val="clear" w:color="auto" w:fill="F5F5F5"/>
        <w:pBdr>
          <w:left w:val="single" w:sz="6" w:color="C0C0C0"/>
          <w:right w:val="single" w:sz="6" w:color="C0C0C0"/>
        </w:pBdr>
      </w:pPr>
      <w:r>
        <w:t xml:space="preserve">    STUDENT = "STUDENT"</w:t>
      </w:r>
    </w:p>
    <w:p>
      <w:pPr>
        <w:pStyle w:val="CodigoFuente"/>
        <w:shd w:val="clear" w:color="auto" w:fill="F5F5F5"/>
        <w:pBdr>
          <w:left w:val="single" w:sz="6" w:color="C0C0C0"/>
          <w:right w:val="single" w:sz="6" w:color="C0C0C0"/>
        </w:pBdr>
      </w:pPr>
      <w:r>
        <w:t xml:space="preserve">    STAFF = "STAFF"</w:t>
      </w:r>
    </w:p>
    <w:p>
      <w:pPr>
        <w:pStyle w:val="CodigoFuente"/>
        <w:shd w:val="clear" w:color="auto" w:fill="F5F5F5"/>
        <w:pBdr>
          <w:left w:val="single" w:sz="6" w:color="C0C0C0"/>
          <w:right w:val="single" w:sz="6" w:color="C0C0C0"/>
        </w:pBdr>
      </w:pPr>
      <w:r>
        <w:t xml:space="preserve">    ADMIN = "ADMIN"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UserStatus(str, enum.Enum):</w:t>
      </w:r>
    </w:p>
    <w:p>
      <w:pPr>
        <w:pStyle w:val="CodigoFuente"/>
        <w:shd w:val="clear" w:color="auto" w:fill="F5F5F5"/>
        <w:pBdr>
          <w:left w:val="single" w:sz="6" w:color="C0C0C0"/>
          <w:right w:val="single" w:sz="6" w:color="C0C0C0"/>
        </w:pBdr>
      </w:pPr>
      <w:r>
        <w:t xml:space="preserve">    ACTIVE = "ACTIVE"</w:t>
      </w:r>
    </w:p>
    <w:p>
      <w:pPr>
        <w:pStyle w:val="CodigoFuente"/>
        <w:shd w:val="clear" w:color="auto" w:fill="F5F5F5"/>
        <w:pBdr>
          <w:left w:val="single" w:sz="6" w:color="C0C0C0"/>
          <w:right w:val="single" w:sz="6" w:color="C0C0C0"/>
        </w:pBdr>
      </w:pPr>
      <w:r>
        <w:t xml:space="preserve">    INACTIVE = "INACTIVE"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IncidentCategory(str, enum.Enum):</w:t>
      </w:r>
    </w:p>
    <w:p>
      <w:pPr>
        <w:pStyle w:val="CodigoFuente"/>
        <w:shd w:val="clear" w:color="auto" w:fill="F5F5F5"/>
        <w:pBdr>
          <w:left w:val="single" w:sz="6" w:color="C0C0C0"/>
          <w:right w:val="single" w:sz="6" w:color="C0C0C0"/>
        </w:pBdr>
      </w:pPr>
      <w:r>
        <w:t xml:space="preserve">    INFRASTRUCTURE = "INFRASTRUCTURE"</w:t>
      </w:r>
    </w:p>
    <w:p>
      <w:pPr>
        <w:pStyle w:val="CodigoFuente"/>
        <w:shd w:val="clear" w:color="auto" w:fill="F5F5F5"/>
        <w:pBdr>
          <w:left w:val="single" w:sz="6" w:color="C0C0C0"/>
          <w:right w:val="single" w:sz="6" w:color="C0C0C0"/>
        </w:pBdr>
      </w:pPr>
      <w:r>
        <w:t xml:space="preserve">    SECURITY = "SECURITY"</w:t>
      </w:r>
    </w:p>
    <w:p>
      <w:pPr>
        <w:pStyle w:val="CodigoFuente"/>
        <w:shd w:val="clear" w:color="auto" w:fill="F5F5F5"/>
        <w:pBdr>
          <w:left w:val="single" w:sz="6" w:color="C0C0C0"/>
          <w:right w:val="single" w:sz="6" w:color="C0C0C0"/>
        </w:pBdr>
      </w:pPr>
      <w:r>
        <w:t xml:space="preserve">    CLEANING = "CLEANING"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IncidentStatus(str, enum.Enum):</w:t>
      </w:r>
    </w:p>
    <w:p>
      <w:pPr>
        <w:pStyle w:val="CodigoFuente"/>
        <w:shd w:val="clear" w:color="auto" w:fill="F5F5F5"/>
        <w:pBdr>
          <w:left w:val="single" w:sz="6" w:color="C0C0C0"/>
          <w:right w:val="single" w:sz="6" w:color="C0C0C0"/>
        </w:pBdr>
      </w:pPr>
      <w:r>
        <w:t xml:space="preserve">    REPORTED = "REPORTED"</w:t>
      </w:r>
    </w:p>
    <w:p>
      <w:pPr>
        <w:pStyle w:val="CodigoFuente"/>
        <w:shd w:val="clear" w:color="auto" w:fill="F5F5F5"/>
        <w:pBdr>
          <w:left w:val="single" w:sz="6" w:color="C0C0C0"/>
          <w:right w:val="single" w:sz="6" w:color="C0C0C0"/>
        </w:pBdr>
      </w:pPr>
      <w:r>
        <w:t xml:space="preserve">    IN_REVIEW = "IN_REVIEW"</w:t>
      </w:r>
    </w:p>
    <w:p>
      <w:pPr>
        <w:pStyle w:val="CodigoFuente"/>
        <w:shd w:val="clear" w:color="auto" w:fill="F5F5F5"/>
        <w:pBdr>
          <w:left w:val="single" w:sz="6" w:color="C0C0C0"/>
          <w:right w:val="single" w:sz="6" w:color="C0C0C0"/>
        </w:pBdr>
      </w:pPr>
      <w:r>
        <w:t xml:space="preserve">    IN_PROGRESS = "IN_PROGRESS"</w:t>
      </w:r>
    </w:p>
    <w:p>
      <w:pPr>
        <w:pStyle w:val="CodigoFuente"/>
        <w:shd w:val="clear" w:color="auto" w:fill="F5F5F5"/>
        <w:pBdr>
          <w:left w:val="single" w:sz="6" w:color="C0C0C0"/>
          <w:right w:val="single" w:sz="6" w:color="C0C0C0"/>
        </w:pBdr>
      </w:pPr>
      <w:r>
        <w:t xml:space="preserve">    RESOLVED = "RESOLVED"</w:t>
      </w:r>
    </w:p>
    <w:p>
      <w:pPr>
        <w:pStyle w:val="CodigoFuente"/>
        <w:shd w:val="clear" w:color="auto" w:fill="F5F5F5"/>
        <w:pBdr>
          <w:left w:val="single" w:sz="6" w:color="C0C0C0"/>
          <w:right w:val="single" w:sz="6" w:color="C0C0C0"/>
        </w:pBdr>
      </w:pPr>
      <w:r>
        <w:t xml:space="preserve">    REJECTED = "REJECTED"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PriorityLevel(str, enum.Enum):</w:t>
      </w:r>
    </w:p>
    <w:p>
      <w:pPr>
        <w:pStyle w:val="CodigoFuente"/>
        <w:shd w:val="clear" w:color="auto" w:fill="F5F5F5"/>
        <w:pBdr>
          <w:left w:val="single" w:sz="6" w:color="C0C0C0"/>
          <w:right w:val="single" w:sz="6" w:color="C0C0C0"/>
        </w:pBdr>
      </w:pPr>
      <w:r>
        <w:t xml:space="preserve">    LOW = "LOW"</w:t>
      </w:r>
    </w:p>
    <w:p>
      <w:pPr>
        <w:pStyle w:val="CodigoFuente"/>
        <w:shd w:val="clear" w:color="auto" w:fill="F5F5F5"/>
        <w:pBdr>
          <w:left w:val="single" w:sz="6" w:color="C0C0C0"/>
          <w:right w:val="single" w:sz="6" w:color="C0C0C0"/>
        </w:pBdr>
      </w:pPr>
      <w:r>
        <w:t xml:space="preserve">    MEDIUM = "MEDIUM"</w:t>
      </w:r>
    </w:p>
    <w:p>
      <w:pPr>
        <w:pStyle w:val="CodigoFuente"/>
        <w:shd w:val="clear" w:color="auto" w:fill="F5F5F5"/>
        <w:pBdr>
          <w:left w:val="single" w:sz="6" w:color="C0C0C0"/>
          <w:right w:val="single" w:sz="6" w:color="C0C0C0"/>
        </w:pBdr>
      </w:pPr>
      <w:r>
        <w:t xml:space="preserve">    HIGH = "HIGH"</w:t>
      </w:r>
    </w:p>
    <w:p>
      <w:pPr>
        <w:pStyle w:val="CodigoFuente"/>
        <w:shd w:val="clear" w:color="auto" w:fill="F5F5F5"/>
        <w:pBdr>
          <w:left w:val="single" w:sz="6" w:color="C0C0C0"/>
          <w:right w:val="single" w:sz="6" w:color="C0C0C0"/>
        </w:pBdr>
      </w:pPr>
      <w:r>
        <w:t xml:space="preserve">    CRITICAL = "CRITICAL"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AssignmentStatus(str, enum.Enum):</w:t>
      </w:r>
    </w:p>
    <w:p>
      <w:pPr>
        <w:pStyle w:val="CodigoFuente"/>
        <w:shd w:val="clear" w:color="auto" w:fill="F5F5F5"/>
        <w:pBdr>
          <w:left w:val="single" w:sz="6" w:color="C0C0C0"/>
          <w:right w:val="single" w:sz="6" w:color="C0C0C0"/>
        </w:pBdr>
      </w:pPr>
      <w:r>
        <w:t xml:space="preserve">    ASSIGNED = "ASSIGNED"</w:t>
      </w:r>
    </w:p>
    <w:p>
      <w:pPr>
        <w:pStyle w:val="CodigoFuente"/>
        <w:shd w:val="clear" w:color="auto" w:fill="F5F5F5"/>
        <w:pBdr>
          <w:left w:val="single" w:sz="6" w:color="C0C0C0"/>
          <w:right w:val="single" w:sz="6" w:color="C0C0C0"/>
        </w:pBdr>
      </w:pPr>
      <w:r>
        <w:t xml:space="preserve">    ACKNOWLEDGED = "ACKNOWLEDGED"</w:t>
      </w:r>
    </w:p>
    <w:p>
      <w:pPr>
        <w:pStyle w:val="CodigoFuente"/>
        <w:shd w:val="clear" w:color="auto" w:fill="F5F5F5"/>
        <w:pBdr>
          <w:left w:val="single" w:sz="6" w:color="C0C0C0"/>
          <w:right w:val="single" w:sz="6" w:color="C0C0C0"/>
        </w:pBdr>
      </w:pPr>
      <w:r>
        <w:t xml:space="preserve">    COMPLETED = "COMPLETED"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NotificationChannel(str, enum.Enum):</w:t>
      </w:r>
    </w:p>
    <w:p>
      <w:pPr>
        <w:pStyle w:val="CodigoFuente"/>
        <w:shd w:val="clear" w:color="auto" w:fill="F5F5F5"/>
        <w:pBdr>
          <w:left w:val="single" w:sz="6" w:color="C0C0C0"/>
          <w:right w:val="single" w:sz="6" w:color="C0C0C0"/>
        </w:pBdr>
      </w:pPr>
      <w:r>
        <w:t xml:space="preserve">    EMAIL = "EMAIL"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NotificationStatus(str, enum.Enum):</w:t>
      </w:r>
    </w:p>
    <w:p>
      <w:pPr>
        <w:pStyle w:val="CodigoFuente"/>
        <w:shd w:val="clear" w:color="auto" w:fill="F5F5F5"/>
        <w:pBdr>
          <w:left w:val="single" w:sz="6" w:color="C0C0C0"/>
          <w:right w:val="single" w:sz="6" w:color="C0C0C0"/>
        </w:pBdr>
      </w:pPr>
      <w:r>
        <w:t xml:space="preserve">    PENDING = "PENDING"</w:t>
      </w:r>
    </w:p>
    <w:p>
      <w:pPr>
        <w:pStyle w:val="CodigoFuente"/>
        <w:shd w:val="clear" w:color="auto" w:fill="F5F5F5"/>
        <w:pBdr>
          <w:left w:val="single" w:sz="6" w:color="C0C0C0"/>
          <w:right w:val="single" w:sz="6" w:color="C0C0C0"/>
        </w:pBdr>
      </w:pPr>
      <w:r>
        <w:t xml:space="preserve">    SENDING = "SENDING"</w:t>
      </w:r>
    </w:p>
    <w:p>
      <w:pPr>
        <w:pStyle w:val="CodigoFuente"/>
        <w:shd w:val="clear" w:color="auto" w:fill="F5F5F5"/>
        <w:pBdr>
          <w:left w:val="single" w:sz="6" w:color="C0C0C0"/>
          <w:right w:val="single" w:sz="6" w:color="C0C0C0"/>
        </w:pBdr>
      </w:pPr>
      <w:r>
        <w:t xml:space="preserve">    SENT = "SENT"</w:t>
      </w:r>
    </w:p>
    <w:p>
      <w:pPr>
        <w:pStyle w:val="CodigoFuente"/>
        <w:shd w:val="clear" w:color="auto" w:fill="F5F5F5"/>
        <w:pBdr>
          <w:left w:val="single" w:sz="6" w:color="C0C0C0"/>
          <w:right w:val="single" w:sz="6" w:color="C0C0C0"/>
        </w:pBdr>
      </w:pPr>
      <w:r>
        <w:t xml:space="preserve">    FAILED = "FAILED"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JobType(str, enum.Enum):</w:t>
      </w:r>
    </w:p>
    <w:p>
      <w:pPr>
        <w:pStyle w:val="CodigoFuente"/>
        <w:shd w:val="clear" w:color="auto" w:fill="F5F5F5"/>
        <w:pBdr>
          <w:left w:val="single" w:sz="6" w:color="C0C0C0"/>
          <w:right w:val="single" w:sz="6" w:color="C0C0C0"/>
        </w:pBdr>
      </w:pPr>
      <w:r>
        <w:t xml:space="preserve">    CLASSIFY_INCIDENT = "CLASSIFY_INCIDENT"</w:t>
      </w:r>
    </w:p>
    <w:p>
      <w:pPr>
        <w:pStyle w:val="CodigoFuente"/>
        <w:shd w:val="clear" w:color="auto" w:fill="F5F5F5"/>
        <w:pBdr>
          <w:left w:val="single" w:sz="6" w:color="C0C0C0"/>
          <w:right w:val="single" w:sz="6" w:color="C0C0C0"/>
        </w:pBdr>
      </w:pPr>
      <w:r>
        <w:t xml:space="preserve">    SEND_NOTIFICATION = "SEND_NOTIFICATION"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JobStatus(str, enum.Enum):</w:t>
      </w:r>
    </w:p>
    <w:p>
      <w:pPr>
        <w:pStyle w:val="CodigoFuente"/>
        <w:shd w:val="clear" w:color="auto" w:fill="F5F5F5"/>
        <w:pBdr>
          <w:left w:val="single" w:sz="6" w:color="C0C0C0"/>
          <w:right w:val="single" w:sz="6" w:color="C0C0C0"/>
        </w:pBdr>
      </w:pPr>
      <w:r>
        <w:t xml:space="preserve">    PENDING = "PENDING"</w:t>
      </w:r>
    </w:p>
    <w:p>
      <w:pPr>
        <w:pStyle w:val="CodigoFuente"/>
        <w:shd w:val="clear" w:color="auto" w:fill="F5F5F5"/>
        <w:pBdr>
          <w:left w:val="single" w:sz="6" w:color="C0C0C0"/>
          <w:right w:val="single" w:sz="6" w:color="C0C0C0"/>
        </w:pBdr>
      </w:pPr>
      <w:r>
        <w:t xml:space="preserve">    PROCESSING = "PROCESSING"</w:t>
      </w:r>
    </w:p>
    <w:p>
      <w:pPr>
        <w:pStyle w:val="CodigoFuente"/>
        <w:shd w:val="clear" w:color="auto" w:fill="F5F5F5"/>
        <w:pBdr>
          <w:left w:val="single" w:sz="6" w:color="C0C0C0"/>
          <w:right w:val="single" w:sz="6" w:color="C0C0C0"/>
        </w:pBdr>
      </w:pPr>
      <w:r>
        <w:t xml:space="preserve">    COMPLETED = "COMPLETED"</w:t>
      </w:r>
    </w:p>
    <w:p>
      <w:pPr>
        <w:pStyle w:val="CodigoFuente"/>
        <w:shd w:val="clear" w:color="auto" w:fill="F5F5F5"/>
        <w:pBdr>
          <w:left w:val="single" w:sz="6" w:color="C0C0C0"/>
          <w:right w:val="single" w:sz="6" w:color="C0C0C0"/>
        </w:pBdr>
      </w:pPr>
      <w:r>
        <w:t xml:space="preserve">    FAILED = "FAILED"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GovernanceMode(str, enum.Enum):</w:t>
      </w:r>
    </w:p>
    <w:p>
      <w:pPr>
        <w:pStyle w:val="CodigoFuente"/>
        <w:shd w:val="clear" w:color="auto" w:fill="F5F5F5"/>
        <w:pBdr>
          <w:left w:val="single" w:sz="6" w:color="C0C0C0"/>
          <w:right w:val="single" w:sz="6" w:color="C0C0C0"/>
        </w:pBdr>
      </w:pPr>
      <w:r>
        <w:t xml:space="preserve">    """Regimen bajo el que se proceso una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 estampa en cada una al crearla y no se toca despues: el paper compara</w:t>
      </w:r>
    </w:p>
    <w:p>
      <w:pPr>
        <w:pStyle w:val="CodigoFuente"/>
        <w:shd w:val="clear" w:color="auto" w:fill="F5F5F5"/>
        <w:pBdr>
          <w:left w:val="single" w:sz="6" w:color="C0C0C0"/>
          <w:right w:val="single" w:sz="6" w:color="C0C0C0"/>
        </w:pBdr>
      </w:pPr>
      <w:r>
        <w:t xml:space="preserve">    los dos primeros brazos, y cambiar el modo de una incidencia ya procesada</w:t>
      </w:r>
    </w:p>
    <w:p>
      <w:pPr>
        <w:pStyle w:val="CodigoFuente"/>
        <w:shd w:val="clear" w:color="auto" w:fill="F5F5F5"/>
        <w:pBdr>
          <w:left w:val="single" w:sz="6" w:color="C0C0C0"/>
          <w:right w:val="single" w:sz="6" w:color="C0C0C0"/>
        </w:pBdr>
      </w:pPr>
      <w:r>
        <w:t xml:space="preserve">    falsearia el registro.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Sin IA. Todo lo decide una persona.</w:t>
      </w:r>
    </w:p>
    <w:p>
      <w:pPr>
        <w:pStyle w:val="CodigoFuente"/>
        <w:shd w:val="clear" w:color="auto" w:fill="F5F5F5"/>
        <w:pBdr>
          <w:left w:val="single" w:sz="6" w:color="C0C0C0"/>
          <w:right w:val="single" w:sz="6" w:color="C0C0C0"/>
        </w:pBdr>
      </w:pPr>
      <w:r>
        <w:t xml:space="preserve">    MANUAL = "MANUAL"</w:t>
      </w:r>
    </w:p>
    <w:p>
      <w:pPr>
        <w:pStyle w:val="CodigoFuente"/>
        <w:shd w:val="clear" w:color="auto" w:fill="F5F5F5"/>
        <w:pBdr>
          <w:left w:val="single" w:sz="6" w:color="C0C0C0"/>
          <w:right w:val="single" w:sz="6" w:color="C0C0C0"/>
        </w:pBdr>
      </w:pPr>
      <w:r>
        <w:t xml:space="preserve">    #: La IA propone; una persona acepta o corrige.</w:t>
      </w:r>
    </w:p>
    <w:p>
      <w:pPr>
        <w:pStyle w:val="CodigoFuente"/>
        <w:shd w:val="clear" w:color="auto" w:fill="F5F5F5"/>
        <w:pBdr>
          <w:left w:val="single" w:sz="6" w:color="C0C0C0"/>
          <w:right w:val="single" w:sz="6" w:color="C0C0C0"/>
        </w:pBdr>
      </w:pPr>
      <w:r>
        <w:t xml:space="preserve">    AI_ASSISTED = "AI_ASSISTED"</w:t>
      </w:r>
    </w:p>
    <w:p>
      <w:pPr>
        <w:pStyle w:val="CodigoFuente"/>
        <w:shd w:val="clear" w:color="auto" w:fill="F5F5F5"/>
        <w:pBdr>
          <w:left w:val="single" w:sz="6" w:color="C0C0C0"/>
          <w:right w:val="single" w:sz="6" w:color="C0C0C0"/>
        </w:pBdr>
      </w:pPr>
      <w:r>
        <w:t xml:space="preserve">    #: Regimen anterior al experimento, en que la IA clasificaba, asignaba y</w:t>
      </w:r>
    </w:p>
    <w:p>
      <w:pPr>
        <w:pStyle w:val="CodigoFuente"/>
        <w:shd w:val="clear" w:color="auto" w:fill="F5F5F5"/>
        <w:pBdr>
          <w:left w:val="single" w:sz="6" w:color="C0C0C0"/>
          <w:right w:val="single" w:sz="6" w:color="C0C0C0"/>
        </w:pBdr>
      </w:pPr>
      <w:r>
        <w:t xml:space="preserve">    #: publicaba sola. Existe para etiquetar lo ya ocurrido, no para operar.</w:t>
      </w:r>
    </w:p>
    <w:p>
      <w:pPr>
        <w:pStyle w:val="CodigoFuente"/>
        <w:shd w:val="clear" w:color="auto" w:fill="F5F5F5"/>
        <w:pBdr>
          <w:left w:val="single" w:sz="6" w:color="C0C0C0"/>
          <w:right w:val="single" w:sz="6" w:color="C0C0C0"/>
          <w:bottom w:val="single" w:sz="6" w:color="C0C0C0"/>
        </w:pBdr>
      </w:pPr>
      <w:r>
        <w:t xml:space="preserve">    AI_AUTONOMOUS = "AI_AUTONOMOUS"</w:t>
      </w:r>
    </w:p>
    <w:p>
      <w:pPr>
        <w:spacing w:after="80"/>
      </w:pPr>
    </w:p>
    <w:p>
      <w:pPr>
        <w:pStyle w:val="Heading1"/>
      </w:pPr>
      <w:r>
        <w:t>Modelo de datos: esquema, migraciones y entidades</w:t>
      </w:r>
    </w:p>
    <w:p>
      <w:r>
        <w:t>Definición del esquema relacional, migraciones versionadas y declaración de las entidades persistentes con sus relaciones e índices.</w:t>
      </w:r>
    </w:p>
    <w:p>
      <w:pPr>
        <w:pStyle w:val="Heading2"/>
      </w:pPr>
      <w:r>
        <w:t>backend/alembic/env.py   (34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logging.config import fileConfig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context</w:t>
      </w:r>
    </w:p>
    <w:p>
      <w:pPr>
        <w:pStyle w:val="CodigoFuente"/>
        <w:shd w:val="clear" w:color="auto" w:fill="F5F5F5"/>
        <w:pBdr>
          <w:left w:val="single" w:sz="6" w:color="C0C0C0"/>
          <w:right w:val="single" w:sz="6" w:color="C0C0C0"/>
        </w:pBdr>
      </w:pPr>
      <w:r>
        <w:t>from sqlalchemy import engine_from_config, pool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app.db.base import Base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config = context.config</w:t>
      </w:r>
    </w:p>
    <w:p>
      <w:pPr>
        <w:pStyle w:val="CodigoFuente"/>
        <w:shd w:val="clear" w:color="auto" w:fill="F5F5F5"/>
        <w:pBdr>
          <w:left w:val="single" w:sz="6" w:color="C0C0C0"/>
          <w:right w:val="single" w:sz="6" w:color="C0C0C0"/>
        </w:pBdr>
      </w:pPr>
      <w:r>
        <w:t>config.set_main_option("sqlalchemy.url", get_settings().database_url)</w:t>
      </w:r>
    </w:p>
    <w:p>
      <w:pPr>
        <w:pStyle w:val="CodigoFuente"/>
        <w:shd w:val="clear" w:color="auto" w:fill="F5F5F5"/>
        <w:pBdr>
          <w:left w:val="single" w:sz="6" w:color="C0C0C0"/>
          <w:right w:val="single" w:sz="6" w:color="C0C0C0"/>
        </w:pBdr>
      </w:pPr>
      <w:r>
        <w:t>if config.config_file_name:</w:t>
      </w:r>
    </w:p>
    <w:p>
      <w:pPr>
        <w:pStyle w:val="CodigoFuente"/>
        <w:shd w:val="clear" w:color="auto" w:fill="F5F5F5"/>
        <w:pBdr>
          <w:left w:val="single" w:sz="6" w:color="C0C0C0"/>
          <w:right w:val="single" w:sz="6" w:color="C0C0C0"/>
        </w:pBdr>
      </w:pPr>
      <w:r>
        <w:t xml:space="preserve">    fileConfig(config.config_file_name)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run_migrations_offline() -&gt; None:</w:t>
      </w:r>
    </w:p>
    <w:p>
      <w:pPr>
        <w:pStyle w:val="CodigoFuente"/>
        <w:shd w:val="clear" w:color="auto" w:fill="F5F5F5"/>
        <w:pBdr>
          <w:left w:val="single" w:sz="6" w:color="C0C0C0"/>
          <w:right w:val="single" w:sz="6" w:color="C0C0C0"/>
        </w:pBdr>
      </w:pPr>
      <w:r>
        <w:t xml:space="preserve">    context.configure(url=config.get_main_option("sqlalchemy.url"), target_metadata=Base.metadata, literal_binds=True)</w:t>
      </w:r>
    </w:p>
    <w:p>
      <w:pPr>
        <w:pStyle w:val="CodigoFuente"/>
        <w:shd w:val="clear" w:color="auto" w:fill="F5F5F5"/>
        <w:pBdr>
          <w:left w:val="single" w:sz="6" w:color="C0C0C0"/>
          <w:right w:val="single" w:sz="6" w:color="C0C0C0"/>
        </w:pBdr>
      </w:pPr>
      <w:r>
        <w:t xml:space="preserve">    with context.begin_transaction():</w:t>
      </w:r>
    </w:p>
    <w:p>
      <w:pPr>
        <w:pStyle w:val="CodigoFuente"/>
        <w:shd w:val="clear" w:color="auto" w:fill="F5F5F5"/>
        <w:pBdr>
          <w:left w:val="single" w:sz="6" w:color="C0C0C0"/>
          <w:right w:val="single" w:sz="6" w:color="C0C0C0"/>
        </w:pBdr>
      </w:pPr>
      <w:r>
        <w:t xml:space="preserve">        context.run_migrations()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run_migrations_online() -&gt; None:</w:t>
      </w:r>
    </w:p>
    <w:p>
      <w:pPr>
        <w:pStyle w:val="CodigoFuente"/>
        <w:shd w:val="clear" w:color="auto" w:fill="F5F5F5"/>
        <w:pBdr>
          <w:left w:val="single" w:sz="6" w:color="C0C0C0"/>
          <w:right w:val="single" w:sz="6" w:color="C0C0C0"/>
        </w:pBdr>
      </w:pPr>
      <w:r>
        <w:t xml:space="preserve">    connectable = engine_from_config(config.get_section(config.config_ini_section) or {}, prefix="sqlalchemy.", poolclass=pool.NullPool)</w:t>
      </w:r>
    </w:p>
    <w:p>
      <w:pPr>
        <w:pStyle w:val="CodigoFuente"/>
        <w:shd w:val="clear" w:color="auto" w:fill="F5F5F5"/>
        <w:pBdr>
          <w:left w:val="single" w:sz="6" w:color="C0C0C0"/>
          <w:right w:val="single" w:sz="6" w:color="C0C0C0"/>
        </w:pBdr>
      </w:pPr>
      <w:r>
        <w:t xml:space="preserve">    with connectable.connect() as connection:</w:t>
      </w:r>
    </w:p>
    <w:p>
      <w:pPr>
        <w:pStyle w:val="CodigoFuente"/>
        <w:shd w:val="clear" w:color="auto" w:fill="F5F5F5"/>
        <w:pBdr>
          <w:left w:val="single" w:sz="6" w:color="C0C0C0"/>
          <w:right w:val="single" w:sz="6" w:color="C0C0C0"/>
        </w:pBdr>
      </w:pPr>
      <w:r>
        <w:t xml:space="preserve">        context.configure(connection=connection, target_metadata=Base.metadata, compare_type=True)</w:t>
      </w:r>
    </w:p>
    <w:p>
      <w:pPr>
        <w:pStyle w:val="CodigoFuente"/>
        <w:shd w:val="clear" w:color="auto" w:fill="F5F5F5"/>
        <w:pBdr>
          <w:left w:val="single" w:sz="6" w:color="C0C0C0"/>
          <w:right w:val="single" w:sz="6" w:color="C0C0C0"/>
        </w:pBdr>
      </w:pPr>
      <w:r>
        <w:t xml:space="preserve">        with context.begin_transaction():</w:t>
      </w:r>
    </w:p>
    <w:p>
      <w:pPr>
        <w:pStyle w:val="CodigoFuente"/>
        <w:shd w:val="clear" w:color="auto" w:fill="F5F5F5"/>
        <w:pBdr>
          <w:left w:val="single" w:sz="6" w:color="C0C0C0"/>
          <w:right w:val="single" w:sz="6" w:color="C0C0C0"/>
        </w:pBdr>
      </w:pPr>
      <w:r>
        <w:t xml:space="preserve">            context.run_migrations()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context.is_offline_mode():</w:t>
      </w:r>
    </w:p>
    <w:p>
      <w:pPr>
        <w:pStyle w:val="CodigoFuente"/>
        <w:shd w:val="clear" w:color="auto" w:fill="F5F5F5"/>
        <w:pBdr>
          <w:left w:val="single" w:sz="6" w:color="C0C0C0"/>
          <w:right w:val="single" w:sz="6" w:color="C0C0C0"/>
        </w:pBdr>
      </w:pPr>
      <w:r>
        <w:t xml:space="preserve">    run_migrations_offline()</w:t>
      </w:r>
    </w:p>
    <w:p>
      <w:pPr>
        <w:pStyle w:val="CodigoFuente"/>
        <w:shd w:val="clear" w:color="auto" w:fill="F5F5F5"/>
        <w:pBdr>
          <w:left w:val="single" w:sz="6" w:color="C0C0C0"/>
          <w:right w:val="single" w:sz="6" w:color="C0C0C0"/>
        </w:pBdr>
      </w:pPr>
      <w:r>
        <w:t>else:</w:t>
      </w:r>
    </w:p>
    <w:p>
      <w:pPr>
        <w:pStyle w:val="CodigoFuente"/>
        <w:shd w:val="clear" w:color="auto" w:fill="F5F5F5"/>
        <w:pBdr>
          <w:left w:val="single" w:sz="6" w:color="C0C0C0"/>
          <w:right w:val="single" w:sz="6" w:color="C0C0C0"/>
          <w:bottom w:val="single" w:sz="6" w:color="C0C0C0"/>
        </w:pBdr>
      </w:pPr>
      <w:r>
        <w:t xml:space="preserve">    run_migrations_online()</w:t>
      </w:r>
    </w:p>
    <w:p>
      <w:pPr>
        <w:spacing w:after="80"/>
      </w:pPr>
    </w:p>
    <w:p>
      <w:pPr>
        <w:pStyle w:val="Heading2"/>
      </w:pPr>
      <w:r>
        <w:t>backend/alembic/versions/20260318_01_mvp_schema.py   (22 líneas · python)</w:t>
      </w:r>
    </w:p>
    <w:p>
      <w:pPr>
        <w:pStyle w:val="CodigoFuente"/>
        <w:shd w:val="clear" w:color="auto" w:fill="F5F5F5"/>
        <w:pBdr>
          <w:top w:val="single" w:sz="6" w:color="C0C0C0"/>
          <w:left w:val="single" w:sz="6" w:color="C0C0C0"/>
          <w:right w:val="single" w:sz="6" w:color="C0C0C0"/>
        </w:pBdr>
      </w:pPr>
      <w:r>
        <w:t>"""Baseline MVP schema for Alembic-managed installations.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ID: 20260318_01</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"20260318_01"</w:t>
      </w:r>
    </w:p>
    <w:p>
      <w:pPr>
        <w:pStyle w:val="CodigoFuente"/>
        <w:shd w:val="clear" w:color="auto" w:fill="F5F5F5"/>
        <w:pBdr>
          <w:left w:val="single" w:sz="6" w:color="C0C0C0"/>
          <w:right w:val="single" w:sz="6" w:color="C0C0C0"/>
        </w:pBdr>
      </w:pPr>
      <w:r>
        <w:t>down_revision = None</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"schema.sql"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NotImplementedError("The legacy MVP baseline is forward-only")</w:t>
      </w:r>
    </w:p>
    <w:p>
      <w:pPr>
        <w:spacing w:after="80"/>
      </w:pPr>
    </w:p>
    <w:p>
      <w:pPr>
        <w:pStyle w:val="Heading2"/>
      </w:pPr>
      <w:r>
        <w:t>backend/alembic/versions/20260318_01_mvp_schema.sql   (5 líneas · sql)</w:t>
      </w:r>
    </w:p>
    <w:p>
      <w:pPr>
        <w:pStyle w:val="CodigoFuente"/>
        <w:shd w:val="clear" w:color="auto" w:fill="F5F5F5"/>
        <w:pBdr>
          <w:top w:val="single" w:sz="6" w:color="C0C0C0"/>
          <w:left w:val="single" w:sz="6" w:color="C0C0C0"/>
          <w:right w:val="single" w:sz="6" w:color="C0C0C0"/>
        </w:pBdr>
      </w:pPr>
      <w:r>
        <w:t>-- Initial MVP schema.</w:t>
      </w:r>
    </w:p>
    <w:p>
      <w:pPr>
        <w:pStyle w:val="CodigoFuente"/>
        <w:shd w:val="clear" w:color="auto" w:fill="F5F5F5"/>
        <w:pBdr>
          <w:left w:val="single" w:sz="6" w:color="C0C0C0"/>
          <w:right w:val="single" w:sz="6" w:color="C0C0C0"/>
        </w:pBdr>
      </w:pPr>
      <w:r>
        <w:t>-- Apply with:</w:t>
      </w:r>
    </w:p>
    <w:p>
      <w:pPr>
        <w:pStyle w:val="CodigoFuente"/>
        <w:shd w:val="clear" w:color="auto" w:fill="F5F5F5"/>
        <w:pBdr>
          <w:left w:val="single" w:sz="6" w:color="C0C0C0"/>
          <w:right w:val="single" w:sz="6" w:color="C0C0C0"/>
        </w:pBdr>
      </w:pPr>
      <w:r>
        <w:t>--   psql "$DATABASE_URL" -f alembic/versions/20260318_01_mvp_schema.sql</w:t>
      </w:r>
    </w:p>
    <w:p>
      <w:pPr>
        <w:pStyle w:val="CodigoFuente"/>
        <w:shd w:val="clear" w:color="auto" w:fill="F5F5F5"/>
        <w:pBdr>
          <w:left w:val="single" w:sz="6" w:color="C0C0C0"/>
          <w:right w:val="single" w:sz="6" w:color="C0C0C0"/>
        </w:pBdr>
      </w:pPr>
      <w:r>
        <w:t>\i sql/schema.sql</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backend/alembic/versions/20260721_01_production_hardening.py   (27 líneas · python)</w:t>
      </w:r>
    </w:p>
    <w:p>
      <w:pPr>
        <w:pStyle w:val="CodigoFuente"/>
        <w:shd w:val="clear" w:color="auto" w:fill="F5F5F5"/>
        <w:pBdr>
          <w:top w:val="single" w:sz="6" w:color="C0C0C0"/>
          <w:left w:val="single" w:sz="6" w:color="C0C0C0"/>
          <w:right w:val="single" w:sz="6" w:color="C0C0C0"/>
        </w:pBdr>
      </w:pPr>
      <w:r>
        <w:t>"""Production hardening schema.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ID: 20260721_01</w:t>
      </w:r>
    </w:p>
    <w:p>
      <w:pPr>
        <w:pStyle w:val="CodigoFuente"/>
        <w:shd w:val="clear" w:color="auto" w:fill="F5F5F5"/>
        <w:pBdr>
          <w:left w:val="single" w:sz="6" w:color="C0C0C0"/>
          <w:right w:val="single" w:sz="6" w:color="C0C0C0"/>
        </w:pBdr>
      </w:pPr>
      <w:r>
        <w:t>Revises: 20260318_01</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"20260721_01"</w:t>
      </w:r>
    </w:p>
    <w:p>
      <w:pPr>
        <w:pStyle w:val="CodigoFuente"/>
        <w:shd w:val="clear" w:color="auto" w:fill="F5F5F5"/>
        <w:pBdr>
          <w:left w:val="single" w:sz="6" w:color="C0C0C0"/>
          <w:right w:val="single" w:sz="6" w:color="C0C0C0"/>
        </w:pBdr>
      </w:pPr>
      <w:r>
        <w:t>down_revision = "20260318_01"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 Kept in one audited SQL source so existing installations can also apply it</w:t>
      </w:r>
    </w:p>
    <w:p>
      <w:pPr>
        <w:pStyle w:val="CodigoFuente"/>
        <w:shd w:val="clear" w:color="auto" w:fill="F5F5F5"/>
        <w:pBdr>
          <w:left w:val="single" w:sz="6" w:color="C0C0C0"/>
          <w:right w:val="single" w:sz="6" w:color="C0C0C0"/>
        </w:pBdr>
      </w:pPr>
      <w:r>
        <w:t xml:space="preserve">    # manually before `alembic stamp 20260721_01`.</w:t>
      </w:r>
    </w:p>
    <w:p>
      <w:pPr>
        <w:pStyle w:val="CodigoFuente"/>
        <w:shd w:val="clear" w:color="auto" w:fill="F5F5F5"/>
        <w:pBdr>
          <w:left w:val="single" w:sz="6" w:color="C0C0C0"/>
          <w:right w:val="single" w:sz="6" w:color="C0C0C0"/>
        </w:pBdr>
      </w:pPr>
      <w:r>
        <w:t xml:space="preserve">    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sql_path = Path(__file__).resolve().parents[2] / "sql" / "20260721_production_hardening.sql"</w:t>
      </w:r>
    </w:p>
    <w:p>
      <w:pPr>
        <w:pStyle w:val="CodigoFuente"/>
        <w:shd w:val="clear" w:color="auto" w:fill="F5F5F5"/>
        <w:pBdr>
          <w:left w:val="single" w:sz="6" w:color="C0C0C0"/>
          <w:right w:val="single" w:sz="6" w:color="C0C0C0"/>
        </w:pBdr>
      </w:pPr>
      <w:r>
        <w:t xml:space="preserve">    sql = sql_path.read_text(encoding="utf-8")</w:t>
      </w:r>
    </w:p>
    <w:p>
      <w:pPr>
        <w:pStyle w:val="CodigoFuente"/>
        <w:shd w:val="clear" w:color="auto" w:fill="F5F5F5"/>
        <w:pBdr>
          <w:left w:val="single" w:sz="6" w:color="C0C0C0"/>
          <w:right w:val="single" w:sz="6" w:color="C0C0C0"/>
        </w:pBdr>
      </w:pPr>
      <w:r>
        <w:t xml:space="preserve">    with op.get_context().autocommit_block():</w:t>
      </w:r>
    </w:p>
    <w:p>
      <w:pPr>
        <w:pStyle w:val="CodigoFuente"/>
        <w:shd w:val="clear" w:color="auto" w:fill="F5F5F5"/>
        <w:pBdr>
          <w:left w:val="single" w:sz="6" w:color="C0C0C0"/>
          <w:right w:val="single" w:sz="6" w:color="C0C0C0"/>
        </w:pBdr>
      </w:pPr>
      <w:r>
        <w:t xml:space="preserve">        op.execute(sql)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NotImplementedError("Production hardening is intentionally forward-only")</w:t>
      </w:r>
    </w:p>
    <w:p>
      <w:pPr>
        <w:spacing w:after="80"/>
      </w:pPr>
    </w:p>
    <w:p>
      <w:pPr>
        <w:pStyle w:val="Heading2"/>
      </w:pPr>
      <w:r>
        <w:t>backend/alembic/versions/20260730_01_community_feed.py   (19 líneas · python)</w:t>
      </w:r>
    </w:p>
    <w:p>
      <w:pPr>
        <w:pStyle w:val="CodigoFuente"/>
        <w:shd w:val="clear" w:color="auto" w:fill="F5F5F5"/>
        <w:pBdr>
          <w:top w:val="single" w:sz="6" w:color="C0C0C0"/>
          <w:left w:val="single" w:sz="6" w:color="C0C0C0"/>
          <w:right w:val="single" w:sz="6" w:color="C0C0C0"/>
        </w:pBdr>
      </w:pPr>
      <w:r>
        <w:t>"""Add opt-in community feed visibility and reactions."""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"20260730_01"</w:t>
      </w:r>
    </w:p>
    <w:p>
      <w:pPr>
        <w:pStyle w:val="CodigoFuente"/>
        <w:shd w:val="clear" w:color="auto" w:fill="F5F5F5"/>
        <w:pBdr>
          <w:left w:val="single" w:sz="6" w:color="C0C0C0"/>
          <w:right w:val="single" w:sz="6" w:color="C0C0C0"/>
        </w:pBdr>
      </w:pPr>
      <w:r>
        <w:t>down_revision = "20260721_01"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"20260730_01_community_feed.sql"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NotImplementedError("Community feed migration is intentionally forward-only")</w:t>
      </w:r>
    </w:p>
    <w:p>
      <w:pPr>
        <w:spacing w:after="80"/>
      </w:pPr>
    </w:p>
    <w:p>
      <w:pPr>
        <w:pStyle w:val="Heading2"/>
      </w:pPr>
      <w:r>
        <w:t>backend/alembic/versions/20260804_01_ai_router.py   (19 líneas · python)</w:t>
      </w:r>
    </w:p>
    <w:p>
      <w:pPr>
        <w:pStyle w:val="CodigoFuente"/>
        <w:shd w:val="clear" w:color="auto" w:fill="F5F5F5"/>
        <w:pBdr>
          <w:top w:val="single" w:sz="6" w:color="C0C0C0"/>
          <w:left w:val="single" w:sz="6" w:color="C0C0C0"/>
          <w:right w:val="single" w:sz="6" w:color="C0C0C0"/>
        </w:pBdr>
      </w:pPr>
      <w:r>
        <w:t>"""Make AI results provider-neutral and one successful result per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"20260804_01"</w:t>
      </w:r>
    </w:p>
    <w:p>
      <w:pPr>
        <w:pStyle w:val="CodigoFuente"/>
        <w:shd w:val="clear" w:color="auto" w:fill="F5F5F5"/>
        <w:pBdr>
          <w:left w:val="single" w:sz="6" w:color="C0C0C0"/>
          <w:right w:val="single" w:sz="6" w:color="C0C0C0"/>
        </w:pBdr>
      </w:pPr>
      <w:r>
        <w:t>down_revision = "20260730_01"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"20260804_01_ai_router.sql"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NotImplementedError("AI router migration is intentionally forward-only")</w:t>
      </w:r>
    </w:p>
    <w:p>
      <w:pPr>
        <w:spacing w:after="80"/>
      </w:pPr>
    </w:p>
    <w:p>
      <w:pPr>
        <w:pStyle w:val="Heading2"/>
      </w:pPr>
      <w:r>
        <w:t>backend/alembic/versions/20260818_01_moderation_decisions.py   (21 líneas · python)</w:t>
      </w:r>
    </w:p>
    <w:p>
      <w:pPr>
        <w:pStyle w:val="CodigoFuente"/>
        <w:shd w:val="clear" w:color="auto" w:fill="F5F5F5"/>
        <w:pBdr>
          <w:top w:val="single" w:sz="6" w:color="C0C0C0"/>
          <w:left w:val="single" w:sz="6" w:color="C0C0C0"/>
          <w:right w:val="single" w:sz="6" w:color="C0C0C0"/>
        </w:pBdr>
      </w:pPr>
      <w:r>
        <w:t>"""Audit trail for manual community-visibility moderation."""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"20260818_01"</w:t>
      </w:r>
    </w:p>
    <w:p>
      <w:pPr>
        <w:pStyle w:val="CodigoFuente"/>
        <w:shd w:val="clear" w:color="auto" w:fill="F5F5F5"/>
        <w:pBdr>
          <w:left w:val="single" w:sz="6" w:color="C0C0C0"/>
          <w:right w:val="single" w:sz="6" w:color="C0C0C0"/>
        </w:pBdr>
      </w:pPr>
      <w:r>
        <w:t>down_revision = "20260804_01"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w:t>
      </w:r>
    </w:p>
    <w:p>
      <w:pPr>
        <w:pStyle w:val="CodigoFuente"/>
        <w:shd w:val="clear" w:color="auto" w:fill="F5F5F5"/>
        <w:pBdr>
          <w:left w:val="single" w:sz="6" w:color="C0C0C0"/>
          <w:right w:val="single" w:sz="6" w:color="C0C0C0"/>
        </w:pBdr>
      </w:pPr>
      <w:r>
        <w:t xml:space="preserve">        Path(__file__).resolve().parents[2] / "sql" / "20260818_01_moderation_decisions.sql"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NotImplementedError("Moderation audit trail is intentionally forward-only")</w:t>
      </w:r>
    </w:p>
    <w:p>
      <w:pPr>
        <w:spacing w:after="80"/>
      </w:pPr>
    </w:p>
    <w:p>
      <w:pPr>
        <w:pStyle w:val="Heading2"/>
      </w:pPr>
      <w:r>
        <w:t>backend/alembic/versions/20260825_01_system_alerts.py   (19 líneas · python)</w:t>
      </w:r>
    </w:p>
    <w:p>
      <w:pPr>
        <w:pStyle w:val="CodigoFuente"/>
        <w:shd w:val="clear" w:color="auto" w:fill="F5F5F5"/>
        <w:pBdr>
          <w:top w:val="single" w:sz="6" w:color="C0C0C0"/>
          <w:left w:val="single" w:sz="6" w:color="C0C0C0"/>
          <w:right w:val="single" w:sz="6" w:color="C0C0C0"/>
        </w:pBdr>
      </w:pPr>
      <w:r>
        <w:t>"""Deduplication store for automatic system health alerts."""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"20260825_01"</w:t>
      </w:r>
    </w:p>
    <w:p>
      <w:pPr>
        <w:pStyle w:val="CodigoFuente"/>
        <w:shd w:val="clear" w:color="auto" w:fill="F5F5F5"/>
        <w:pBdr>
          <w:left w:val="single" w:sz="6" w:color="C0C0C0"/>
          <w:right w:val="single" w:sz="6" w:color="C0C0C0"/>
        </w:pBdr>
      </w:pPr>
      <w:r>
        <w:t>down_revision = "20260818_01"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"20260825_01_system_alerts.sql"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NotImplementedError("System alert store is intentionally forward-only")</w:t>
      </w:r>
    </w:p>
    <w:p>
      <w:pPr>
        <w:spacing w:after="80"/>
      </w:pPr>
    </w:p>
    <w:p>
      <w:pPr>
        <w:pStyle w:val="Heading2"/>
      </w:pPr>
      <w:r>
        <w:t>backend/alembic/versions/20260902_01_governance_mode.py   (21 líneas · python)</w:t>
      </w:r>
    </w:p>
    <w:p>
      <w:pPr>
        <w:pStyle w:val="CodigoFuente"/>
        <w:shd w:val="clear" w:color="auto" w:fill="F5F5F5"/>
        <w:pBdr>
          <w:top w:val="single" w:sz="6" w:color="C0C0C0"/>
          <w:left w:val="single" w:sz="6" w:color="C0C0C0"/>
          <w:right w:val="single" w:sz="6" w:color="C0C0C0"/>
        </w:pBdr>
      </w:pPr>
      <w:r>
        <w:t>"""Modo de gobernanza y categoria original por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"20260902_01"</w:t>
      </w:r>
    </w:p>
    <w:p>
      <w:pPr>
        <w:pStyle w:val="CodigoFuente"/>
        <w:shd w:val="clear" w:color="auto" w:fill="F5F5F5"/>
        <w:pBdr>
          <w:left w:val="single" w:sz="6" w:color="C0C0C0"/>
          <w:right w:val="single" w:sz="6" w:color="C0C0C0"/>
        </w:pBdr>
      </w:pPr>
      <w:r>
        <w:t>down_revision = "20260825_01"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"20260902_01_governance_mode.sql"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pBdr>
      </w:pPr>
      <w:r>
        <w:t xml:space="preserve">    raise NotImplementedError(</w:t>
      </w:r>
    </w:p>
    <w:p>
      <w:pPr>
        <w:pStyle w:val="CodigoFuente"/>
        <w:shd w:val="clear" w:color="auto" w:fill="F5F5F5"/>
        <w:pBdr>
          <w:left w:val="single" w:sz="6" w:color="C0C0C0"/>
          <w:right w:val="single" w:sz="6" w:color="C0C0C0"/>
        </w:pBdr>
      </w:pPr>
      <w:r>
        <w:t xml:space="preserve">        "Revertir borraria la trazabilidad experimental de incidencias ya procesadas"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backend/alembic/versions/20260902_02_triage_decisions.py   (19 líneas · python)</w:t>
      </w:r>
    </w:p>
    <w:p>
      <w:pPr>
        <w:pStyle w:val="CodigoFuente"/>
        <w:shd w:val="clear" w:color="auto" w:fill="F5F5F5"/>
        <w:pBdr>
          <w:top w:val="single" w:sz="6" w:color="C0C0C0"/>
          <w:left w:val="single" w:sz="6" w:color="C0C0C0"/>
          <w:right w:val="single" w:sz="6" w:color="C0C0C0"/>
        </w:pBdr>
      </w:pPr>
      <w:r>
        <w:t>"""Registro de las decisiones humanas de clasificacion."""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alembic import 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revision = "20260902_02"</w:t>
      </w:r>
    </w:p>
    <w:p>
      <w:pPr>
        <w:pStyle w:val="CodigoFuente"/>
        <w:shd w:val="clear" w:color="auto" w:fill="F5F5F5"/>
        <w:pBdr>
          <w:left w:val="single" w:sz="6" w:color="C0C0C0"/>
          <w:right w:val="single" w:sz="6" w:color="C0C0C0"/>
        </w:pBdr>
      </w:pPr>
      <w:r>
        <w:t>down_revision = "20260902_01"</w:t>
      </w:r>
    </w:p>
    <w:p>
      <w:pPr>
        <w:pStyle w:val="CodigoFuente"/>
        <w:shd w:val="clear" w:color="auto" w:fill="F5F5F5"/>
        <w:pBdr>
          <w:left w:val="single" w:sz="6" w:color="C0C0C0"/>
          <w:right w:val="single" w:sz="6" w:color="C0C0C0"/>
        </w:pBdr>
      </w:pPr>
      <w:r>
        <w:t>branch_labels = None</w:t>
      </w:r>
    </w:p>
    <w:p>
      <w:pPr>
        <w:pStyle w:val="CodigoFuente"/>
        <w:shd w:val="clear" w:color="auto" w:fill="F5F5F5"/>
        <w:pBdr>
          <w:left w:val="single" w:sz="6" w:color="C0C0C0"/>
          <w:right w:val="single" w:sz="6" w:color="C0C0C0"/>
        </w:pBdr>
      </w:pPr>
      <w:r>
        <w:t>depends_on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upgrade() -&gt; None:</w:t>
      </w:r>
    </w:p>
    <w:p>
      <w:pPr>
        <w:pStyle w:val="CodigoFuente"/>
        <w:shd w:val="clear" w:color="auto" w:fill="F5F5F5"/>
        <w:pBdr>
          <w:left w:val="single" w:sz="6" w:color="C0C0C0"/>
          <w:right w:val="single" w:sz="6" w:color="C0C0C0"/>
        </w:pBdr>
      </w:pPr>
      <w:r>
        <w:t xml:space="preserve">    sql_path = Path(__file__).resolve().parents[2] / "sql" / "20260902_02_triage_decisions.sql"</w:t>
      </w:r>
    </w:p>
    <w:p>
      <w:pPr>
        <w:pStyle w:val="CodigoFuente"/>
        <w:shd w:val="clear" w:color="auto" w:fill="F5F5F5"/>
        <w:pBdr>
          <w:left w:val="single" w:sz="6" w:color="C0C0C0"/>
          <w:right w:val="single" w:sz="6" w:color="C0C0C0"/>
        </w:pBdr>
      </w:pPr>
      <w:r>
        <w:t xml:space="preserve">    op.execute(sql_path.read_text(encoding="utf-8"))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downgrade() -&gt; None:</w:t>
      </w:r>
    </w:p>
    <w:p>
      <w:pPr>
        <w:pStyle w:val="CodigoFuente"/>
        <w:shd w:val="clear" w:color="auto" w:fill="F5F5F5"/>
        <w:pBdr>
          <w:left w:val="single" w:sz="6" w:color="C0C0C0"/>
          <w:right w:val="single" w:sz="6" w:color="C0C0C0"/>
          <w:bottom w:val="single" w:sz="6" w:color="C0C0C0"/>
        </w:pBdr>
      </w:pPr>
      <w:r>
        <w:t xml:space="preserve">    raise NotImplementedError("Borrar las decisiones destruiria los datos del estudio")</w:t>
      </w:r>
    </w:p>
    <w:p>
      <w:pPr>
        <w:spacing w:after="80"/>
      </w:pPr>
    </w:p>
    <w:p>
      <w:pPr>
        <w:pStyle w:val="Heading2"/>
      </w:pPr>
      <w:r>
        <w:t>backend/app/models/__init__.py   (2 líneas · python)</w:t>
      </w:r>
    </w:p>
    <w:p>
      <w:pPr>
        <w:pStyle w:val="CodigoFuente"/>
        <w:shd w:val="clear" w:color="auto" w:fill="F5F5F5"/>
        <w:pBdr>
          <w:top w:val="single" w:sz="6" w:color="C0C0C0"/>
          <w:left w:val="single" w:sz="6" w:color="C0C0C0"/>
          <w:right w:val="single" w:sz="6" w:color="C0C0C0"/>
        </w:pBdr>
      </w:pPr>
      <w:r>
        <w:t>"""SQLAlchemy models for MVP entities."""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backend/app/models/account_token.py   (24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ForeignKey, Index,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AccountToken(Base, TimestampMixin):</w:t>
      </w:r>
    </w:p>
    <w:p>
      <w:pPr>
        <w:pStyle w:val="CodigoFuente"/>
        <w:shd w:val="clear" w:color="auto" w:fill="F5F5F5"/>
        <w:pBdr>
          <w:left w:val="single" w:sz="6" w:color="C0C0C0"/>
          <w:right w:val="single" w:sz="6" w:color="C0C0C0"/>
        </w:pBdr>
      </w:pPr>
      <w:r>
        <w:t xml:space="preserve">    __tablename__ = "account_tokens"</w:t>
      </w:r>
    </w:p>
    <w:p>
      <w:pPr>
        <w:pStyle w:val="CodigoFuente"/>
        <w:shd w:val="clear" w:color="auto" w:fill="F5F5F5"/>
        <w:pBdr>
          <w:left w:val="single" w:sz="6" w:color="C0C0C0"/>
          <w:right w:val="single" w:sz="6" w:color="C0C0C0"/>
        </w:pBdr>
      </w:pPr>
      <w:r>
        <w:t xml:space="preserve">    __table_args__ = (Index("ix_account_tokens_token_hash", "token_hash", unique=True),)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user_id: Mapped[UUID] = mapped_column(</w:t>
      </w:r>
    </w:p>
    <w:p>
      <w:pPr>
        <w:pStyle w:val="CodigoFuente"/>
        <w:shd w:val="clear" w:color="auto" w:fill="F5F5F5"/>
        <w:pBdr>
          <w:left w:val="single" w:sz="6" w:color="C0C0C0"/>
          <w:right w:val="single" w:sz="6" w:color="C0C0C0"/>
        </w:pBdr>
      </w:pPr>
      <w:r>
        <w:t xml:space="preserve">        PGUUID(as_uuid=True), ForeignKey("users.id", ondelete="CASCADE"), nullable=False, index=True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purpose: Mapped[str] = mapped_column(String(32), nullable=False, index=True)</w:t>
      </w:r>
    </w:p>
    <w:p>
      <w:pPr>
        <w:pStyle w:val="CodigoFuente"/>
        <w:shd w:val="clear" w:color="auto" w:fill="F5F5F5"/>
        <w:pBdr>
          <w:left w:val="single" w:sz="6" w:color="C0C0C0"/>
          <w:right w:val="single" w:sz="6" w:color="C0C0C0"/>
        </w:pBdr>
      </w:pPr>
      <w:r>
        <w:t xml:space="preserve">    token_hash: Mapped[str] = mapped_column(String(64), nullable=False)</w:t>
      </w:r>
    </w:p>
    <w:p>
      <w:pPr>
        <w:pStyle w:val="CodigoFuente"/>
        <w:shd w:val="clear" w:color="auto" w:fill="F5F5F5"/>
        <w:pBdr>
          <w:left w:val="single" w:sz="6" w:color="C0C0C0"/>
          <w:right w:val="single" w:sz="6" w:color="C0C0C0"/>
        </w:pBdr>
      </w:pPr>
      <w:r>
        <w:t xml:space="preserve">    expires_at: Mapped[datetime] = mapped_column(DateTime(timezone=True), nullable=False)</w:t>
      </w:r>
    </w:p>
    <w:p>
      <w:pPr>
        <w:pStyle w:val="CodigoFuente"/>
        <w:shd w:val="clear" w:color="auto" w:fill="F5F5F5"/>
        <w:pBdr>
          <w:left w:val="single" w:sz="6" w:color="C0C0C0"/>
          <w:right w:val="single" w:sz="6" w:color="C0C0C0"/>
          <w:bottom w:val="single" w:sz="6" w:color="C0C0C0"/>
        </w:pBdr>
      </w:pPr>
      <w:r>
        <w:t xml:space="preserve">    used_at: Mapped[datetime | None] = mapped_column(DateTime(timezone=True))</w:t>
      </w:r>
    </w:p>
    <w:p>
      <w:pPr>
        <w:spacing w:after="80"/>
      </w:pPr>
    </w:p>
    <w:p>
      <w:pPr>
        <w:pStyle w:val="Heading2"/>
      </w:pPr>
      <w:r>
        <w:t>backend/app/models/ai_metric.py   (45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decimal import Decimal</w:t>
      </w:r>
    </w:p>
    <w:p>
      <w:pPr>
        <w:pStyle w:val="CodigoFuente"/>
        <w:shd w:val="clear" w:color="auto" w:fill="F5F5F5"/>
        <w:pBdr>
          <w:left w:val="single" w:sz="6" w:color="C0C0C0"/>
          <w:right w:val="single" w:sz="6" w:color="C0C0C0"/>
        </w:pBdr>
      </w:pPr>
      <w:r>
        <w:t>from typing import TYPE_CHECKING, Any</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ForeignKey, Numeric, String, Text, UniqueConstraint</w:t>
      </w:r>
    </w:p>
    <w:p>
      <w:pPr>
        <w:pStyle w:val="CodigoFuente"/>
        <w:shd w:val="clear" w:color="auto" w:fill="F5F5F5"/>
        <w:pBdr>
          <w:left w:val="single" w:sz="6" w:color="C0C0C0"/>
          <w:right w:val="single" w:sz="6" w:color="C0C0C0"/>
        </w:pBdr>
      </w:pPr>
      <w:r>
        <w:t>from sqlalchemy.dialects.postgresql import JSONB</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IncidentCategory, PriorityLevel</w:t>
      </w:r>
    </w:p>
    <w:p>
      <w:pPr>
        <w:pStyle w:val="CodigoFuente"/>
        <w:shd w:val="clear" w:color="auto" w:fill="F5F5F5"/>
        <w:pBdr>
          <w:left w:val="single" w:sz="6" w:color="C0C0C0"/>
          <w:right w:val="single" w:sz="6" w:color="C0C0C0"/>
        </w:pBdr>
      </w:pPr>
      <w:r>
        <w:t>from sqlalchemy import Enum as SAEnum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AIMetric(Base, TimestampMixin):</w:t>
      </w:r>
    </w:p>
    <w:p>
      <w:pPr>
        <w:pStyle w:val="CodigoFuente"/>
        <w:shd w:val="clear" w:color="auto" w:fill="F5F5F5"/>
        <w:pBdr>
          <w:left w:val="single" w:sz="6" w:color="C0C0C0"/>
          <w:right w:val="single" w:sz="6" w:color="C0C0C0"/>
        </w:pBdr>
      </w:pPr>
      <w:r>
        <w:t xml:space="preserve">    __tablename__ = "ai_metrics"</w:t>
      </w:r>
    </w:p>
    <w:p>
      <w:pPr>
        <w:pStyle w:val="CodigoFuente"/>
        <w:shd w:val="clear" w:color="auto" w:fill="F5F5F5"/>
        <w:pBdr>
          <w:left w:val="single" w:sz="6" w:color="C0C0C0"/>
          <w:right w:val="single" w:sz="6" w:color="C0C0C0"/>
        </w:pBdr>
      </w:pPr>
      <w:r>
        <w:t xml:space="preserve">    __table_args__ = (UniqueConstraint("incident_id", name="uq_ai_metrics_incident_id"),)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provider: Mapped[str] = mapped_column(String(40), nullable=False, default="tokenrouter")</w:t>
      </w:r>
    </w:p>
    <w:p>
      <w:pPr>
        <w:pStyle w:val="CodigoFuente"/>
        <w:shd w:val="clear" w:color="auto" w:fill="F5F5F5"/>
        <w:pBdr>
          <w:left w:val="single" w:sz="6" w:color="C0C0C0"/>
          <w:right w:val="single" w:sz="6" w:color="C0C0C0"/>
        </w:pBdr>
      </w:pPr>
      <w:r>
        <w:t xml:space="preserve">    model_name: Mapped[str] = mapped_column(String(80), nullable=False)</w:t>
      </w:r>
    </w:p>
    <w:p>
      <w:pPr>
        <w:pStyle w:val="CodigoFuente"/>
        <w:shd w:val="clear" w:color="auto" w:fill="F5F5F5"/>
        <w:pBdr>
          <w:left w:val="single" w:sz="6" w:color="C0C0C0"/>
          <w:right w:val="single" w:sz="6" w:color="C0C0C0"/>
        </w:pBdr>
      </w:pPr>
      <w:r>
        <w:t xml:space="preserve">    prompt_version: Mapped[str] = mapped_column(String(40), nullable=False)</w:t>
      </w:r>
    </w:p>
    <w:p>
      <w:pPr>
        <w:pStyle w:val="CodigoFuente"/>
        <w:shd w:val="clear" w:color="auto" w:fill="F5F5F5"/>
        <w:pBdr>
          <w:left w:val="single" w:sz="6" w:color="C0C0C0"/>
          <w:right w:val="single" w:sz="6" w:color="C0C0C0"/>
        </w:pBdr>
      </w:pPr>
      <w:r>
        <w:t xml:space="preserve">    predicted_category: Mapped[IncidentCategory] = mapped_column(</w:t>
      </w:r>
    </w:p>
    <w:p>
      <w:pPr>
        <w:pStyle w:val="CodigoFuente"/>
        <w:shd w:val="clear" w:color="auto" w:fill="F5F5F5"/>
        <w:pBdr>
          <w:left w:val="single" w:sz="6" w:color="C0C0C0"/>
          <w:right w:val="single" w:sz="6" w:color="C0C0C0"/>
        </w:pBdr>
      </w:pPr>
      <w:r>
        <w:t xml:space="preserve">        SAEnum(IncidentCategory, name="incident_category"),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priority_score: Mapped[Decimal] = mapped_column(Numeric(5, 2), nullable=False)</w:t>
      </w:r>
    </w:p>
    <w:p>
      <w:pPr>
        <w:pStyle w:val="CodigoFuente"/>
        <w:shd w:val="clear" w:color="auto" w:fill="F5F5F5"/>
        <w:pBdr>
          <w:left w:val="single" w:sz="6" w:color="C0C0C0"/>
          <w:right w:val="single" w:sz="6" w:color="C0C0C0"/>
        </w:pBdr>
      </w:pPr>
      <w:r>
        <w:t xml:space="preserve">    priority_label: Mapped[PriorityLevel] = mapped_column(</w:t>
      </w:r>
    </w:p>
    <w:p>
      <w:pPr>
        <w:pStyle w:val="CodigoFuente"/>
        <w:shd w:val="clear" w:color="auto" w:fill="F5F5F5"/>
        <w:pBdr>
          <w:left w:val="single" w:sz="6" w:color="C0C0C0"/>
          <w:right w:val="single" w:sz="6" w:color="C0C0C0"/>
        </w:pBdr>
      </w:pPr>
      <w:r>
        <w:t xml:space="preserve">        SAEnum(PriorityLevel, name="priority_level"),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confidence: Mapped[Decimal] = mapped_column(Numeric(4, 3), nullable=False)</w:t>
      </w:r>
    </w:p>
    <w:p>
      <w:pPr>
        <w:pStyle w:val="CodigoFuente"/>
        <w:shd w:val="clear" w:color="auto" w:fill="F5F5F5"/>
        <w:pBdr>
          <w:left w:val="single" w:sz="6" w:color="C0C0C0"/>
          <w:right w:val="single" w:sz="6" w:color="C0C0C0"/>
        </w:pBdr>
      </w:pPr>
      <w:r>
        <w:t xml:space="preserve">    latency_ms: Mapped[int] = mapped_column(nullable=False)</w:t>
      </w:r>
    </w:p>
    <w:p>
      <w:pPr>
        <w:pStyle w:val="CodigoFuente"/>
        <w:shd w:val="clear" w:color="auto" w:fill="F5F5F5"/>
        <w:pBdr>
          <w:left w:val="single" w:sz="6" w:color="C0C0C0"/>
          <w:right w:val="single" w:sz="6" w:color="C0C0C0"/>
        </w:pBdr>
      </w:pPr>
      <w:r>
        <w:t xml:space="preserve">    reasoning_summary: Mapped[str] = mapped_column(Text, nullable=False)</w:t>
      </w:r>
    </w:p>
    <w:p>
      <w:pPr>
        <w:pStyle w:val="CodigoFuente"/>
        <w:shd w:val="clear" w:color="auto" w:fill="F5F5F5"/>
        <w:pBdr>
          <w:left w:val="single" w:sz="6" w:color="C0C0C0"/>
          <w:right w:val="single" w:sz="6" w:color="C0C0C0"/>
        </w:pBdr>
      </w:pPr>
      <w:r>
        <w:t xml:space="preserve">    raw_response: Mapped[dict[str, Any] | None] = mapped_column(JSONB)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incident: Mapped["Incident"] = relationship(back_populates="ai_metrics")</w:t>
      </w:r>
    </w:p>
    <w:p>
      <w:pPr>
        <w:spacing w:after="80"/>
      </w:pPr>
    </w:p>
    <w:p>
      <w:pPr>
        <w:pStyle w:val="Heading2"/>
      </w:pPr>
      <w:r>
        <w:t>backend/app/models/assignment.py   (48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Enum as SAEnum</w:t>
      </w:r>
    </w:p>
    <w:p>
      <w:pPr>
        <w:pStyle w:val="CodigoFuente"/>
        <w:shd w:val="clear" w:color="auto" w:fill="F5F5F5"/>
        <w:pBdr>
          <w:left w:val="single" w:sz="6" w:color="C0C0C0"/>
          <w:right w:val="single" w:sz="6" w:color="C0C0C0"/>
        </w:pBdr>
      </w:pPr>
      <w:r>
        <w:t>from sqlalchemy import ForeignKey,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AssignmentStatus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from app.models.responsible import 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IncidentAssignment(Base, TimestampMixin):</w:t>
      </w:r>
    </w:p>
    <w:p>
      <w:pPr>
        <w:pStyle w:val="CodigoFuente"/>
        <w:shd w:val="clear" w:color="auto" w:fill="F5F5F5"/>
        <w:pBdr>
          <w:left w:val="single" w:sz="6" w:color="C0C0C0"/>
          <w:right w:val="single" w:sz="6" w:color="C0C0C0"/>
        </w:pBdr>
      </w:pPr>
      <w:r>
        <w:t xml:space="preserve">    __tablename__ = "incident_assignments"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responsible_id: Mapped[UUID] = mapped_column(</w:t>
      </w:r>
    </w:p>
    <w:p>
      <w:pPr>
        <w:pStyle w:val="CodigoFuente"/>
        <w:shd w:val="clear" w:color="auto" w:fill="F5F5F5"/>
        <w:pBdr>
          <w:left w:val="single" w:sz="6" w:color="C0C0C0"/>
          <w:right w:val="single" w:sz="6" w:color="C0C0C0"/>
        </w:pBdr>
      </w:pPr>
      <w:r>
        <w:t xml:space="preserve">        PGUUID(as_uuid=True),</w:t>
      </w:r>
    </w:p>
    <w:p>
      <w:pPr>
        <w:pStyle w:val="CodigoFuente"/>
        <w:shd w:val="clear" w:color="auto" w:fill="F5F5F5"/>
        <w:pBdr>
          <w:left w:val="single" w:sz="6" w:color="C0C0C0"/>
          <w:right w:val="single" w:sz="6" w:color="C0C0C0"/>
        </w:pBdr>
      </w:pPr>
      <w:r>
        <w:t xml:space="preserve">        ForeignKey("responsibles.id", ondelete="RESTRICT"),</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status: Mapped[AssignmentStatus] = mapped_column(</w:t>
      </w:r>
    </w:p>
    <w:p>
      <w:pPr>
        <w:pStyle w:val="CodigoFuente"/>
        <w:shd w:val="clear" w:color="auto" w:fill="F5F5F5"/>
        <w:pBdr>
          <w:left w:val="single" w:sz="6" w:color="C0C0C0"/>
          <w:right w:val="single" w:sz="6" w:color="C0C0C0"/>
        </w:pBdr>
      </w:pPr>
      <w:r>
        <w:t xml:space="preserve">        SAEnum(AssignmentStatus, name="assignment_status"),</w:t>
      </w:r>
    </w:p>
    <w:p>
      <w:pPr>
        <w:pStyle w:val="CodigoFuente"/>
        <w:shd w:val="clear" w:color="auto" w:fill="F5F5F5"/>
        <w:pBdr>
          <w:left w:val="single" w:sz="6" w:color="C0C0C0"/>
          <w:right w:val="single" w:sz="6" w:color="C0C0C0"/>
        </w:pBdr>
      </w:pPr>
      <w:r>
        <w:t xml:space="preserve">        default=AssignmentStatus.ASSIGNED,</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notes: Mapped[str | None] = mapped_column(String(300))</w:t>
      </w:r>
    </w:p>
    <w:p>
      <w:pPr>
        <w:pStyle w:val="CodigoFuente"/>
        <w:shd w:val="clear" w:color="auto" w:fill="F5F5F5"/>
        <w:pBdr>
          <w:left w:val="single" w:sz="6" w:color="C0C0C0"/>
          <w:right w:val="single" w:sz="6" w:color="C0C0C0"/>
        </w:pBdr>
      </w:pPr>
      <w:r>
        <w:t xml:space="preserve">    assigned_at: Mapped[datetime] = mapped_column(</w:t>
      </w:r>
    </w:p>
    <w:p>
      <w:pPr>
        <w:pStyle w:val="CodigoFuente"/>
        <w:shd w:val="clear" w:color="auto" w:fill="F5F5F5"/>
        <w:pBdr>
          <w:left w:val="single" w:sz="6" w:color="C0C0C0"/>
          <w:right w:val="single" w:sz="6" w:color="C0C0C0"/>
        </w:pBdr>
      </w:pPr>
      <w:r>
        <w:t xml:space="preserve">        DateTime(timezone=True),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due_at: Mapped[datetime | None] = mapped_column(DateTime(timezone=True))</w:t>
      </w:r>
    </w:p>
    <w:p>
      <w:pPr>
        <w:pStyle w:val="CodigoFuente"/>
        <w:shd w:val="clear" w:color="auto" w:fill="F5F5F5"/>
        <w:pBdr>
          <w:left w:val="single" w:sz="6" w:color="C0C0C0"/>
          <w:right w:val="single" w:sz="6" w:color="C0C0C0"/>
        </w:pBdr>
      </w:pPr>
      <w:r>
        <w:t xml:space="preserve">    completed_at: Mapped[datetime | None] = mapped_column(DateTime(timezone=True))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relationship(back_populates="assignments")</w:t>
      </w:r>
    </w:p>
    <w:p>
      <w:pPr>
        <w:pStyle w:val="CodigoFuente"/>
        <w:shd w:val="clear" w:color="auto" w:fill="F5F5F5"/>
        <w:pBdr>
          <w:left w:val="single" w:sz="6" w:color="C0C0C0"/>
          <w:right w:val="single" w:sz="6" w:color="C0C0C0"/>
        </w:pBdr>
      </w:pPr>
      <w:r>
        <w:t xml:space="preserve">    responsible: Mapped["Responsible"] = relationship(back_populates="assignments")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backend/app/models/auth_session.py   (23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ForeignKey, Index,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AuthSession(Base, TimestampMixin):</w:t>
      </w:r>
    </w:p>
    <w:p>
      <w:pPr>
        <w:pStyle w:val="CodigoFuente"/>
        <w:shd w:val="clear" w:color="auto" w:fill="F5F5F5"/>
        <w:pBdr>
          <w:left w:val="single" w:sz="6" w:color="C0C0C0"/>
          <w:right w:val="single" w:sz="6" w:color="C0C0C0"/>
        </w:pBdr>
      </w:pPr>
      <w:r>
        <w:t xml:space="preserve">    __tablename__ = "auth_sessions"</w:t>
      </w:r>
    </w:p>
    <w:p>
      <w:pPr>
        <w:pStyle w:val="CodigoFuente"/>
        <w:shd w:val="clear" w:color="auto" w:fill="F5F5F5"/>
        <w:pBdr>
          <w:left w:val="single" w:sz="6" w:color="C0C0C0"/>
          <w:right w:val="single" w:sz="6" w:color="C0C0C0"/>
        </w:pBdr>
      </w:pPr>
      <w:r>
        <w:t xml:space="preserve">    __table_args__ = (Index("ix_auth_sessions_token_hash", "token_hash", unique=True),)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user_id: Mapped[UUID] = mapped_column(</w:t>
      </w:r>
    </w:p>
    <w:p>
      <w:pPr>
        <w:pStyle w:val="CodigoFuente"/>
        <w:shd w:val="clear" w:color="auto" w:fill="F5F5F5"/>
        <w:pBdr>
          <w:left w:val="single" w:sz="6" w:color="C0C0C0"/>
          <w:right w:val="single" w:sz="6" w:color="C0C0C0"/>
        </w:pBdr>
      </w:pPr>
      <w:r>
        <w:t xml:space="preserve">        PGUUID(as_uuid=True), ForeignKey("users.id", ondelete="CASCADE"), nullable=False, index=True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token_hash: Mapped[str] = mapped_column(String(64), nullable=False)</w:t>
      </w:r>
    </w:p>
    <w:p>
      <w:pPr>
        <w:pStyle w:val="CodigoFuente"/>
        <w:shd w:val="clear" w:color="auto" w:fill="F5F5F5"/>
        <w:pBdr>
          <w:left w:val="single" w:sz="6" w:color="C0C0C0"/>
          <w:right w:val="single" w:sz="6" w:color="C0C0C0"/>
        </w:pBdr>
      </w:pPr>
      <w:r>
        <w:t xml:space="preserve">    expires_at: Mapped[datetime] = mapped_column(DateTime(timezone=True), nullable=False, index=True)</w:t>
      </w:r>
    </w:p>
    <w:p>
      <w:pPr>
        <w:pStyle w:val="CodigoFuente"/>
        <w:shd w:val="clear" w:color="auto" w:fill="F5F5F5"/>
        <w:pBdr>
          <w:left w:val="single" w:sz="6" w:color="C0C0C0"/>
          <w:right w:val="single" w:sz="6" w:color="C0C0C0"/>
          <w:bottom w:val="single" w:sz="6" w:color="C0C0C0"/>
        </w:pBdr>
      </w:pPr>
      <w:r>
        <w:t xml:space="preserve">    revoked_at: Mapped[datetime | None] = mapped_column(DateTime(timezone=True))</w:t>
      </w:r>
    </w:p>
    <w:p>
      <w:pPr>
        <w:spacing w:after="80"/>
      </w:pPr>
    </w:p>
    <w:p>
      <w:pPr>
        <w:pStyle w:val="Heading2"/>
      </w:pPr>
      <w:r>
        <w:t>backend/app/models/campus_zone.py   (35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 Any</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Boolean, Index, Integer, String</w:t>
      </w:r>
    </w:p>
    <w:p>
      <w:pPr>
        <w:pStyle w:val="CodigoFuente"/>
        <w:shd w:val="clear" w:color="auto" w:fill="F5F5F5"/>
        <w:pBdr>
          <w:left w:val="single" w:sz="6" w:color="C0C0C0"/>
          <w:right w:val="single" w:sz="6" w:color="C0C0C0"/>
        </w:pBdr>
      </w:pPr>
      <w:r>
        <w:t>from sqlalchemy.dialects.postgresql import JSONB</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app.models.location import IncidentLocation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CampusZone(Base, TimestampMixin):</w:t>
      </w:r>
    </w:p>
    <w:p>
      <w:pPr>
        <w:pStyle w:val="CodigoFuente"/>
        <w:shd w:val="clear" w:color="auto" w:fill="F5F5F5"/>
        <w:pBdr>
          <w:left w:val="single" w:sz="6" w:color="C0C0C0"/>
          <w:right w:val="single" w:sz="6" w:color="C0C0C0"/>
        </w:pBdr>
      </w:pPr>
      <w:r>
        <w:t xml:space="preserve">    __tablename__ = "campus_zones"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Index("ix_campus_zones_active_priority", "is_active", "priority"),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name: Mapped[str] = mapped_column(String(120), nullable=False, unique=True)</w:t>
      </w:r>
    </w:p>
    <w:p>
      <w:pPr>
        <w:pStyle w:val="CodigoFuente"/>
        <w:shd w:val="clear" w:color="auto" w:fill="F5F5F5"/>
        <w:pBdr>
          <w:left w:val="single" w:sz="6" w:color="C0C0C0"/>
          <w:right w:val="single" w:sz="6" w:color="C0C0C0"/>
        </w:pBdr>
      </w:pPr>
      <w:r>
        <w:t xml:space="preserve">    code: Mapped[str | None] = mapped_column(String(40), unique=True)</w:t>
      </w:r>
    </w:p>
    <w:p>
      <w:pPr>
        <w:pStyle w:val="CodigoFuente"/>
        <w:shd w:val="clear" w:color="auto" w:fill="F5F5F5"/>
        <w:pBdr>
          <w:left w:val="single" w:sz="6" w:color="C0C0C0"/>
          <w:right w:val="single" w:sz="6" w:color="C0C0C0"/>
        </w:pBdr>
      </w:pPr>
      <w:r>
        <w:t xml:space="preserve">    priority: Mapped[int] = mapped_column(Integer, default=100, nullable=False)</w:t>
      </w:r>
    </w:p>
    <w:p>
      <w:pPr>
        <w:pStyle w:val="CodigoFuente"/>
        <w:shd w:val="clear" w:color="auto" w:fill="F5F5F5"/>
        <w:pBdr>
          <w:left w:val="single" w:sz="6" w:color="C0C0C0"/>
          <w:right w:val="single" w:sz="6" w:color="C0C0C0"/>
        </w:pBdr>
      </w:pPr>
      <w:r>
        <w:t xml:space="preserve">    polygon_geojson: Mapped[dict[str, Any]] = mapped_column(JSONB, nullable=False)</w:t>
      </w:r>
    </w:p>
    <w:p>
      <w:pPr>
        <w:pStyle w:val="CodigoFuente"/>
        <w:shd w:val="clear" w:color="auto" w:fill="F5F5F5"/>
        <w:pBdr>
          <w:left w:val="single" w:sz="6" w:color="C0C0C0"/>
          <w:right w:val="single" w:sz="6" w:color="C0C0C0"/>
        </w:pBdr>
      </w:pPr>
      <w:r>
        <w:t xml:space="preserve">    is_active: Mapped[bool] = mapped_column(Boolean, default=True,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incident_locations: Mapped[list["IncidentLocation"]] = relationship(</w:t>
      </w:r>
    </w:p>
    <w:p>
      <w:pPr>
        <w:pStyle w:val="CodigoFuente"/>
        <w:shd w:val="clear" w:color="auto" w:fill="F5F5F5"/>
        <w:pBdr>
          <w:left w:val="single" w:sz="6" w:color="C0C0C0"/>
          <w:right w:val="single" w:sz="6" w:color="C0C0C0"/>
        </w:pBdr>
      </w:pPr>
      <w:r>
        <w:t xml:space="preserve">        back_populates="resolved_zone"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backend/app/models/community_reaction.py   (32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ForeignKey, UniqueConstraint</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CommunityReaction(Base, TimestampMixin):</w:t>
      </w:r>
    </w:p>
    <w:p>
      <w:pPr>
        <w:pStyle w:val="CodigoFuente"/>
        <w:shd w:val="clear" w:color="auto" w:fill="F5F5F5"/>
        <w:pBdr>
          <w:left w:val="single" w:sz="6" w:color="C0C0C0"/>
          <w:right w:val="single" w:sz="6" w:color="C0C0C0"/>
        </w:pBdr>
      </w:pPr>
      <w:r>
        <w:t xml:space="preserve">    __tablename__ = "community_reactions"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UniqueConstraint("incident_id", "user_id", name="uq_community_reactions_incident_user"),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user_id: Mapped[UUID] = mapped_column(</w:t>
      </w:r>
    </w:p>
    <w:p>
      <w:pPr>
        <w:pStyle w:val="CodigoFuente"/>
        <w:shd w:val="clear" w:color="auto" w:fill="F5F5F5"/>
        <w:pBdr>
          <w:left w:val="single" w:sz="6" w:color="C0C0C0"/>
          <w:right w:val="single" w:sz="6" w:color="C0C0C0"/>
        </w:pBdr>
      </w:pPr>
      <w:r>
        <w:t xml:space="preserve">        PGUUID(as_uuid=True), ForeignKey("users.id",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relationship(back_populates="reactions")</w:t>
      </w:r>
    </w:p>
    <w:p>
      <w:pPr>
        <w:pStyle w:val="CodigoFuente"/>
        <w:shd w:val="clear" w:color="auto" w:fill="F5F5F5"/>
        <w:pBdr>
          <w:left w:val="single" w:sz="6" w:color="C0C0C0"/>
          <w:right w:val="single" w:sz="6" w:color="C0C0C0"/>
          <w:bottom w:val="single" w:sz="6" w:color="C0C0C0"/>
        </w:pBdr>
      </w:pPr>
      <w:r>
        <w:t xml:space="preserve">    user: Mapped["User"] = relationship()</w:t>
      </w:r>
    </w:p>
    <w:p>
      <w:pPr>
        <w:spacing w:after="80"/>
      </w:pPr>
    </w:p>
    <w:p>
      <w:pPr>
        <w:pStyle w:val="Heading2"/>
      </w:pPr>
      <w:r>
        <w:t>backend/app/models/evidence.py   (33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 Any</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BigInteger, ForeignKey, String</w:t>
      </w:r>
    </w:p>
    <w:p>
      <w:pPr>
        <w:pStyle w:val="CodigoFuente"/>
        <w:shd w:val="clear" w:color="auto" w:fill="F5F5F5"/>
        <w:pBdr>
          <w:left w:val="single" w:sz="6" w:color="C0C0C0"/>
          <w:right w:val="single" w:sz="6" w:color="C0C0C0"/>
        </w:pBdr>
      </w:pPr>
      <w:r>
        <w:t>from sqlalchemy.dialects.postgresql import JSONB</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IncidentEvidence(Base, TimestampMixin):</w:t>
      </w:r>
    </w:p>
    <w:p>
      <w:pPr>
        <w:pStyle w:val="CodigoFuente"/>
        <w:shd w:val="clear" w:color="auto" w:fill="F5F5F5"/>
        <w:pBdr>
          <w:left w:val="single" w:sz="6" w:color="C0C0C0"/>
          <w:right w:val="single" w:sz="6" w:color="C0C0C0"/>
        </w:pBdr>
      </w:pPr>
      <w:r>
        <w:t xml:space="preserve">    __tablename__ = "incident_evidences"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storage_path: Mapped[str] = mapped_column(String(500), nullable=False)</w:t>
      </w:r>
    </w:p>
    <w:p>
      <w:pPr>
        <w:pStyle w:val="CodigoFuente"/>
        <w:shd w:val="clear" w:color="auto" w:fill="F5F5F5"/>
        <w:pBdr>
          <w:left w:val="single" w:sz="6" w:color="C0C0C0"/>
          <w:right w:val="single" w:sz="6" w:color="C0C0C0"/>
        </w:pBdr>
      </w:pPr>
      <w:r>
        <w:t xml:space="preserve">    mime_type: Mapped[str] = mapped_column(String(80), nullable=False)</w:t>
      </w:r>
    </w:p>
    <w:p>
      <w:pPr>
        <w:pStyle w:val="CodigoFuente"/>
        <w:shd w:val="clear" w:color="auto" w:fill="F5F5F5"/>
        <w:pBdr>
          <w:left w:val="single" w:sz="6" w:color="C0C0C0"/>
          <w:right w:val="single" w:sz="6" w:color="C0C0C0"/>
        </w:pBdr>
      </w:pPr>
      <w:r>
        <w:t xml:space="preserve">    file_size_bytes: Mapped[int] = mapped_column(BigInteger, nullable=False)</w:t>
      </w:r>
    </w:p>
    <w:p>
      <w:pPr>
        <w:pStyle w:val="CodigoFuente"/>
        <w:shd w:val="clear" w:color="auto" w:fill="F5F5F5"/>
        <w:pBdr>
          <w:left w:val="single" w:sz="6" w:color="C0C0C0"/>
          <w:right w:val="single" w:sz="6" w:color="C0C0C0"/>
        </w:pBdr>
      </w:pPr>
      <w:r>
        <w:t xml:space="preserve">    sha256_hash: Mapped[str] = mapped_column(String(64), nullable=False)</w:t>
      </w:r>
    </w:p>
    <w:p>
      <w:pPr>
        <w:pStyle w:val="CodigoFuente"/>
        <w:shd w:val="clear" w:color="auto" w:fill="F5F5F5"/>
        <w:pBdr>
          <w:left w:val="single" w:sz="6" w:color="C0C0C0"/>
          <w:right w:val="single" w:sz="6" w:color="C0C0C0"/>
        </w:pBdr>
      </w:pPr>
      <w:r>
        <w:t xml:space="preserve">    metadata_json: Mapped[dict[str, Any] | None] = mapped_column(JSONB)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relationship(back_populates="evidences")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backend/app/models/incident.py   (108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Boolean, Enum as SAEnum</w:t>
      </w:r>
    </w:p>
    <w:p>
      <w:pPr>
        <w:pStyle w:val="CodigoFuente"/>
        <w:shd w:val="clear" w:color="auto" w:fill="F5F5F5"/>
        <w:pBdr>
          <w:left w:val="single" w:sz="6" w:color="C0C0C0"/>
          <w:right w:val="single" w:sz="6" w:color="C0C0C0"/>
        </w:pBdr>
      </w:pPr>
      <w:r>
        <w:t>from sqlalchemy import ForeignKey, Index, String, Text</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GovernanceMode,</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app.models.ai_metric import AIMetric</w:t>
      </w:r>
    </w:p>
    <w:p>
      <w:pPr>
        <w:pStyle w:val="CodigoFuente"/>
        <w:shd w:val="clear" w:color="auto" w:fill="F5F5F5"/>
        <w:pBdr>
          <w:left w:val="single" w:sz="6" w:color="C0C0C0"/>
          <w:right w:val="single" w:sz="6" w:color="C0C0C0"/>
        </w:pBdr>
      </w:pPr>
      <w:r>
        <w:t xml:space="preserve">    from app.models.assignment import IncidentAssignment</w:t>
      </w:r>
    </w:p>
    <w:p>
      <w:pPr>
        <w:pStyle w:val="CodigoFuente"/>
        <w:shd w:val="clear" w:color="auto" w:fill="F5F5F5"/>
        <w:pBdr>
          <w:left w:val="single" w:sz="6" w:color="C0C0C0"/>
          <w:right w:val="single" w:sz="6" w:color="C0C0C0"/>
        </w:pBdr>
      </w:pPr>
      <w:r>
        <w:t xml:space="preserve">    from app.models.evidence import IncidentEvidence</w:t>
      </w:r>
    </w:p>
    <w:p>
      <w:pPr>
        <w:pStyle w:val="CodigoFuente"/>
        <w:shd w:val="clear" w:color="auto" w:fill="F5F5F5"/>
        <w:pBdr>
          <w:left w:val="single" w:sz="6" w:color="C0C0C0"/>
          <w:right w:val="single" w:sz="6" w:color="C0C0C0"/>
        </w:pBdr>
      </w:pPr>
      <w:r>
        <w:t xml:space="preserve">    from app.models.job import Job</w:t>
      </w:r>
    </w:p>
    <w:p>
      <w:pPr>
        <w:pStyle w:val="CodigoFuente"/>
        <w:shd w:val="clear" w:color="auto" w:fill="F5F5F5"/>
        <w:pBdr>
          <w:left w:val="single" w:sz="6" w:color="C0C0C0"/>
          <w:right w:val="single" w:sz="6" w:color="C0C0C0"/>
        </w:pBdr>
      </w:pPr>
      <w:r>
        <w:t xml:space="preserve">    from app.models.location import IncidentLocation</w:t>
      </w:r>
    </w:p>
    <w:p>
      <w:pPr>
        <w:pStyle w:val="CodigoFuente"/>
        <w:shd w:val="clear" w:color="auto" w:fill="F5F5F5"/>
        <w:pBdr>
          <w:left w:val="single" w:sz="6" w:color="C0C0C0"/>
          <w:right w:val="single" w:sz="6" w:color="C0C0C0"/>
        </w:pBdr>
      </w:pPr>
      <w:r>
        <w:t xml:space="preserve">    from app.models.notification import Notification</w:t>
      </w:r>
    </w:p>
    <w:p>
      <w:pPr>
        <w:pStyle w:val="CodigoFuente"/>
        <w:shd w:val="clear" w:color="auto" w:fill="F5F5F5"/>
        <w:pBdr>
          <w:left w:val="single" w:sz="6" w:color="C0C0C0"/>
          <w:right w:val="single" w:sz="6" w:color="C0C0C0"/>
        </w:pBdr>
      </w:pPr>
      <w:r>
        <w:t xml:space="preserve">    from app.models.user import User</w:t>
      </w:r>
    </w:p>
    <w:p>
      <w:pPr>
        <w:pStyle w:val="CodigoFuente"/>
        <w:shd w:val="clear" w:color="auto" w:fill="F5F5F5"/>
        <w:pBdr>
          <w:left w:val="single" w:sz="6" w:color="C0C0C0"/>
          <w:right w:val="single" w:sz="6" w:color="C0C0C0"/>
        </w:pBdr>
      </w:pPr>
      <w:r>
        <w:t xml:space="preserve">    from app.models.community_reaction import CommunityReaction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Incident(Base, TimestampMixin):</w:t>
      </w:r>
    </w:p>
    <w:p>
      <w:pPr>
        <w:pStyle w:val="CodigoFuente"/>
        <w:shd w:val="clear" w:color="auto" w:fill="F5F5F5"/>
        <w:pBdr>
          <w:left w:val="single" w:sz="6" w:color="C0C0C0"/>
          <w:right w:val="single" w:sz="6" w:color="C0C0C0"/>
        </w:pBdr>
      </w:pPr>
      <w:r>
        <w:t xml:space="preserve">    __tablename__ = "incidents"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w:t>
      </w:r>
    </w:p>
    <w:p>
      <w:pPr>
        <w:pStyle w:val="CodigoFuente"/>
        <w:shd w:val="clear" w:color="auto" w:fill="F5F5F5"/>
        <w:pBdr>
          <w:left w:val="single" w:sz="6" w:color="C0C0C0"/>
          <w:right w:val="single" w:sz="6" w:color="C0C0C0"/>
        </w:pBdr>
      </w:pPr>
      <w:r>
        <w:t xml:space="preserve">            "ix_incidents_created_status_category_priority",</w:t>
      </w:r>
    </w:p>
    <w:p>
      <w:pPr>
        <w:pStyle w:val="CodigoFuente"/>
        <w:shd w:val="clear" w:color="auto" w:fill="F5F5F5"/>
        <w:pBdr>
          <w:left w:val="single" w:sz="6" w:color="C0C0C0"/>
          <w:right w:val="single" w:sz="6" w:color="C0C0C0"/>
        </w:pBdr>
      </w:pPr>
      <w:r>
        <w:t xml:space="preserve">            "created_at",</w:t>
      </w:r>
    </w:p>
    <w:p>
      <w:pPr>
        <w:pStyle w:val="CodigoFuente"/>
        <w:shd w:val="clear" w:color="auto" w:fill="F5F5F5"/>
        <w:pBdr>
          <w:left w:val="single" w:sz="6" w:color="C0C0C0"/>
          <w:right w:val="single" w:sz="6" w:color="C0C0C0"/>
        </w:pBdr>
      </w:pPr>
      <w:r>
        <w:t xml:space="preserve">            "status",</w:t>
      </w:r>
    </w:p>
    <w:p>
      <w:pPr>
        <w:pStyle w:val="CodigoFuente"/>
        <w:shd w:val="clear" w:color="auto" w:fill="F5F5F5"/>
        <w:pBdr>
          <w:left w:val="single" w:sz="6" w:color="C0C0C0"/>
          <w:right w:val="single" w:sz="6" w:color="C0C0C0"/>
        </w:pBdr>
      </w:pPr>
      <w:r>
        <w:t xml:space="preserve">            "category",</w:t>
      </w:r>
    </w:p>
    <w:p>
      <w:pPr>
        <w:pStyle w:val="CodigoFuente"/>
        <w:shd w:val="clear" w:color="auto" w:fill="F5F5F5"/>
        <w:pBdr>
          <w:left w:val="single" w:sz="6" w:color="C0C0C0"/>
          <w:right w:val="single" w:sz="6" w:color="C0C0C0"/>
        </w:pBdr>
      </w:pPr>
      <w:r>
        <w:t xml:space="preserve">            "priority",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Index("ix_incidents_community_feed", "is_community_visible", "created_at"),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reporter_id: Mapped[UUID | None] = mapped_column(</w:t>
      </w:r>
    </w:p>
    <w:p>
      <w:pPr>
        <w:pStyle w:val="CodigoFuente"/>
        <w:shd w:val="clear" w:color="auto" w:fill="F5F5F5"/>
        <w:pBdr>
          <w:left w:val="single" w:sz="6" w:color="C0C0C0"/>
          <w:right w:val="single" w:sz="6" w:color="C0C0C0"/>
        </w:pBdr>
      </w:pPr>
      <w:r>
        <w:t xml:space="preserve">        PGUUID(as_uuid=True), ForeignKey("users.id", ondelete="SET NULL"),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description: Mapped[str] = mapped_column(Text, nullable=False)</w:t>
      </w:r>
    </w:p>
    <w:p>
      <w:pPr>
        <w:pStyle w:val="CodigoFuente"/>
        <w:shd w:val="clear" w:color="auto" w:fill="F5F5F5"/>
        <w:pBdr>
          <w:left w:val="single" w:sz="6" w:color="C0C0C0"/>
          <w:right w:val="single" w:sz="6" w:color="C0C0C0"/>
        </w:pBdr>
      </w:pPr>
      <w:r>
        <w:t xml:space="preserve">    category: Mapped[IncidentCategory] = mapped_column(</w:t>
      </w:r>
    </w:p>
    <w:p>
      <w:pPr>
        <w:pStyle w:val="CodigoFuente"/>
        <w:shd w:val="clear" w:color="auto" w:fill="F5F5F5"/>
        <w:pBdr>
          <w:left w:val="single" w:sz="6" w:color="C0C0C0"/>
          <w:right w:val="single" w:sz="6" w:color="C0C0C0"/>
        </w:pBdr>
      </w:pPr>
      <w:r>
        <w:t xml:space="preserve">        SAEnum(IncidentCategory, name="incident_category"),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status: Mapped[IncidentStatus] = mapped_column(</w:t>
      </w:r>
    </w:p>
    <w:p>
      <w:pPr>
        <w:pStyle w:val="CodigoFuente"/>
        <w:shd w:val="clear" w:color="auto" w:fill="F5F5F5"/>
        <w:pBdr>
          <w:left w:val="single" w:sz="6" w:color="C0C0C0"/>
          <w:right w:val="single" w:sz="6" w:color="C0C0C0"/>
        </w:pBdr>
      </w:pPr>
      <w:r>
        <w:t xml:space="preserve">        SAEnum(IncidentStatus, name="incident_status"),</w:t>
      </w:r>
    </w:p>
    <w:p>
      <w:pPr>
        <w:pStyle w:val="CodigoFuente"/>
        <w:shd w:val="clear" w:color="auto" w:fill="F5F5F5"/>
        <w:pBdr>
          <w:left w:val="single" w:sz="6" w:color="C0C0C0"/>
          <w:right w:val="single" w:sz="6" w:color="C0C0C0"/>
        </w:pBdr>
      </w:pPr>
      <w:r>
        <w:t xml:space="preserve">        default=IncidentStatus.REPORTED,</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priority: Mapped[PriorityLevel] = mapped_column(</w:t>
      </w:r>
    </w:p>
    <w:p>
      <w:pPr>
        <w:pStyle w:val="CodigoFuente"/>
        <w:shd w:val="clear" w:color="auto" w:fill="F5F5F5"/>
        <w:pBdr>
          <w:left w:val="single" w:sz="6" w:color="C0C0C0"/>
          <w:right w:val="single" w:sz="6" w:color="C0C0C0"/>
        </w:pBdr>
      </w:pPr>
      <w:r>
        <w:t xml:space="preserve">        SAEnum(PriorityLevel, name="priority_level"),</w:t>
      </w:r>
    </w:p>
    <w:p>
      <w:pPr>
        <w:pStyle w:val="CodigoFuente"/>
        <w:shd w:val="clear" w:color="auto" w:fill="F5F5F5"/>
        <w:pBdr>
          <w:left w:val="single" w:sz="6" w:color="C0C0C0"/>
          <w:right w:val="single" w:sz="6" w:color="C0C0C0"/>
        </w:pBdr>
      </w:pPr>
      <w:r>
        <w:t xml:space="preserve">        default=PriorityLevel.MEDIUM,</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trace_id: Mapped[str | None] = mapped_column(String(64), index=True)</w:t>
      </w:r>
    </w:p>
    <w:p>
      <w:pPr>
        <w:pStyle w:val="CodigoFuente"/>
        <w:shd w:val="clear" w:color="auto" w:fill="F5F5F5"/>
        <w:pBdr>
          <w:left w:val="single" w:sz="6" w:color="C0C0C0"/>
          <w:right w:val="single" w:sz="6" w:color="C0C0C0"/>
        </w:pBdr>
      </w:pPr>
      <w:r>
        <w:t xml:space="preserve">    created_by: Mapped[str] = mapped_column(String(64), nullable=False)</w:t>
      </w:r>
    </w:p>
    <w:p>
      <w:pPr>
        <w:pStyle w:val="CodigoFuente"/>
        <w:shd w:val="clear" w:color="auto" w:fill="F5F5F5"/>
        <w:pBdr>
          <w:left w:val="single" w:sz="6" w:color="C0C0C0"/>
          <w:right w:val="single" w:sz="6" w:color="C0C0C0"/>
        </w:pBdr>
      </w:pPr>
      <w:r>
        <w:t xml:space="preserve">    community_consent: Mapped[bool] = mapped_column(</w:t>
      </w:r>
    </w:p>
    <w:p>
      <w:pPr>
        <w:pStyle w:val="CodigoFuente"/>
        <w:shd w:val="clear" w:color="auto" w:fill="F5F5F5"/>
        <w:pBdr>
          <w:left w:val="single" w:sz="6" w:color="C0C0C0"/>
          <w:right w:val="single" w:sz="6" w:color="C0C0C0"/>
        </w:pBdr>
      </w:pPr>
      <w:r>
        <w:t xml:space="preserve">        Boolean, nullable=False, default=False, server_default="false"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is_community_visible: Mapped[bool] = mapped_column(</w:t>
      </w:r>
    </w:p>
    <w:p>
      <w:pPr>
        <w:pStyle w:val="CodigoFuente"/>
        <w:shd w:val="clear" w:color="auto" w:fill="F5F5F5"/>
        <w:pBdr>
          <w:left w:val="single" w:sz="6" w:color="C0C0C0"/>
          <w:right w:val="single" w:sz="6" w:color="C0C0C0"/>
        </w:pBdr>
      </w:pPr>
      <w:r>
        <w:t xml:space="preserve">        Boolean, nullable=False, default=False, server_default="false"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Regimen bajo el que se proceso. Se estampa al crearla y no se toca:</w:t>
      </w:r>
    </w:p>
    <w:p>
      <w:pPr>
        <w:pStyle w:val="CodigoFuente"/>
        <w:shd w:val="clear" w:color="auto" w:fill="F5F5F5"/>
        <w:pBdr>
          <w:left w:val="single" w:sz="6" w:color="C0C0C0"/>
          <w:right w:val="single" w:sz="6" w:color="C0C0C0"/>
        </w:pBdr>
      </w:pPr>
      <w:r>
        <w:t xml:space="preserve">    #: cambiarlo despues atribuiria la incidencia al brazo equivocado.</w:t>
      </w:r>
    </w:p>
    <w:p>
      <w:pPr>
        <w:pStyle w:val="CodigoFuente"/>
        <w:shd w:val="clear" w:color="auto" w:fill="F5F5F5"/>
        <w:pBdr>
          <w:left w:val="single" w:sz="6" w:color="C0C0C0"/>
          <w:right w:val="single" w:sz="6" w:color="C0C0C0"/>
        </w:pBdr>
      </w:pPr>
      <w:r>
        <w:t xml:space="preserve">    governance_mode: Mapped[GovernanceMode] = mapped_column(</w:t>
      </w:r>
    </w:p>
    <w:p>
      <w:pPr>
        <w:pStyle w:val="CodigoFuente"/>
        <w:shd w:val="clear" w:color="auto" w:fill="F5F5F5"/>
        <w:pBdr>
          <w:left w:val="single" w:sz="6" w:color="C0C0C0"/>
          <w:right w:val="single" w:sz="6" w:color="C0C0C0"/>
        </w:pBdr>
      </w:pPr>
      <w:r>
        <w:t xml:space="preserve">        SAEnum(GovernanceMode, name="governance_mode"),</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default=GovernanceMode.AI_ASSISTED,</w:t>
      </w:r>
    </w:p>
    <w:p>
      <w:pPr>
        <w:pStyle w:val="CodigoFuente"/>
        <w:shd w:val="clear" w:color="auto" w:fill="F5F5F5"/>
        <w:pBdr>
          <w:left w:val="single" w:sz="6" w:color="C0C0C0"/>
          <w:right w:val="single" w:sz="6" w:color="C0C0C0"/>
        </w:pBdr>
      </w:pPr>
      <w:r>
        <w:t xml:space="preserve">        server_default="AI_ASSISTED",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categoria que eligio quien reporta, antes de que nadie la revise.</w:t>
      </w:r>
    </w:p>
    <w:p>
      <w:pPr>
        <w:pStyle w:val="CodigoFuente"/>
        <w:shd w:val="clear" w:color="auto" w:fill="F5F5F5"/>
        <w:pBdr>
          <w:left w:val="single" w:sz="6" w:color="C0C0C0"/>
          <w:right w:val="single" w:sz="6" w:color="C0C0C0"/>
        </w:pBdr>
      </w:pPr>
      <w:r>
        <w:t xml:space="preserve">    #: `category` puede cambiar --por la IA o por el administrador--; esta no.</w:t>
      </w:r>
    </w:p>
    <w:p>
      <w:pPr>
        <w:pStyle w:val="CodigoFuente"/>
        <w:shd w:val="clear" w:color="auto" w:fill="F5F5F5"/>
        <w:pBdr>
          <w:left w:val="single" w:sz="6" w:color="C0C0C0"/>
          <w:right w:val="single" w:sz="6" w:color="C0C0C0"/>
        </w:pBdr>
      </w:pPr>
      <w:r>
        <w:t xml:space="preserve">    #: Es NULL en las incidencias anteriores a esta columna, donde el valor</w:t>
      </w:r>
    </w:p>
    <w:p>
      <w:pPr>
        <w:pStyle w:val="CodigoFuente"/>
        <w:shd w:val="clear" w:color="auto" w:fill="F5F5F5"/>
        <w:pBdr>
          <w:left w:val="single" w:sz="6" w:color="C0C0C0"/>
          <w:right w:val="single" w:sz="6" w:color="C0C0C0"/>
        </w:pBdr>
      </w:pPr>
      <w:r>
        <w:t xml:space="preserve">    #: original ya se habia perdido.</w:t>
      </w:r>
    </w:p>
    <w:p>
      <w:pPr>
        <w:pStyle w:val="CodigoFuente"/>
        <w:shd w:val="clear" w:color="auto" w:fill="F5F5F5"/>
        <w:pBdr>
          <w:left w:val="single" w:sz="6" w:color="C0C0C0"/>
          <w:right w:val="single" w:sz="6" w:color="C0C0C0"/>
        </w:pBdr>
      </w:pPr>
      <w:r>
        <w:t xml:space="preserve">    reported_category: Mapped[IncidentCategory | None] = mapped_column(</w:t>
      </w:r>
    </w:p>
    <w:p>
      <w:pPr>
        <w:pStyle w:val="CodigoFuente"/>
        <w:shd w:val="clear" w:color="auto" w:fill="F5F5F5"/>
        <w:pBdr>
          <w:left w:val="single" w:sz="6" w:color="C0C0C0"/>
          <w:right w:val="single" w:sz="6" w:color="C0C0C0"/>
        </w:pBdr>
      </w:pPr>
      <w:r>
        <w:t xml:space="preserve">        SAEnum(IncidentCategory, name="incident_category"),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reporter: Mapped["User | None"] = relationship(back_populates="incidents")</w:t>
      </w:r>
    </w:p>
    <w:p>
      <w:pPr>
        <w:pStyle w:val="CodigoFuente"/>
        <w:shd w:val="clear" w:color="auto" w:fill="F5F5F5"/>
        <w:pBdr>
          <w:left w:val="single" w:sz="6" w:color="C0C0C0"/>
          <w:right w:val="single" w:sz="6" w:color="C0C0C0"/>
        </w:pBdr>
      </w:pPr>
      <w:r>
        <w:t xml:space="preserve">    location: Mapped["IncidentLocation"] = relationship(</w:t>
      </w:r>
    </w:p>
    <w:p>
      <w:pPr>
        <w:pStyle w:val="CodigoFuente"/>
        <w:shd w:val="clear" w:color="auto" w:fill="F5F5F5"/>
        <w:pBdr>
          <w:left w:val="single" w:sz="6" w:color="C0C0C0"/>
          <w:right w:val="single" w:sz="6" w:color="C0C0C0"/>
        </w:pBdr>
      </w:pPr>
      <w:r>
        <w:t xml:space="preserve">        back_populates="incident", uselist=False,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evidences: Mapped[list["IncidentEvidence"]]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 Mapped[list["IncidentAssignment"]]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notifications: Mapped[list["Notification"]]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ai_metrics: Mapped[list["AIMetric"]]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jobs: Mapped[list["Job"]]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reactions: Mapped[list["CommunityReaction"]] = relationship(</w:t>
      </w:r>
    </w:p>
    <w:p>
      <w:pPr>
        <w:pStyle w:val="CodigoFuente"/>
        <w:shd w:val="clear" w:color="auto" w:fill="F5F5F5"/>
        <w:pBdr>
          <w:left w:val="single" w:sz="6" w:color="C0C0C0"/>
          <w:right w:val="single" w:sz="6" w:color="C0C0C0"/>
        </w:pBdr>
      </w:pPr>
      <w:r>
        <w:t xml:space="preserve">        back_populates="incident", cascade="all, delete-orphan"</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backend/app/models/job.py   (52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typing import TYPE_CHECKING, Any</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Enum as SAEnum</w:t>
      </w:r>
    </w:p>
    <w:p>
      <w:pPr>
        <w:pStyle w:val="CodigoFuente"/>
        <w:shd w:val="clear" w:color="auto" w:fill="F5F5F5"/>
        <w:pBdr>
          <w:left w:val="single" w:sz="6" w:color="C0C0C0"/>
          <w:right w:val="single" w:sz="6" w:color="C0C0C0"/>
        </w:pBdr>
      </w:pPr>
      <w:r>
        <w:t>from sqlalchemy import ForeignKey, Index, Integer, String, func</w:t>
      </w:r>
    </w:p>
    <w:p>
      <w:pPr>
        <w:pStyle w:val="CodigoFuente"/>
        <w:shd w:val="clear" w:color="auto" w:fill="F5F5F5"/>
        <w:pBdr>
          <w:left w:val="single" w:sz="6" w:color="C0C0C0"/>
          <w:right w:val="single" w:sz="6" w:color="C0C0C0"/>
        </w:pBdr>
      </w:pPr>
      <w:r>
        <w:t>from sqlalchemy.dialects.postgresql import JSONB</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JobStatus, JobType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Job(Base, TimestampMixin):</w:t>
      </w:r>
    </w:p>
    <w:p>
      <w:pPr>
        <w:pStyle w:val="CodigoFuente"/>
        <w:shd w:val="clear" w:color="auto" w:fill="F5F5F5"/>
        <w:pBdr>
          <w:left w:val="single" w:sz="6" w:color="C0C0C0"/>
          <w:right w:val="single" w:sz="6" w:color="C0C0C0"/>
        </w:pBdr>
      </w:pPr>
      <w:r>
        <w:t xml:space="preserve">    __tablename__ = "jobs"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Index("ix_jobs_type_status_run_after", "type", "status", "run_after"),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Mapped[JobType] = mapped_column(</w:t>
      </w:r>
    </w:p>
    <w:p>
      <w:pPr>
        <w:pStyle w:val="CodigoFuente"/>
        <w:shd w:val="clear" w:color="auto" w:fill="F5F5F5"/>
        <w:pBdr>
          <w:left w:val="single" w:sz="6" w:color="C0C0C0"/>
          <w:right w:val="single" w:sz="6" w:color="C0C0C0"/>
        </w:pBdr>
      </w:pPr>
      <w:r>
        <w:t xml:space="preserve">        SAEnum(JobType, name="job_type"), nullable=False, index=True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status: Mapped[JobStatus] = mapped_column(</w:t>
      </w:r>
    </w:p>
    <w:p>
      <w:pPr>
        <w:pStyle w:val="CodigoFuente"/>
        <w:shd w:val="clear" w:color="auto" w:fill="F5F5F5"/>
        <w:pBdr>
          <w:left w:val="single" w:sz="6" w:color="C0C0C0"/>
          <w:right w:val="single" w:sz="6" w:color="C0C0C0"/>
        </w:pBdr>
      </w:pPr>
      <w:r>
        <w:t xml:space="preserve">        SAEnum(JobStatus, name="job_status"),</w:t>
      </w:r>
    </w:p>
    <w:p>
      <w:pPr>
        <w:pStyle w:val="CodigoFuente"/>
        <w:shd w:val="clear" w:color="auto" w:fill="F5F5F5"/>
        <w:pBdr>
          <w:left w:val="single" w:sz="6" w:color="C0C0C0"/>
          <w:right w:val="single" w:sz="6" w:color="C0C0C0"/>
        </w:pBdr>
      </w:pPr>
      <w:r>
        <w:t xml:space="preserve">        default=JobStatus.PENDING,</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index=True,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payload: Mapped[dict[str, Any] | None] = mapped_column(JSONB)</w:t>
      </w:r>
    </w:p>
    <w:p>
      <w:pPr>
        <w:pStyle w:val="CodigoFuente"/>
        <w:shd w:val="clear" w:color="auto" w:fill="F5F5F5"/>
        <w:pBdr>
          <w:left w:val="single" w:sz="6" w:color="C0C0C0"/>
          <w:right w:val="single" w:sz="6" w:color="C0C0C0"/>
        </w:pBdr>
      </w:pPr>
      <w:r>
        <w:t xml:space="preserve">    attempts: Mapped[int] = mapped_column(Integer, default=0, nullable=False)</w:t>
      </w:r>
    </w:p>
    <w:p>
      <w:pPr>
        <w:pStyle w:val="CodigoFuente"/>
        <w:shd w:val="clear" w:color="auto" w:fill="F5F5F5"/>
        <w:pBdr>
          <w:left w:val="single" w:sz="6" w:color="C0C0C0"/>
          <w:right w:val="single" w:sz="6" w:color="C0C0C0"/>
        </w:pBdr>
      </w:pPr>
      <w:r>
        <w:t xml:space="preserve">    max_attempts: Mapped[int] = mapped_column(Integer, default=5, nullable=False)</w:t>
      </w:r>
    </w:p>
    <w:p>
      <w:pPr>
        <w:pStyle w:val="CodigoFuente"/>
        <w:shd w:val="clear" w:color="auto" w:fill="F5F5F5"/>
        <w:pBdr>
          <w:left w:val="single" w:sz="6" w:color="C0C0C0"/>
          <w:right w:val="single" w:sz="6" w:color="C0C0C0"/>
        </w:pBdr>
      </w:pPr>
      <w:r>
        <w:t xml:space="preserve">    run_after: Mapped[datetime] = mapped_column(</w:t>
      </w:r>
    </w:p>
    <w:p>
      <w:pPr>
        <w:pStyle w:val="CodigoFuente"/>
        <w:shd w:val="clear" w:color="auto" w:fill="F5F5F5"/>
        <w:pBdr>
          <w:left w:val="single" w:sz="6" w:color="C0C0C0"/>
          <w:right w:val="single" w:sz="6" w:color="C0C0C0"/>
        </w:pBdr>
      </w:pPr>
      <w:r>
        <w:t xml:space="preserve">        DateTime(timezone=True), server_default=func.now(),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locked_at: Mapped[datetime | None] = mapped_column(DateTime(timezone=True))</w:t>
      </w:r>
    </w:p>
    <w:p>
      <w:pPr>
        <w:pStyle w:val="CodigoFuente"/>
        <w:shd w:val="clear" w:color="auto" w:fill="F5F5F5"/>
        <w:pBdr>
          <w:left w:val="single" w:sz="6" w:color="C0C0C0"/>
          <w:right w:val="single" w:sz="6" w:color="C0C0C0"/>
        </w:pBdr>
      </w:pPr>
      <w:r>
        <w:t xml:space="preserve">    locked_by: Mapped[str | None] = mapped_column(String(120))</w:t>
      </w:r>
    </w:p>
    <w:p>
      <w:pPr>
        <w:pStyle w:val="CodigoFuente"/>
        <w:shd w:val="clear" w:color="auto" w:fill="F5F5F5"/>
        <w:pBdr>
          <w:left w:val="single" w:sz="6" w:color="C0C0C0"/>
          <w:right w:val="single" w:sz="6" w:color="C0C0C0"/>
        </w:pBdr>
      </w:pPr>
      <w:r>
        <w:t xml:space="preserve">    last_error: Mapped[str | None] = mapped_column(String(500))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relationship(back_populates="jobs")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backend/app/models/location.py   (52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Float, ForeignKey, Index, String, func</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app.models.campus_zone import CampusZone</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IncidentLocation(Base):</w:t>
      </w:r>
    </w:p>
    <w:p>
      <w:pPr>
        <w:pStyle w:val="CodigoFuente"/>
        <w:shd w:val="clear" w:color="auto" w:fill="F5F5F5"/>
        <w:pBdr>
          <w:left w:val="single" w:sz="6" w:color="C0C0C0"/>
          <w:right w:val="single" w:sz="6" w:color="C0C0C0"/>
        </w:pBdr>
      </w:pPr>
      <w:r>
        <w:t xml:space="preserve">    __tablename__ = "incident_locations"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Index("ix_incident_locations_lat_lon", "latitude", "longitude"),</w:t>
      </w:r>
    </w:p>
    <w:p>
      <w:pPr>
        <w:pStyle w:val="CodigoFuente"/>
        <w:shd w:val="clear" w:color="auto" w:fill="F5F5F5"/>
        <w:pBdr>
          <w:left w:val="single" w:sz="6" w:color="C0C0C0"/>
          <w:right w:val="single" w:sz="6" w:color="C0C0C0"/>
        </w:pBdr>
      </w:pPr>
      <w:r>
        <w:t xml:space="preserve">        Index("ix_incident_locations_zone_status", "resolved_zone_name", "location_status"),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w:t>
      </w:r>
    </w:p>
    <w:p>
      <w:pPr>
        <w:pStyle w:val="CodigoFuente"/>
        <w:shd w:val="clear" w:color="auto" w:fill="F5F5F5"/>
        <w:pBdr>
          <w:left w:val="single" w:sz="6" w:color="C0C0C0"/>
          <w:right w:val="single" w:sz="6" w:color="C0C0C0"/>
        </w:pBdr>
      </w:pPr>
      <w:r>
        <w:t xml:space="preserve">        ForeignKey("incidents.id", ondelete="CASCADE"),</w:t>
      </w:r>
    </w:p>
    <w:p>
      <w:pPr>
        <w:pStyle w:val="CodigoFuente"/>
        <w:shd w:val="clear" w:color="auto" w:fill="F5F5F5"/>
        <w:pBdr>
          <w:left w:val="single" w:sz="6" w:color="C0C0C0"/>
          <w:right w:val="single" w:sz="6" w:color="C0C0C0"/>
        </w:pBdr>
      </w:pPr>
      <w:r>
        <w:t xml:space="preserve">        unique=True,</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latitude: Mapped[float] = mapped_column(Float, nullable=False)</w:t>
      </w:r>
    </w:p>
    <w:p>
      <w:pPr>
        <w:pStyle w:val="CodigoFuente"/>
        <w:shd w:val="clear" w:color="auto" w:fill="F5F5F5"/>
        <w:pBdr>
          <w:left w:val="single" w:sz="6" w:color="C0C0C0"/>
          <w:right w:val="single" w:sz="6" w:color="C0C0C0"/>
        </w:pBdr>
      </w:pPr>
      <w:r>
        <w:t xml:space="preserve">    longitude: Mapped[float] = mapped_column(Float, nullable=False)</w:t>
      </w:r>
    </w:p>
    <w:p>
      <w:pPr>
        <w:pStyle w:val="CodigoFuente"/>
        <w:shd w:val="clear" w:color="auto" w:fill="F5F5F5"/>
        <w:pBdr>
          <w:left w:val="single" w:sz="6" w:color="C0C0C0"/>
          <w:right w:val="single" w:sz="6" w:color="C0C0C0"/>
        </w:pBdr>
      </w:pPr>
      <w:r>
        <w:t xml:space="preserve">    accuracy_m: Mapped[float | None] = mapped_column(Float)</w:t>
      </w:r>
    </w:p>
    <w:p>
      <w:pPr>
        <w:pStyle w:val="CodigoFuente"/>
        <w:shd w:val="clear" w:color="auto" w:fill="F5F5F5"/>
        <w:pBdr>
          <w:left w:val="single" w:sz="6" w:color="C0C0C0"/>
          <w:right w:val="single" w:sz="6" w:color="C0C0C0"/>
        </w:pBdr>
      </w:pPr>
      <w:r>
        <w:t xml:space="preserve">    reference: Mapped[str | None] = mapped_column(String(255))</w:t>
      </w:r>
    </w:p>
    <w:p>
      <w:pPr>
        <w:pStyle w:val="CodigoFuente"/>
        <w:shd w:val="clear" w:color="auto" w:fill="F5F5F5"/>
        <w:pBdr>
          <w:left w:val="single" w:sz="6" w:color="C0C0C0"/>
          <w:right w:val="single" w:sz="6" w:color="C0C0C0"/>
        </w:pBdr>
      </w:pPr>
      <w:r>
        <w:t xml:space="preserve">    resolved_zone_id: Mapped[UUID | None] = mapped_column(</w:t>
      </w:r>
    </w:p>
    <w:p>
      <w:pPr>
        <w:pStyle w:val="CodigoFuente"/>
        <w:shd w:val="clear" w:color="auto" w:fill="F5F5F5"/>
        <w:pBdr>
          <w:left w:val="single" w:sz="6" w:color="C0C0C0"/>
          <w:right w:val="single" w:sz="6" w:color="C0C0C0"/>
        </w:pBdr>
      </w:pPr>
      <w:r>
        <w:t xml:space="preserve">        PGUUID(as_uuid=True),</w:t>
      </w:r>
    </w:p>
    <w:p>
      <w:pPr>
        <w:pStyle w:val="CodigoFuente"/>
        <w:shd w:val="clear" w:color="auto" w:fill="F5F5F5"/>
        <w:pBdr>
          <w:left w:val="single" w:sz="6" w:color="C0C0C0"/>
          <w:right w:val="single" w:sz="6" w:color="C0C0C0"/>
        </w:pBdr>
      </w:pPr>
      <w:r>
        <w:t xml:space="preserve">        ForeignKey("campus_zones.id", ondelete="SET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resolved_zone_name: Mapped[str | None] = mapped_column(String(120))</w:t>
      </w:r>
    </w:p>
    <w:p>
      <w:pPr>
        <w:pStyle w:val="CodigoFuente"/>
        <w:shd w:val="clear" w:color="auto" w:fill="F5F5F5"/>
        <w:pBdr>
          <w:left w:val="single" w:sz="6" w:color="C0C0C0"/>
          <w:right w:val="single" w:sz="6" w:color="C0C0C0"/>
        </w:pBdr>
      </w:pPr>
      <w:r>
        <w:t xml:space="preserve">    location_status: Mapped[str] = mapped_column(String(20), default="UNKNOWN", nullable=False)</w:t>
      </w:r>
    </w:p>
    <w:p>
      <w:pPr>
        <w:pStyle w:val="CodigoFuente"/>
        <w:shd w:val="clear" w:color="auto" w:fill="F5F5F5"/>
        <w:pBdr>
          <w:left w:val="single" w:sz="6" w:color="C0C0C0"/>
          <w:right w:val="single" w:sz="6" w:color="C0C0C0"/>
        </w:pBdr>
      </w:pPr>
      <w:r>
        <w:t xml:space="preserve">    location_confidence: Mapped[float | None] = mapped_column(Float)</w:t>
      </w:r>
    </w:p>
    <w:p>
      <w:pPr>
        <w:pStyle w:val="CodigoFuente"/>
        <w:shd w:val="clear" w:color="auto" w:fill="F5F5F5"/>
        <w:pBdr>
          <w:left w:val="single" w:sz="6" w:color="C0C0C0"/>
          <w:right w:val="single" w:sz="6" w:color="C0C0C0"/>
        </w:pBdr>
      </w:pPr>
      <w:r>
        <w:t xml:space="preserve">    captured_at: Mapped[datetime] = mapped_column(</w:t>
      </w:r>
    </w:p>
    <w:p>
      <w:pPr>
        <w:pStyle w:val="CodigoFuente"/>
        <w:shd w:val="clear" w:color="auto" w:fill="F5F5F5"/>
        <w:pBdr>
          <w:left w:val="single" w:sz="6" w:color="C0C0C0"/>
          <w:right w:val="single" w:sz="6" w:color="C0C0C0"/>
        </w:pBdr>
      </w:pPr>
      <w:r>
        <w:t xml:space="preserve">        DateTime(timezone=True), server_default=func.now(),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relationship(back_populates="location")</w:t>
      </w:r>
    </w:p>
    <w:p>
      <w:pPr>
        <w:pStyle w:val="CodigoFuente"/>
        <w:shd w:val="clear" w:color="auto" w:fill="F5F5F5"/>
        <w:pBdr>
          <w:left w:val="single" w:sz="6" w:color="C0C0C0"/>
          <w:right w:val="single" w:sz="6" w:color="C0C0C0"/>
        </w:pBdr>
      </w:pPr>
      <w:r>
        <w:t xml:space="preserve">    resolved_zone: Mapped["CampusZone | None"] = relationship(</w:t>
      </w:r>
    </w:p>
    <w:p>
      <w:pPr>
        <w:pStyle w:val="CodigoFuente"/>
        <w:shd w:val="clear" w:color="auto" w:fill="F5F5F5"/>
        <w:pBdr>
          <w:left w:val="single" w:sz="6" w:color="C0C0C0"/>
          <w:right w:val="single" w:sz="6" w:color="C0C0C0"/>
        </w:pBdr>
      </w:pPr>
      <w:r>
        <w:t xml:space="preserve">        back_populates="incident_locations"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backend/app/models/moderation_decision.py   (48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Boolean, ForeignKey, Index,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ModerationDecision(Base, TimestampMixin):</w:t>
      </w:r>
    </w:p>
    <w:p>
      <w:pPr>
        <w:pStyle w:val="CodigoFuente"/>
        <w:shd w:val="clear" w:color="auto" w:fill="F5F5F5"/>
        <w:pBdr>
          <w:left w:val="single" w:sz="6" w:color="C0C0C0"/>
          <w:right w:val="single" w:sz="6" w:color="C0C0C0"/>
        </w:pBdr>
      </w:pPr>
      <w:r>
        <w:t xml:space="preserve">    """Registro de cada decisión humana sobre la visibilidad comunitaria.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Un administrador puede publicar una incidencia que la clasificación</w:t>
      </w:r>
    </w:p>
    <w:p>
      <w:pPr>
        <w:pStyle w:val="CodigoFuente"/>
        <w:shd w:val="clear" w:color="auto" w:fill="F5F5F5"/>
        <w:pBdr>
          <w:left w:val="single" w:sz="6" w:color="C0C0C0"/>
          <w:right w:val="single" w:sz="6" w:color="C0C0C0"/>
        </w:pBdr>
      </w:pPr>
      <w:r>
        <w:t xml:space="preserve">    automática rechazó. Sin esta traza, ante una publicación problemática no</w:t>
      </w:r>
    </w:p>
    <w:p>
      <w:pPr>
        <w:pStyle w:val="CodigoFuente"/>
        <w:shd w:val="clear" w:color="auto" w:fill="F5F5F5"/>
        <w:pBdr>
          <w:left w:val="single" w:sz="6" w:color="C0C0C0"/>
          <w:right w:val="single" w:sz="6" w:color="C0C0C0"/>
        </w:pBdr>
      </w:pPr>
      <w:r>
        <w:t xml:space="preserve">    habría forma de distinguir lo que decidió la máquina de lo que decidió una</w:t>
      </w:r>
    </w:p>
    <w:p>
      <w:pPr>
        <w:pStyle w:val="CodigoFuente"/>
        <w:shd w:val="clear" w:color="auto" w:fill="F5F5F5"/>
        <w:pBdr>
          <w:left w:val="single" w:sz="6" w:color="C0C0C0"/>
          <w:right w:val="single" w:sz="6" w:color="C0C0C0"/>
        </w:pBdr>
      </w:pPr>
      <w:r>
        <w:t xml:space="preserve">    persona, ni quién fue.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__tablename__ = "moderation_decisions"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Index("ix_moderation_decisions_incident_created", "incident_id", "created_at"),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cuenta puede eliminarse; la decisión debe sobrevivir, con el nombre ya</w:t>
      </w:r>
    </w:p>
    <w:p>
      <w:pPr>
        <w:pStyle w:val="CodigoFuente"/>
        <w:shd w:val="clear" w:color="auto" w:fill="F5F5F5"/>
        <w:pBdr>
          <w:left w:val="single" w:sz="6" w:color="C0C0C0"/>
          <w:right w:val="single" w:sz="6" w:color="C0C0C0"/>
        </w:pBdr>
      </w:pPr>
      <w:r>
        <w:t xml:space="preserve">    # copiado en actor_label para que el registro se sostenga por sí solo.</w:t>
      </w:r>
    </w:p>
    <w:p>
      <w:pPr>
        <w:pStyle w:val="CodigoFuente"/>
        <w:shd w:val="clear" w:color="auto" w:fill="F5F5F5"/>
        <w:pBdr>
          <w:left w:val="single" w:sz="6" w:color="C0C0C0"/>
          <w:right w:val="single" w:sz="6" w:color="C0C0C0"/>
        </w:pBdr>
      </w:pPr>
      <w:r>
        <w:t xml:space="preserve">    actor_user_id: Mapped[UUID | None] = mapped_column(</w:t>
      </w:r>
    </w:p>
    <w:p>
      <w:pPr>
        <w:pStyle w:val="CodigoFuente"/>
        <w:shd w:val="clear" w:color="auto" w:fill="F5F5F5"/>
        <w:pBdr>
          <w:left w:val="single" w:sz="6" w:color="C0C0C0"/>
          <w:right w:val="single" w:sz="6" w:color="C0C0C0"/>
        </w:pBdr>
      </w:pPr>
      <w:r>
        <w:t xml:space="preserve">        PGUUID(as_uuid=True), ForeignKey("users.id", ondelete="SET NULL"),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actor_label: Mapped[str] = mapped_column(String(160), nullable=False)</w:t>
      </w:r>
    </w:p>
    <w:p>
      <w:pPr>
        <w:pStyle w:val="CodigoFuente"/>
        <w:shd w:val="clear" w:color="auto" w:fill="F5F5F5"/>
        <w:pBdr>
          <w:left w:val="single" w:sz="6" w:color="C0C0C0"/>
          <w:right w:val="single" w:sz="6" w:color="C0C0C0"/>
        </w:pBdr>
      </w:pPr>
      <w:r>
        <w:t xml:space="preserve">    published: Mapped[bool] = mapped_column(Boolean, nullable=False)</w:t>
      </w:r>
    </w:p>
    <w:p>
      <w:pPr>
        <w:pStyle w:val="CodigoFuente"/>
        <w:shd w:val="clear" w:color="auto" w:fill="F5F5F5"/>
        <w:pBdr>
          <w:left w:val="single" w:sz="6" w:color="C0C0C0"/>
          <w:right w:val="single" w:sz="6" w:color="C0C0C0"/>
        </w:pBdr>
      </w:pPr>
      <w:r>
        <w:t xml:space="preserve">    reason: Mapped[str | None] = mapped_column(String(300))</w:t>
      </w:r>
    </w:p>
    <w:p>
      <w:pPr>
        <w:pStyle w:val="CodigoFuente"/>
        <w:shd w:val="clear" w:color="auto" w:fill="F5F5F5"/>
        <w:pBdr>
          <w:left w:val="single" w:sz="6" w:color="C0C0C0"/>
          <w:right w:val="single" w:sz="6" w:color="C0C0C0"/>
        </w:pBdr>
      </w:pPr>
      <w:r>
        <w:t xml:space="preserve">    # Qué había dictaminado la IA en el momento de decidir, para que se vea si</w:t>
      </w:r>
    </w:p>
    <w:p>
      <w:pPr>
        <w:pStyle w:val="CodigoFuente"/>
        <w:shd w:val="clear" w:color="auto" w:fill="F5F5F5"/>
        <w:pBdr>
          <w:left w:val="single" w:sz="6" w:color="C0C0C0"/>
          <w:right w:val="single" w:sz="6" w:color="C0C0C0"/>
        </w:pBdr>
      </w:pPr>
      <w:r>
        <w:t xml:space="preserve">    # la persona confirmó o revirtió su veredicto.</w:t>
      </w:r>
    </w:p>
    <w:p>
      <w:pPr>
        <w:pStyle w:val="CodigoFuente"/>
        <w:shd w:val="clear" w:color="auto" w:fill="F5F5F5"/>
        <w:pBdr>
          <w:left w:val="single" w:sz="6" w:color="C0C0C0"/>
          <w:right w:val="single" w:sz="6" w:color="C0C0C0"/>
        </w:pBdr>
      </w:pPr>
      <w:r>
        <w:t xml:space="preserve">    ai_verdict: Mapped[str | None] = mapped_column(String(60))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w:t>
      </w:r>
    </w:p>
    <w:p>
      <w:pPr>
        <w:pStyle w:val="CodigoFuente"/>
        <w:shd w:val="clear" w:color="auto" w:fill="F5F5F5"/>
        <w:pBdr>
          <w:left w:val="single" w:sz="6" w:color="C0C0C0"/>
          <w:right w:val="single" w:sz="6" w:color="C0C0C0"/>
          <w:bottom w:val="single" w:sz="6" w:color="C0C0C0"/>
        </w:pBdr>
      </w:pPr>
      <w:r>
        <w:t xml:space="preserve">    actor: Mapped["User | None"] = relationship()</w:t>
      </w:r>
    </w:p>
    <w:p>
      <w:pPr>
        <w:spacing w:after="80"/>
      </w:pPr>
    </w:p>
    <w:p>
      <w:pPr>
        <w:pStyle w:val="Heading2"/>
      </w:pPr>
      <w:r>
        <w:t>backend/app/models/notification.py   (48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typing import TYPE_CHECKING, Any</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Enum as SAEnum</w:t>
      </w:r>
    </w:p>
    <w:p>
      <w:pPr>
        <w:pStyle w:val="CodigoFuente"/>
        <w:shd w:val="clear" w:color="auto" w:fill="F5F5F5"/>
        <w:pBdr>
          <w:left w:val="single" w:sz="6" w:color="C0C0C0"/>
          <w:right w:val="single" w:sz="6" w:color="C0C0C0"/>
        </w:pBdr>
      </w:pPr>
      <w:r>
        <w:t>from sqlalchemy import ForeignKey, String, Text, UniqueConstraint</w:t>
      </w:r>
    </w:p>
    <w:p>
      <w:pPr>
        <w:pStyle w:val="CodigoFuente"/>
        <w:shd w:val="clear" w:color="auto" w:fill="F5F5F5"/>
        <w:pBdr>
          <w:left w:val="single" w:sz="6" w:color="C0C0C0"/>
          <w:right w:val="single" w:sz="6" w:color="C0C0C0"/>
        </w:pBdr>
      </w:pPr>
      <w:r>
        <w:t>from sqlalchemy.dialects.postgresql import JSONB</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NotificationChannel, NotificationStatus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Notification(Base, TimestampMixin):</w:t>
      </w:r>
    </w:p>
    <w:p>
      <w:pPr>
        <w:pStyle w:val="CodigoFuente"/>
        <w:shd w:val="clear" w:color="auto" w:fill="F5F5F5"/>
        <w:pBdr>
          <w:left w:val="single" w:sz="6" w:color="C0C0C0"/>
          <w:right w:val="single" w:sz="6" w:color="C0C0C0"/>
        </w:pBdr>
      </w:pPr>
      <w:r>
        <w:t xml:space="preserve">    __tablename__ = "notifications"</w:t>
      </w:r>
    </w:p>
    <w:p>
      <w:pPr>
        <w:pStyle w:val="CodigoFuente"/>
        <w:shd w:val="clear" w:color="auto" w:fill="F5F5F5"/>
        <w:pBdr>
          <w:left w:val="single" w:sz="6" w:color="C0C0C0"/>
          <w:right w:val="single" w:sz="6" w:color="C0C0C0"/>
        </w:pBdr>
      </w:pPr>
      <w:r>
        <w:t xml:space="preserve">    __table_args__ = (UniqueConstraint("event_key", name="uq_notifications_event_key"),)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channel: Mapped[NotificationChannel] = mapped_column(</w:t>
      </w:r>
    </w:p>
    <w:p>
      <w:pPr>
        <w:pStyle w:val="CodigoFuente"/>
        <w:shd w:val="clear" w:color="auto" w:fill="F5F5F5"/>
        <w:pBdr>
          <w:left w:val="single" w:sz="6" w:color="C0C0C0"/>
          <w:right w:val="single" w:sz="6" w:color="C0C0C0"/>
        </w:pBdr>
      </w:pPr>
      <w:r>
        <w:t xml:space="preserve">        SAEnum(NotificationChannel, name="notification_channel"),</w:t>
      </w:r>
    </w:p>
    <w:p>
      <w:pPr>
        <w:pStyle w:val="CodigoFuente"/>
        <w:shd w:val="clear" w:color="auto" w:fill="F5F5F5"/>
        <w:pBdr>
          <w:left w:val="single" w:sz="6" w:color="C0C0C0"/>
          <w:right w:val="single" w:sz="6" w:color="C0C0C0"/>
        </w:pBdr>
      </w:pPr>
      <w:r>
        <w:t xml:space="preserve">        default=NotificationChannel.EMAIL,</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 Mapped[str] = mapped_column(String(255), nullable=False)</w:t>
      </w:r>
    </w:p>
    <w:p>
      <w:pPr>
        <w:pStyle w:val="CodigoFuente"/>
        <w:shd w:val="clear" w:color="auto" w:fill="F5F5F5"/>
        <w:pBdr>
          <w:left w:val="single" w:sz="6" w:color="C0C0C0"/>
          <w:right w:val="single" w:sz="6" w:color="C0C0C0"/>
        </w:pBdr>
      </w:pPr>
      <w:r>
        <w:t xml:space="preserve">    event_key: Mapped[str | None] = mapped_column(String(255))</w:t>
      </w:r>
    </w:p>
    <w:p>
      <w:pPr>
        <w:pStyle w:val="CodigoFuente"/>
        <w:shd w:val="clear" w:color="auto" w:fill="F5F5F5"/>
        <w:pBdr>
          <w:left w:val="single" w:sz="6" w:color="C0C0C0"/>
          <w:right w:val="single" w:sz="6" w:color="C0C0C0"/>
        </w:pBdr>
      </w:pPr>
      <w:r>
        <w:t xml:space="preserve">    subject: Mapped[str] = mapped_column(String(255), nullable=False)</w:t>
      </w:r>
    </w:p>
    <w:p>
      <w:pPr>
        <w:pStyle w:val="CodigoFuente"/>
        <w:shd w:val="clear" w:color="auto" w:fill="F5F5F5"/>
        <w:pBdr>
          <w:left w:val="single" w:sz="6" w:color="C0C0C0"/>
          <w:right w:val="single" w:sz="6" w:color="C0C0C0"/>
        </w:pBdr>
      </w:pPr>
      <w:r>
        <w:t xml:space="preserve">    payload: Mapped[dict[str, Any]] = mapped_column(JSONB, nullable=False)</w:t>
      </w:r>
    </w:p>
    <w:p>
      <w:pPr>
        <w:pStyle w:val="CodigoFuente"/>
        <w:shd w:val="clear" w:color="auto" w:fill="F5F5F5"/>
        <w:pBdr>
          <w:left w:val="single" w:sz="6" w:color="C0C0C0"/>
          <w:right w:val="single" w:sz="6" w:color="C0C0C0"/>
        </w:pBdr>
      </w:pPr>
      <w:r>
        <w:t xml:space="preserve">    provider_message_id: Mapped[str | None] = mapped_column(String(255))</w:t>
      </w:r>
    </w:p>
    <w:p>
      <w:pPr>
        <w:pStyle w:val="CodigoFuente"/>
        <w:shd w:val="clear" w:color="auto" w:fill="F5F5F5"/>
        <w:pBdr>
          <w:left w:val="single" w:sz="6" w:color="C0C0C0"/>
          <w:right w:val="single" w:sz="6" w:color="C0C0C0"/>
        </w:pBdr>
      </w:pPr>
      <w:r>
        <w:t xml:space="preserve">    status: Mapped[NotificationStatus] = mapped_column(</w:t>
      </w:r>
    </w:p>
    <w:p>
      <w:pPr>
        <w:pStyle w:val="CodigoFuente"/>
        <w:shd w:val="clear" w:color="auto" w:fill="F5F5F5"/>
        <w:pBdr>
          <w:left w:val="single" w:sz="6" w:color="C0C0C0"/>
          <w:right w:val="single" w:sz="6" w:color="C0C0C0"/>
        </w:pBdr>
      </w:pPr>
      <w:r>
        <w:t xml:space="preserve">        SAEnum(NotificationStatus, name="notification_status"),</w:t>
      </w:r>
    </w:p>
    <w:p>
      <w:pPr>
        <w:pStyle w:val="CodigoFuente"/>
        <w:shd w:val="clear" w:color="auto" w:fill="F5F5F5"/>
        <w:pBdr>
          <w:left w:val="single" w:sz="6" w:color="C0C0C0"/>
          <w:right w:val="single" w:sz="6" w:color="C0C0C0"/>
        </w:pBdr>
      </w:pPr>
      <w:r>
        <w:t xml:space="preserve">        default=NotificationStatus.PENDING,</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sent_at: Mapped[datetime | None] = mapped_column(DateTime(timezone=True))</w:t>
      </w:r>
    </w:p>
    <w:p>
      <w:pPr>
        <w:pStyle w:val="CodigoFuente"/>
        <w:shd w:val="clear" w:color="auto" w:fill="F5F5F5"/>
        <w:pBdr>
          <w:left w:val="single" w:sz="6" w:color="C0C0C0"/>
          <w:right w:val="single" w:sz="6" w:color="C0C0C0"/>
        </w:pBdr>
      </w:pPr>
      <w:r>
        <w:t xml:space="preserve">    error_message: Mapped[str | None] = mapped_column(Text)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incident: Mapped["Incident"] = relationship(back_populates="notifications")</w:t>
      </w:r>
    </w:p>
    <w:p>
      <w:pPr>
        <w:spacing w:after="80"/>
      </w:pPr>
    </w:p>
    <w:p>
      <w:pPr>
        <w:pStyle w:val="Heading2"/>
      </w:pPr>
      <w:r>
        <w:t>backend/app/models/rate_limit.py   (18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Integer, String, UniqueConstraint</w:t>
      </w:r>
    </w:p>
    <w:p>
      <w:pPr>
        <w:pStyle w:val="CodigoFuente"/>
        <w:shd w:val="clear" w:color="auto" w:fill="F5F5F5"/>
        <w:pBdr>
          <w:left w:val="single" w:sz="6" w:color="C0C0C0"/>
          <w:right w:val="single" w:sz="6" w:color="C0C0C0"/>
        </w:pBdr>
      </w:pPr>
      <w:r>
        <w:t>from sqlalchemy.orm import Mapped, mapped_column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RateLimitBucket(Base):</w:t>
      </w:r>
    </w:p>
    <w:p>
      <w:pPr>
        <w:pStyle w:val="CodigoFuente"/>
        <w:shd w:val="clear" w:color="auto" w:fill="F5F5F5"/>
        <w:pBdr>
          <w:left w:val="single" w:sz="6" w:color="C0C0C0"/>
          <w:right w:val="single" w:sz="6" w:color="C0C0C0"/>
        </w:pBdr>
      </w:pPr>
      <w:r>
        <w:t xml:space="preserve">    __tablename__ = "rate_limit_buckets"</w:t>
      </w:r>
    </w:p>
    <w:p>
      <w:pPr>
        <w:pStyle w:val="CodigoFuente"/>
        <w:shd w:val="clear" w:color="auto" w:fill="F5F5F5"/>
        <w:pBdr>
          <w:left w:val="single" w:sz="6" w:color="C0C0C0"/>
          <w:right w:val="single" w:sz="6" w:color="C0C0C0"/>
        </w:pBdr>
      </w:pPr>
      <w:r>
        <w:t xml:space="preserve">    __table_args__ = (UniqueConstraint("scope", "identifier", name="uq_rate_limit_scope_identifier"),)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scope: Mapped[str] = mapped_column(String(80), primary_key=True)</w:t>
      </w:r>
    </w:p>
    <w:p>
      <w:pPr>
        <w:pStyle w:val="CodigoFuente"/>
        <w:shd w:val="clear" w:color="auto" w:fill="F5F5F5"/>
        <w:pBdr>
          <w:left w:val="single" w:sz="6" w:color="C0C0C0"/>
          <w:right w:val="single" w:sz="6" w:color="C0C0C0"/>
        </w:pBdr>
      </w:pPr>
      <w:r>
        <w:t xml:space="preserve">    identifier: Mapped[str] = mapped_column(String(255), primary_key=True)</w:t>
      </w:r>
    </w:p>
    <w:p>
      <w:pPr>
        <w:pStyle w:val="CodigoFuente"/>
        <w:shd w:val="clear" w:color="auto" w:fill="F5F5F5"/>
        <w:pBdr>
          <w:left w:val="single" w:sz="6" w:color="C0C0C0"/>
          <w:right w:val="single" w:sz="6" w:color="C0C0C0"/>
        </w:pBdr>
      </w:pPr>
      <w:r>
        <w:t xml:space="preserve">    window_started_at: Mapped[datetime] = mapped_column(DateTime(timezone=True), nullable=False)</w:t>
      </w:r>
    </w:p>
    <w:p>
      <w:pPr>
        <w:pStyle w:val="CodigoFuente"/>
        <w:shd w:val="clear" w:color="auto" w:fill="F5F5F5"/>
        <w:pBdr>
          <w:left w:val="single" w:sz="6" w:color="C0C0C0"/>
          <w:right w:val="single" w:sz="6" w:color="C0C0C0"/>
          <w:bottom w:val="single" w:sz="6" w:color="C0C0C0"/>
        </w:pBdr>
      </w:pPr>
      <w:r>
        <w:t xml:space="preserve">    hits: Mapped[int] = mapped_column(Integer, default=0, nullable=False)</w:t>
      </w:r>
    </w:p>
    <w:p>
      <w:pPr>
        <w:spacing w:after="80"/>
      </w:pPr>
    </w:p>
    <w:p>
      <w:pPr>
        <w:pStyle w:val="Heading2"/>
      </w:pPr>
      <w:r>
        <w:t>backend/app/models/responsible.py   (48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Boolean, Enum as SAEnum</w:t>
      </w:r>
    </w:p>
    <w:p>
      <w:pPr>
        <w:pStyle w:val="CodigoFuente"/>
        <w:shd w:val="clear" w:color="auto" w:fill="F5F5F5"/>
        <w:pBdr>
          <w:left w:val="single" w:sz="6" w:color="C0C0C0"/>
          <w:right w:val="single" w:sz="6" w:color="C0C0C0"/>
        </w:pBdr>
      </w:pPr>
      <w:r>
        <w:t>from sqlalchemy import ForeignKey, String, UniqueConstraint</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IncidentCategory,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app.models.assignment import IncidentAssignment</w:t>
      </w:r>
    </w:p>
    <w:p>
      <w:pPr>
        <w:pStyle w:val="CodigoFuente"/>
        <w:shd w:val="clear" w:color="auto" w:fill="F5F5F5"/>
        <w:pBdr>
          <w:left w:val="single" w:sz="6" w:color="C0C0C0"/>
          <w:right w:val="single" w:sz="6" w:color="C0C0C0"/>
        </w:pBdr>
      </w:pPr>
      <w:r>
        <w:t xml:space="preserve">    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Responsible(Base, TimestampMixin):</w:t>
      </w:r>
    </w:p>
    <w:p>
      <w:pPr>
        <w:pStyle w:val="CodigoFuente"/>
        <w:shd w:val="clear" w:color="auto" w:fill="F5F5F5"/>
        <w:pBdr>
          <w:left w:val="single" w:sz="6" w:color="C0C0C0"/>
          <w:right w:val="single" w:sz="6" w:color="C0C0C0"/>
        </w:pBdr>
      </w:pPr>
      <w:r>
        <w:t xml:space="preserve">    __tablename__ = "responsibles"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UniqueConstraint("email", "category", name="uq_responsible_email_category"),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user_id: Mapped[UUID | None] = mapped_column(</w:t>
      </w:r>
    </w:p>
    <w:p>
      <w:pPr>
        <w:pStyle w:val="CodigoFuente"/>
        <w:shd w:val="clear" w:color="auto" w:fill="F5F5F5"/>
        <w:pBdr>
          <w:left w:val="single" w:sz="6" w:color="C0C0C0"/>
          <w:right w:val="single" w:sz="6" w:color="C0C0C0"/>
        </w:pBdr>
      </w:pPr>
      <w:r>
        <w:t xml:space="preserve">        PGUUID(as_uuid=True), ForeignKey("users.id", ondelete="SET NULL"), index=True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full_name: Mapped[str] = mapped_column(String(120), nullable=False)</w:t>
      </w:r>
    </w:p>
    <w:p>
      <w:pPr>
        <w:pStyle w:val="CodigoFuente"/>
        <w:shd w:val="clear" w:color="auto" w:fill="F5F5F5"/>
        <w:pBdr>
          <w:left w:val="single" w:sz="6" w:color="C0C0C0"/>
          <w:right w:val="single" w:sz="6" w:color="C0C0C0"/>
        </w:pBdr>
      </w:pPr>
      <w:r>
        <w:t xml:space="preserve">    area_name: Mapped[str] = mapped_column(String(120), nullable=False)</w:t>
      </w:r>
    </w:p>
    <w:p>
      <w:pPr>
        <w:pStyle w:val="CodigoFuente"/>
        <w:shd w:val="clear" w:color="auto" w:fill="F5F5F5"/>
        <w:pBdr>
          <w:left w:val="single" w:sz="6" w:color="C0C0C0"/>
          <w:right w:val="single" w:sz="6" w:color="C0C0C0"/>
        </w:pBdr>
      </w:pPr>
      <w:r>
        <w:t xml:space="preserve">    email: Mapped[str] = mapped_column(String(255), nullable=False)</w:t>
      </w:r>
    </w:p>
    <w:p>
      <w:pPr>
        <w:pStyle w:val="CodigoFuente"/>
        <w:shd w:val="clear" w:color="auto" w:fill="F5F5F5"/>
        <w:pBdr>
          <w:left w:val="single" w:sz="6" w:color="C0C0C0"/>
          <w:right w:val="single" w:sz="6" w:color="C0C0C0"/>
        </w:pBdr>
      </w:pPr>
      <w:r>
        <w:t xml:space="preserve">    phone_number: Mapped[str | None] = mapped_column(String(32))</w:t>
      </w:r>
    </w:p>
    <w:p>
      <w:pPr>
        <w:pStyle w:val="CodigoFuente"/>
        <w:shd w:val="clear" w:color="auto" w:fill="F5F5F5"/>
        <w:pBdr>
          <w:left w:val="single" w:sz="6" w:color="C0C0C0"/>
          <w:right w:val="single" w:sz="6" w:color="C0C0C0"/>
        </w:pBdr>
      </w:pPr>
      <w:r>
        <w:t xml:space="preserve">    category: Mapped[IncidentCategory] = mapped_column(</w:t>
      </w:r>
    </w:p>
    <w:p>
      <w:pPr>
        <w:pStyle w:val="CodigoFuente"/>
        <w:shd w:val="clear" w:color="auto" w:fill="F5F5F5"/>
        <w:pBdr>
          <w:left w:val="single" w:sz="6" w:color="C0C0C0"/>
          <w:right w:val="single" w:sz="6" w:color="C0C0C0"/>
        </w:pBdr>
      </w:pPr>
      <w:r>
        <w:t xml:space="preserve">        SAEnum(IncidentCategory, name="incident_category"),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min_priority: Mapped[PriorityLevel] = mapped_column(</w:t>
      </w:r>
    </w:p>
    <w:p>
      <w:pPr>
        <w:pStyle w:val="CodigoFuente"/>
        <w:shd w:val="clear" w:color="auto" w:fill="F5F5F5"/>
        <w:pBdr>
          <w:left w:val="single" w:sz="6" w:color="C0C0C0"/>
          <w:right w:val="single" w:sz="6" w:color="C0C0C0"/>
        </w:pBdr>
      </w:pPr>
      <w:r>
        <w:t xml:space="preserve">        SAEnum(PriorityLevel, name="priority_level"),</w:t>
      </w:r>
    </w:p>
    <w:p>
      <w:pPr>
        <w:pStyle w:val="CodigoFuente"/>
        <w:shd w:val="clear" w:color="auto" w:fill="F5F5F5"/>
        <w:pBdr>
          <w:left w:val="single" w:sz="6" w:color="C0C0C0"/>
          <w:right w:val="single" w:sz="6" w:color="C0C0C0"/>
        </w:pBdr>
      </w:pPr>
      <w:r>
        <w:t xml:space="preserve">        default=PriorityLevel.MEDIUM,</w:t>
      </w:r>
    </w:p>
    <w:p>
      <w:pPr>
        <w:pStyle w:val="CodigoFuente"/>
        <w:shd w:val="clear" w:color="auto" w:fill="F5F5F5"/>
        <w:pBdr>
          <w:left w:val="single" w:sz="6" w:color="C0C0C0"/>
          <w:right w:val="single" w:sz="6" w:color="C0C0C0"/>
        </w:pBdr>
      </w:pPr>
      <w:r>
        <w:t xml:space="preser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is_active: Mapped[bool] = mapped_column(Boolean, default=True,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 Mapped[list["IncidentAssignment"]] = relationship(</w:t>
      </w:r>
    </w:p>
    <w:p>
      <w:pPr>
        <w:pStyle w:val="CodigoFuente"/>
        <w:shd w:val="clear" w:color="auto" w:fill="F5F5F5"/>
        <w:pBdr>
          <w:left w:val="single" w:sz="6" w:color="C0C0C0"/>
          <w:right w:val="single" w:sz="6" w:color="C0C0C0"/>
        </w:pBdr>
      </w:pPr>
      <w:r>
        <w:t xml:space="preserve">        back_populates="responsible"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user: Mapped["User | None"] = relationship()</w:t>
      </w:r>
    </w:p>
    <w:p>
      <w:pPr>
        <w:spacing w:after="80"/>
      </w:pPr>
    </w:p>
    <w:p>
      <w:pPr>
        <w:pStyle w:val="Heading2"/>
      </w:pPr>
      <w:r>
        <w:t>backend/app/models/system_alert.py   (36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DateTime, Index, String, Text</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SystemAlert(Base, TimestampMixin):</w:t>
      </w:r>
    </w:p>
    <w:p>
      <w:pPr>
        <w:pStyle w:val="CodigoFuente"/>
        <w:shd w:val="clear" w:color="auto" w:fill="F5F5F5"/>
        <w:pBdr>
          <w:left w:val="single" w:sz="6" w:color="C0C0C0"/>
          <w:right w:val="single" w:sz="6" w:color="C0C0C0"/>
        </w:pBdr>
      </w:pPr>
      <w:r>
        <w:t xml:space="preserve">    """Aviso automático sobre la salud del sistema.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 cuelga de ninguna incidencia —«el proveedor de IA no responde» no</w:t>
      </w:r>
    </w:p>
    <w:p>
      <w:pPr>
        <w:pStyle w:val="CodigoFuente"/>
        <w:shd w:val="clear" w:color="auto" w:fill="F5F5F5"/>
        <w:pBdr>
          <w:left w:val="single" w:sz="6" w:color="C0C0C0"/>
          <w:right w:val="single" w:sz="6" w:color="C0C0C0"/>
        </w:pBdr>
      </w:pPr>
      <w:r>
        <w:t xml:space="preserve">    pertenece a un reporte concreto— así que no cabe en `notifications`, cuya</w:t>
      </w:r>
    </w:p>
    <w:p>
      <w:pPr>
        <w:pStyle w:val="CodigoFuente"/>
        <w:shd w:val="clear" w:color="auto" w:fill="F5F5F5"/>
        <w:pBdr>
          <w:left w:val="single" w:sz="6" w:color="C0C0C0"/>
          <w:right w:val="single" w:sz="6" w:color="C0C0C0"/>
        </w:pBdr>
      </w:pPr>
      <w:r>
        <w:t xml:space="preserve">    columna `incident_id` es obligatoria.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Su razón de ser es la deduplicación: sin este registro, una condición que</w:t>
      </w:r>
    </w:p>
    <w:p>
      <w:pPr>
        <w:pStyle w:val="CodigoFuente"/>
        <w:shd w:val="clear" w:color="auto" w:fill="F5F5F5"/>
        <w:pBdr>
          <w:left w:val="single" w:sz="6" w:color="C0C0C0"/>
          <w:right w:val="single" w:sz="6" w:color="C0C0C0"/>
        </w:pBdr>
      </w:pPr>
      <w:r>
        <w:t xml:space="preserve">    persiste generaría un correo en cada revisión y la alerta se convertiría en</w:t>
      </w:r>
    </w:p>
    <w:p>
      <w:pPr>
        <w:pStyle w:val="CodigoFuente"/>
        <w:shd w:val="clear" w:color="auto" w:fill="F5F5F5"/>
        <w:pBdr>
          <w:left w:val="single" w:sz="6" w:color="C0C0C0"/>
          <w:right w:val="single" w:sz="6" w:color="C0C0C0"/>
        </w:pBdr>
      </w:pPr>
      <w:r>
        <w:t xml:space="preserve">    ruido que nadie lee.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__tablename__ = "system_alerts"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Index("ix_system_alerts_kind_resolved", "kind", "resolved_at"),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kind: Mapped[str] = mapped_column(String(40), nullable=False)</w:t>
      </w:r>
    </w:p>
    <w:p>
      <w:pPr>
        <w:pStyle w:val="CodigoFuente"/>
        <w:shd w:val="clear" w:color="auto" w:fill="F5F5F5"/>
        <w:pBdr>
          <w:left w:val="single" w:sz="6" w:color="C0C0C0"/>
          <w:right w:val="single" w:sz="6" w:color="C0C0C0"/>
        </w:pBdr>
      </w:pPr>
      <w:r>
        <w:t xml:space="preserve">    detail: Mapped[str | None] = mapped_column(Text)</w:t>
      </w:r>
    </w:p>
    <w:p>
      <w:pPr>
        <w:pStyle w:val="CodigoFuente"/>
        <w:shd w:val="clear" w:color="auto" w:fill="F5F5F5"/>
        <w:pBdr>
          <w:left w:val="single" w:sz="6" w:color="C0C0C0"/>
          <w:right w:val="single" w:sz="6" w:color="C0C0C0"/>
        </w:pBdr>
      </w:pPr>
      <w:r>
        <w:t xml:space="preserve">    sent_at: Mapped[datetime | None] = mapped_column(DateTime(timezone=True))</w:t>
      </w:r>
    </w:p>
    <w:p>
      <w:pPr>
        <w:pStyle w:val="CodigoFuente"/>
        <w:shd w:val="clear" w:color="auto" w:fill="F5F5F5"/>
        <w:pBdr>
          <w:left w:val="single" w:sz="6" w:color="C0C0C0"/>
          <w:right w:val="single" w:sz="6" w:color="C0C0C0"/>
        </w:pBdr>
      </w:pPr>
      <w:r>
        <w:t xml:space="preserve">    # Al cerrarse se envía el aviso de recuperación: enterarse de que algo</w:t>
      </w:r>
    </w:p>
    <w:p>
      <w:pPr>
        <w:pStyle w:val="CodigoFuente"/>
        <w:shd w:val="clear" w:color="auto" w:fill="F5F5F5"/>
        <w:pBdr>
          <w:left w:val="single" w:sz="6" w:color="C0C0C0"/>
          <w:right w:val="single" w:sz="6" w:color="C0C0C0"/>
        </w:pBdr>
      </w:pPr>
      <w:r>
        <w:t xml:space="preserve">    # volvió a la normalidad importa tanto como enterarse del fallo.</w:t>
      </w:r>
    </w:p>
    <w:p>
      <w:pPr>
        <w:pStyle w:val="CodigoFuente"/>
        <w:shd w:val="clear" w:color="auto" w:fill="F5F5F5"/>
        <w:pBdr>
          <w:left w:val="single" w:sz="6" w:color="C0C0C0"/>
          <w:right w:val="single" w:sz="6" w:color="C0C0C0"/>
          <w:bottom w:val="single" w:sz="6" w:color="C0C0C0"/>
        </w:pBdr>
      </w:pPr>
      <w:r>
        <w:t xml:space="preserve">    resolved_at: Mapped[datetime | None] = mapped_column(DateTime(timezone=True))</w:t>
      </w:r>
    </w:p>
    <w:p>
      <w:pPr>
        <w:spacing w:after="80"/>
      </w:pPr>
    </w:p>
    <w:p>
      <w:pPr>
        <w:pStyle w:val="Heading2"/>
      </w:pPr>
      <w:r>
        <w:t>backend/app/models/triage_decision.py   (82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Enum as SAEnum</w:t>
      </w:r>
    </w:p>
    <w:p>
      <w:pPr>
        <w:pStyle w:val="CodigoFuente"/>
        <w:shd w:val="clear" w:color="auto" w:fill="F5F5F5"/>
        <w:pBdr>
          <w:left w:val="single" w:sz="6" w:color="C0C0C0"/>
          <w:right w:val="single" w:sz="6" w:color="C0C0C0"/>
        </w:pBdr>
      </w:pPr>
      <w:r>
        <w:t>from sqlalchemy import ForeignKey, Index, Numeric,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GovernanceMode, IncidentCategory,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from app.models.responsible import Responsible</w:t>
      </w:r>
    </w:p>
    <w:p>
      <w:pPr>
        <w:pStyle w:val="CodigoFuente"/>
        <w:shd w:val="clear" w:color="auto" w:fill="F5F5F5"/>
        <w:pBdr>
          <w:left w:val="single" w:sz="6" w:color="C0C0C0"/>
          <w:right w:val="single" w:sz="6" w:color="C0C0C0"/>
        </w:pBdr>
      </w:pPr>
      <w:r>
        <w:t xml:space="preserve">    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TriageDecision(Base, TimestampMixin):</w:t>
      </w:r>
    </w:p>
    <w:p>
      <w:pPr>
        <w:pStyle w:val="CodigoFuente"/>
        <w:shd w:val="clear" w:color="auto" w:fill="F5F5F5"/>
        <w:pBdr>
          <w:left w:val="single" w:sz="6" w:color="C0C0C0"/>
          <w:right w:val="single" w:sz="6" w:color="C0C0C0"/>
        </w:pBdr>
      </w:pPr>
      <w:r>
        <w:t xml:space="preserve">    """Cada vez que una persona confirma o corrige la clasificación.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Es la medición del estudio. Junto a `reported_category` de la incidencia y</w:t>
      </w:r>
    </w:p>
    <w:p>
      <w:pPr>
        <w:pStyle w:val="CodigoFuente"/>
        <w:shd w:val="clear" w:color="auto" w:fill="F5F5F5"/>
        <w:pBdr>
          <w:left w:val="single" w:sz="6" w:color="C0C0C0"/>
          <w:right w:val="single" w:sz="6" w:color="C0C0C0"/>
        </w:pBdr>
      </w:pPr>
      <w:r>
        <w:t xml:space="preserve">    al `AIMetric` de la propuesta, permite reconstruir las tres versiones de</w:t>
      </w:r>
    </w:p>
    <w:p>
      <w:pPr>
        <w:pStyle w:val="CodigoFuente"/>
        <w:shd w:val="clear" w:color="auto" w:fill="F5F5F5"/>
        <w:pBdr>
          <w:left w:val="single" w:sz="6" w:color="C0C0C0"/>
          <w:right w:val="single" w:sz="6" w:color="C0C0C0"/>
        </w:pBdr>
      </w:pPr>
      <w:r>
        <w:t xml:space="preserve">    cada caso: qué dijo quien reportó, qué propuso la IA y qué decidió quien</w:t>
      </w:r>
    </w:p>
    <w:p>
      <w:pPr>
        <w:pStyle w:val="CodigoFuente"/>
        <w:shd w:val="clear" w:color="auto" w:fill="F5F5F5"/>
        <w:pBdr>
          <w:left w:val="single" w:sz="6" w:color="C0C0C0"/>
          <w:right w:val="single" w:sz="6" w:color="C0C0C0"/>
        </w:pBdr>
      </w:pPr>
      <w:r>
        <w:t xml:space="preserve">    modera.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 modo `MANUAL` las columnas de IA quedan vacías, y esa ausencia es</w:t>
      </w:r>
    </w:p>
    <w:p>
      <w:pPr>
        <w:pStyle w:val="CodigoFuente"/>
        <w:shd w:val="clear" w:color="auto" w:fill="F5F5F5"/>
        <w:pBdr>
          <w:left w:val="single" w:sz="6" w:color="C0C0C0"/>
          <w:right w:val="single" w:sz="6" w:color="C0C0C0"/>
        </w:pBdr>
      </w:pPr>
      <w:r>
        <w:t xml:space="preserve">    justamente el dato: no hubo propuesta que aceptar ni que corregir.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__tablename__ = "triage_decisions"</w:t>
      </w:r>
    </w:p>
    <w:p>
      <w:pPr>
        <w:pStyle w:val="CodigoFuente"/>
        <w:shd w:val="clear" w:color="auto" w:fill="F5F5F5"/>
        <w:pBdr>
          <w:left w:val="single" w:sz="6" w:color="C0C0C0"/>
          <w:right w:val="single" w:sz="6" w:color="C0C0C0"/>
        </w:pBdr>
      </w:pPr>
      <w:r>
        <w:t xml:space="preserve">    __table_args__ = (</w:t>
      </w:r>
    </w:p>
    <w:p>
      <w:pPr>
        <w:pStyle w:val="CodigoFuente"/>
        <w:shd w:val="clear" w:color="auto" w:fill="F5F5F5"/>
        <w:pBdr>
          <w:left w:val="single" w:sz="6" w:color="C0C0C0"/>
          <w:right w:val="single" w:sz="6" w:color="C0C0C0"/>
        </w:pBdr>
      </w:pPr>
      <w:r>
        <w:t xml:space="preserve">        Index("ix_triage_decisions_incident_created", "incident_id", "created_at"),</w:t>
      </w:r>
    </w:p>
    <w:p>
      <w:pPr>
        <w:pStyle w:val="CodigoFuente"/>
        <w:shd w:val="clear" w:color="auto" w:fill="F5F5F5"/>
        <w:pBdr>
          <w:left w:val="single" w:sz="6" w:color="C0C0C0"/>
          <w:right w:val="single" w:sz="6" w:color="C0C0C0"/>
        </w:pBdr>
      </w:pPr>
      <w:r>
        <w:t xml:space="preserve">        # El analisis separa por brazo y recorre por fecha.</w:t>
      </w:r>
    </w:p>
    <w:p>
      <w:pPr>
        <w:pStyle w:val="CodigoFuente"/>
        <w:shd w:val="clear" w:color="auto" w:fill="F5F5F5"/>
        <w:pBdr>
          <w:left w:val="single" w:sz="6" w:color="C0C0C0"/>
          <w:right w:val="single" w:sz="6" w:color="C0C0C0"/>
        </w:pBdr>
      </w:pPr>
      <w:r>
        <w:t xml:space="preserve">        Index("ix_triage_decisions_mode_created", "governance_mode", "created_at"),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mapped_column(PGUUID(as_uuid=True), primary_key=True, default=uuid4)</w:t>
      </w:r>
    </w:p>
    <w:p>
      <w:pPr>
        <w:pStyle w:val="CodigoFuente"/>
        <w:shd w:val="clear" w:color="auto" w:fill="F5F5F5"/>
        <w:pBdr>
          <w:left w:val="single" w:sz="6" w:color="C0C0C0"/>
          <w:right w:val="single" w:sz="6" w:color="C0C0C0"/>
        </w:pBdr>
      </w:pPr>
      <w:r>
        <w:t xml:space="preserve">    incident_id: Mapped[UUID] = mapped_column(</w:t>
      </w:r>
    </w:p>
    <w:p>
      <w:pPr>
        <w:pStyle w:val="CodigoFuente"/>
        <w:shd w:val="clear" w:color="auto" w:fill="F5F5F5"/>
        <w:pBdr>
          <w:left w:val="single" w:sz="6" w:color="C0C0C0"/>
          <w:right w:val="single" w:sz="6" w:color="C0C0C0"/>
        </w:pBdr>
      </w:pPr>
      <w:r>
        <w:t xml:space="preserve">        PGUUID(as_uuid=True), ForeignKey("incidents.id", ondelete="CASCADE"),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cuenta puede eliminarse; la decisión debe sobrevivir, con el nombre ya</w:t>
      </w:r>
    </w:p>
    <w:p>
      <w:pPr>
        <w:pStyle w:val="CodigoFuente"/>
        <w:shd w:val="clear" w:color="auto" w:fill="F5F5F5"/>
        <w:pBdr>
          <w:left w:val="single" w:sz="6" w:color="C0C0C0"/>
          <w:right w:val="single" w:sz="6" w:color="C0C0C0"/>
        </w:pBdr>
      </w:pPr>
      <w:r>
        <w:t xml:space="preserve">    # copiado para que el registro se sostenga por sí solo.</w:t>
      </w:r>
    </w:p>
    <w:p>
      <w:pPr>
        <w:pStyle w:val="CodigoFuente"/>
        <w:shd w:val="clear" w:color="auto" w:fill="F5F5F5"/>
        <w:pBdr>
          <w:left w:val="single" w:sz="6" w:color="C0C0C0"/>
          <w:right w:val="single" w:sz="6" w:color="C0C0C0"/>
        </w:pBdr>
      </w:pPr>
      <w:r>
        <w:t xml:space="preserve">    actor_user_id: Mapped[UUID | None] = mapped_column(</w:t>
      </w:r>
    </w:p>
    <w:p>
      <w:pPr>
        <w:pStyle w:val="CodigoFuente"/>
        <w:shd w:val="clear" w:color="auto" w:fill="F5F5F5"/>
        <w:pBdr>
          <w:left w:val="single" w:sz="6" w:color="C0C0C0"/>
          <w:right w:val="single" w:sz="6" w:color="C0C0C0"/>
        </w:pBdr>
      </w:pPr>
      <w:r>
        <w:t xml:space="preserve">        PGUUID(as_uuid=True), ForeignKey("users.id", ondelete="SET NULL"),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actor_label: Mapped[str] = mapped_column(String(160),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Copiado de la incidencia: si algún día se corrigiera allí, esta fila</w:t>
      </w:r>
    </w:p>
    <w:p>
      <w:pPr>
        <w:pStyle w:val="CodigoFuente"/>
        <w:shd w:val="clear" w:color="auto" w:fill="F5F5F5"/>
        <w:pBdr>
          <w:left w:val="single" w:sz="6" w:color="C0C0C0"/>
          <w:right w:val="single" w:sz="6" w:color="C0C0C0"/>
        </w:pBdr>
      </w:pPr>
      <w:r>
        <w:t xml:space="preserve">    # seguiría diciendo bajo qué régimen se tomó esta decisión concreta.</w:t>
      </w:r>
    </w:p>
    <w:p>
      <w:pPr>
        <w:pStyle w:val="CodigoFuente"/>
        <w:shd w:val="clear" w:color="auto" w:fill="F5F5F5"/>
        <w:pBdr>
          <w:left w:val="single" w:sz="6" w:color="C0C0C0"/>
          <w:right w:val="single" w:sz="6" w:color="C0C0C0"/>
        </w:pBdr>
      </w:pPr>
      <w:r>
        <w:t xml:space="preserve">    governance_mode: Mapped[GovernanceMode] = mapped_column(</w:t>
      </w:r>
    </w:p>
    <w:p>
      <w:pPr>
        <w:pStyle w:val="CodigoFuente"/>
        <w:shd w:val="clear" w:color="auto" w:fill="F5F5F5"/>
        <w:pBdr>
          <w:left w:val="single" w:sz="6" w:color="C0C0C0"/>
          <w:right w:val="single" w:sz="6" w:color="C0C0C0"/>
        </w:pBdr>
      </w:pPr>
      <w:r>
        <w:t xml:space="preserve">        SAEnum(GovernanceMode, name="governance_mode"),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Lo que proponía la IA en el momento de decidir. Vacío en modo manual.</w:t>
      </w:r>
    </w:p>
    <w:p>
      <w:pPr>
        <w:pStyle w:val="CodigoFuente"/>
        <w:shd w:val="clear" w:color="auto" w:fill="F5F5F5"/>
        <w:pBdr>
          <w:left w:val="single" w:sz="6" w:color="C0C0C0"/>
          <w:right w:val="single" w:sz="6" w:color="C0C0C0"/>
        </w:pBdr>
      </w:pPr>
      <w:r>
        <w:t xml:space="preserve">    ai_suggested_category: Mapped[IncidentCategory | None] = mapped_column(</w:t>
      </w:r>
    </w:p>
    <w:p>
      <w:pPr>
        <w:pStyle w:val="CodigoFuente"/>
        <w:shd w:val="clear" w:color="auto" w:fill="F5F5F5"/>
        <w:pBdr>
          <w:left w:val="single" w:sz="6" w:color="C0C0C0"/>
          <w:right w:val="single" w:sz="6" w:color="C0C0C0"/>
        </w:pBdr>
      </w:pPr>
      <w:r>
        <w:t xml:space="preserve">        SAEnum(IncidentCategory, name="incident_category"),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ai_suggested_priority: Mapped[PriorityLevel | None] = mapped_column(</w:t>
      </w:r>
    </w:p>
    <w:p>
      <w:pPr>
        <w:pStyle w:val="CodigoFuente"/>
        <w:shd w:val="clear" w:color="auto" w:fill="F5F5F5"/>
        <w:pBdr>
          <w:left w:val="single" w:sz="6" w:color="C0C0C0"/>
          <w:right w:val="single" w:sz="6" w:color="C0C0C0"/>
        </w:pBdr>
      </w:pPr>
      <w:r>
        <w:t xml:space="preserve">        SAEnum(PriorityLevel, name="priority_level"),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Confianza de esa propuesta, para poder cruzar acierto con seguridad.</w:t>
      </w:r>
    </w:p>
    <w:p>
      <w:pPr>
        <w:pStyle w:val="CodigoFuente"/>
        <w:shd w:val="clear" w:color="auto" w:fill="F5F5F5"/>
        <w:pBdr>
          <w:left w:val="single" w:sz="6" w:color="C0C0C0"/>
          <w:right w:val="single" w:sz="6" w:color="C0C0C0"/>
        </w:pBdr>
      </w:pPr>
      <w:r>
        <w:t xml:space="preserve">    ai_confidence: Mapped[float | None] = mapped_column(Numeric(4, 3),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Lo que decidió la persona.</w:t>
      </w:r>
    </w:p>
    <w:p>
      <w:pPr>
        <w:pStyle w:val="CodigoFuente"/>
        <w:shd w:val="clear" w:color="auto" w:fill="F5F5F5"/>
        <w:pBdr>
          <w:left w:val="single" w:sz="6" w:color="C0C0C0"/>
          <w:right w:val="single" w:sz="6" w:color="C0C0C0"/>
        </w:pBdr>
      </w:pPr>
      <w:r>
        <w:t xml:space="preserve">    final_category: Mapped[IncidentCategory] = mapped_column(</w:t>
      </w:r>
    </w:p>
    <w:p>
      <w:pPr>
        <w:pStyle w:val="CodigoFuente"/>
        <w:shd w:val="clear" w:color="auto" w:fill="F5F5F5"/>
        <w:pBdr>
          <w:left w:val="single" w:sz="6" w:color="C0C0C0"/>
          <w:right w:val="single" w:sz="6" w:color="C0C0C0"/>
        </w:pBdr>
      </w:pPr>
      <w:r>
        <w:t xml:space="preserve">        SAEnum(IncidentCategory, name="incident_category"),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final_priority: Mapped[PriorityLevel] = mapped_column(</w:t>
      </w:r>
    </w:p>
    <w:p>
      <w:pPr>
        <w:pStyle w:val="CodigoFuente"/>
        <w:shd w:val="clear" w:color="auto" w:fill="F5F5F5"/>
        <w:pBdr>
          <w:left w:val="single" w:sz="6" w:color="C0C0C0"/>
          <w:right w:val="single" w:sz="6" w:color="C0C0C0"/>
        </w:pBdr>
      </w:pPr>
      <w:r>
        <w:t xml:space="preserve">        SAEnum(PriorityLevel, name="priority_level"),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assigned_responsible_id: Mapped[UUID | None] = mapped_column(</w:t>
      </w:r>
    </w:p>
    <w:p>
      <w:pPr>
        <w:pStyle w:val="CodigoFuente"/>
        <w:shd w:val="clear" w:color="auto" w:fill="F5F5F5"/>
        <w:pBdr>
          <w:left w:val="single" w:sz="6" w:color="C0C0C0"/>
          <w:right w:val="single" w:sz="6" w:color="C0C0C0"/>
        </w:pBdr>
      </w:pPr>
      <w:r>
        <w:t xml:space="preserve">        PGUUID(as_uuid=True), ForeignKey("responsibles.id", ondelete="SET NULL"), nullable=True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reason: Mapped[str | None] = mapped_column(String(300))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Mapped["Incident"] = relationship()</w:t>
      </w:r>
    </w:p>
    <w:p>
      <w:pPr>
        <w:pStyle w:val="CodigoFuente"/>
        <w:shd w:val="clear" w:color="auto" w:fill="F5F5F5"/>
        <w:pBdr>
          <w:left w:val="single" w:sz="6" w:color="C0C0C0"/>
          <w:right w:val="single" w:sz="6" w:color="C0C0C0"/>
        </w:pBdr>
      </w:pPr>
      <w:r>
        <w:t xml:space="preserve">    actor: Mapped["User | None"] = relationship()</w:t>
      </w:r>
    </w:p>
    <w:p>
      <w:pPr>
        <w:pStyle w:val="CodigoFuente"/>
        <w:shd w:val="clear" w:color="auto" w:fill="F5F5F5"/>
        <w:pBdr>
          <w:left w:val="single" w:sz="6" w:color="C0C0C0"/>
          <w:right w:val="single" w:sz="6" w:color="C0C0C0"/>
          <w:bottom w:val="single" w:sz="6" w:color="C0C0C0"/>
        </w:pBdr>
      </w:pPr>
      <w:r>
        <w:t xml:space="preserve">    assigned_responsible: Mapped["Responsible | None"] = relationship()</w:t>
      </w:r>
    </w:p>
    <w:p>
      <w:pPr>
        <w:spacing w:after="80"/>
      </w:pPr>
    </w:p>
    <w:p>
      <w:pPr>
        <w:pStyle w:val="Heading2"/>
      </w:pPr>
      <w:r>
        <w:t>backend/app/models/user.py   (36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typing import TYPE_CHECKING</w:t>
      </w:r>
    </w:p>
    <w:p>
      <w:pPr>
        <w:pStyle w:val="CodigoFuente"/>
        <w:shd w:val="clear" w:color="auto" w:fill="F5F5F5"/>
        <w:pBdr>
          <w:left w:val="single" w:sz="6" w:color="C0C0C0"/>
          <w:right w:val="single" w:sz="6" w:color="C0C0C0"/>
        </w:pBdr>
      </w:pPr>
      <w:r>
        <w:t>from uuid import UUID,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Enum as SAEnum</w:t>
      </w:r>
    </w:p>
    <w:p>
      <w:pPr>
        <w:pStyle w:val="CodigoFuente"/>
        <w:shd w:val="clear" w:color="auto" w:fill="F5F5F5"/>
        <w:pBdr>
          <w:left w:val="single" w:sz="6" w:color="C0C0C0"/>
          <w:right w:val="single" w:sz="6" w:color="C0C0C0"/>
        </w:pBdr>
      </w:pPr>
      <w:r>
        <w:t>from sqlalchemy import String</w:t>
      </w:r>
    </w:p>
    <w:p>
      <w:pPr>
        <w:pStyle w:val="CodigoFuente"/>
        <w:shd w:val="clear" w:color="auto" w:fill="F5F5F5"/>
        <w:pBdr>
          <w:left w:val="single" w:sz="6" w:color="C0C0C0"/>
          <w:right w:val="single" w:sz="6" w:color="C0C0C0"/>
        </w:pBdr>
      </w:pPr>
      <w:r>
        <w:t>from sqlalchemy.dialects.postgresql import UUID as PGUUID</w:t>
      </w:r>
    </w:p>
    <w:p>
      <w:pPr>
        <w:pStyle w:val="CodigoFuente"/>
        <w:shd w:val="clear" w:color="auto" w:fill="F5F5F5"/>
        <w:pBdr>
          <w:left w:val="single" w:sz="6" w:color="C0C0C0"/>
          <w:right w:val="single" w:sz="6" w:color="C0C0C0"/>
        </w:pBdr>
      </w:pPr>
      <w:r>
        <w:t>from sqlalchemy.orm import Mapped, mapped_column, relationship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app.models.base import Base, TimestampMixin</w:t>
      </w:r>
    </w:p>
    <w:p>
      <w:pPr>
        <w:pStyle w:val="CodigoFuente"/>
        <w:shd w:val="clear" w:color="auto" w:fill="F5F5F5"/>
        <w:pBdr>
          <w:left w:val="single" w:sz="6" w:color="C0C0C0"/>
          <w:right w:val="single" w:sz="6" w:color="C0C0C0"/>
        </w:pBdr>
      </w:pPr>
      <w:r>
        <w:t>from app.models.enums import UserRole, UserStatus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TYPE_CHECKING:</w:t>
      </w:r>
    </w:p>
    <w:p>
      <w:pPr>
        <w:pStyle w:val="CodigoFuente"/>
        <w:shd w:val="clear" w:color="auto" w:fill="F5F5F5"/>
        <w:pBdr>
          <w:left w:val="single" w:sz="6" w:color="C0C0C0"/>
          <w:right w:val="single" w:sz="6" w:color="C0C0C0"/>
        </w:pBdr>
      </w:pPr>
      <w:r>
        <w:t xml:space="preserve">    from app.models.incident import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User(Base, TimestampMixin):</w:t>
      </w:r>
    </w:p>
    <w:p>
      <w:pPr>
        <w:pStyle w:val="CodigoFuente"/>
        <w:shd w:val="clear" w:color="auto" w:fill="F5F5F5"/>
        <w:pBdr>
          <w:left w:val="single" w:sz="6" w:color="C0C0C0"/>
          <w:right w:val="single" w:sz="6" w:color="C0C0C0"/>
        </w:pBdr>
      </w:pPr>
      <w:r>
        <w:t xml:space="preserve">    __tablename__ = "users"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Mapped[UUID] = mapped_column(</w:t>
      </w:r>
    </w:p>
    <w:p>
      <w:pPr>
        <w:pStyle w:val="CodigoFuente"/>
        <w:shd w:val="clear" w:color="auto" w:fill="F5F5F5"/>
        <w:pBdr>
          <w:left w:val="single" w:sz="6" w:color="C0C0C0"/>
          <w:right w:val="single" w:sz="6" w:color="C0C0C0"/>
        </w:pBdr>
      </w:pPr>
      <w:r>
        <w:t xml:space="preserve">        PGUUID(as_uuid=True), primary_key=True, default=uuid4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campus_id: Mapped[str] = mapped_column(String(64), unique=True, index=True)</w:t>
      </w:r>
    </w:p>
    <w:p>
      <w:pPr>
        <w:pStyle w:val="CodigoFuente"/>
        <w:shd w:val="clear" w:color="auto" w:fill="F5F5F5"/>
        <w:pBdr>
          <w:left w:val="single" w:sz="6" w:color="C0C0C0"/>
          <w:right w:val="single" w:sz="6" w:color="C0C0C0"/>
        </w:pBdr>
      </w:pPr>
      <w:r>
        <w:t xml:space="preserve">    full_name: Mapped[str] = mapped_column(String(120), nullable=False)</w:t>
      </w:r>
    </w:p>
    <w:p>
      <w:pPr>
        <w:pStyle w:val="CodigoFuente"/>
        <w:shd w:val="clear" w:color="auto" w:fill="F5F5F5"/>
        <w:pBdr>
          <w:left w:val="single" w:sz="6" w:color="C0C0C0"/>
          <w:right w:val="single" w:sz="6" w:color="C0C0C0"/>
        </w:pBdr>
      </w:pPr>
      <w:r>
        <w:t xml:space="preserve">    email: Mapped[str] = mapped_column(String(255), unique=True, nullable=False)</w:t>
      </w:r>
    </w:p>
    <w:p>
      <w:pPr>
        <w:pStyle w:val="CodigoFuente"/>
        <w:shd w:val="clear" w:color="auto" w:fill="F5F5F5"/>
        <w:pBdr>
          <w:left w:val="single" w:sz="6" w:color="C0C0C0"/>
          <w:right w:val="single" w:sz="6" w:color="C0C0C0"/>
        </w:pBdr>
      </w:pPr>
      <w:r>
        <w:t xml:space="preserve">    password_hash: Mapped[str] = mapped_column(String(255), nullable=False)</w:t>
      </w:r>
    </w:p>
    <w:p>
      <w:pPr>
        <w:pStyle w:val="CodigoFuente"/>
        <w:shd w:val="clear" w:color="auto" w:fill="F5F5F5"/>
        <w:pBdr>
          <w:left w:val="single" w:sz="6" w:color="C0C0C0"/>
          <w:right w:val="single" w:sz="6" w:color="C0C0C0"/>
        </w:pBdr>
      </w:pPr>
      <w:r>
        <w:t xml:space="preserve">    role: Mapped[UserRole] = mapped_column(</w:t>
      </w:r>
    </w:p>
    <w:p>
      <w:pPr>
        <w:pStyle w:val="CodigoFuente"/>
        <w:shd w:val="clear" w:color="auto" w:fill="F5F5F5"/>
        <w:pBdr>
          <w:left w:val="single" w:sz="6" w:color="C0C0C0"/>
          <w:right w:val="single" w:sz="6" w:color="C0C0C0"/>
        </w:pBdr>
      </w:pPr>
      <w:r>
        <w:t xml:space="preserve">        SAEnum(UserRole, name="user_role"), default=UserRole.STUDENT,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status: Mapped[UserStatus] = mapped_column(</w:t>
      </w:r>
    </w:p>
    <w:p>
      <w:pPr>
        <w:pStyle w:val="CodigoFuente"/>
        <w:shd w:val="clear" w:color="auto" w:fill="F5F5F5"/>
        <w:pBdr>
          <w:left w:val="single" w:sz="6" w:color="C0C0C0"/>
          <w:right w:val="single" w:sz="6" w:color="C0C0C0"/>
        </w:pBdr>
      </w:pPr>
      <w:r>
        <w:t xml:space="preserve">        SAEnum(UserStatus, name="user_status"), default=UserStatus.ACTIVE, nullable=False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incidents: Mapped[list["Incident"]] = relationship(back_populates="reporter")</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backend/sql/20260325_add_phone_to_responsibles.sql   (3 líneas · sql)</w:t>
      </w:r>
    </w:p>
    <w:p>
      <w:pPr>
        <w:pStyle w:val="CodigoFuente"/>
        <w:shd w:val="clear" w:color="auto" w:fill="F5F5F5"/>
        <w:pBdr>
          <w:top w:val="single" w:sz="6" w:color="C0C0C0"/>
          <w:left w:val="single" w:sz="6" w:color="C0C0C0"/>
          <w:right w:val="single" w:sz="6" w:color="C0C0C0"/>
        </w:pBdr>
      </w:pPr>
      <w:r>
        <w:t>ALTER TABLE IF EXISTS responsibles</w:t>
      </w:r>
    </w:p>
    <w:p>
      <w:pPr>
        <w:pStyle w:val="CodigoFuente"/>
        <w:shd w:val="clear" w:color="auto" w:fill="F5F5F5"/>
        <w:pBdr>
          <w:left w:val="single" w:sz="6" w:color="C0C0C0"/>
          <w:right w:val="single" w:sz="6" w:color="C0C0C0"/>
        </w:pBdr>
      </w:pPr>
      <w:r>
        <w:t>ADD COLUMN IF NOT EXISTS phone_number VARCHAR(32);</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backend/sql/20260326_add_campus_zones_and_location_resolution.sql   (41 líneas · sql)</w:t>
      </w:r>
    </w:p>
    <w:p>
      <w:pPr>
        <w:pStyle w:val="CodigoFuente"/>
        <w:shd w:val="clear" w:color="auto" w:fill="F5F5F5"/>
        <w:pBdr>
          <w:top w:val="single" w:sz="6" w:color="C0C0C0"/>
          <w:left w:val="single" w:sz="6" w:color="C0C0C0"/>
          <w:right w:val="single" w:sz="6" w:color="C0C0C0"/>
        </w:pBdr>
      </w:pPr>
      <w:r>
        <w:t>CREATE EXTENSION IF NOT EXISTS pgcrypto;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campus_zones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name VARCHAR(120) NOT NULL UNIQUE,</w:t>
      </w:r>
    </w:p>
    <w:p>
      <w:pPr>
        <w:pStyle w:val="CodigoFuente"/>
        <w:shd w:val="clear" w:color="auto" w:fill="F5F5F5"/>
        <w:pBdr>
          <w:left w:val="single" w:sz="6" w:color="C0C0C0"/>
          <w:right w:val="single" w:sz="6" w:color="C0C0C0"/>
        </w:pBdr>
      </w:pPr>
      <w:r>
        <w:t xml:space="preserve">  code VARCHAR(40) UNIQUE,</w:t>
      </w:r>
    </w:p>
    <w:p>
      <w:pPr>
        <w:pStyle w:val="CodigoFuente"/>
        <w:shd w:val="clear" w:color="auto" w:fill="F5F5F5"/>
        <w:pBdr>
          <w:left w:val="single" w:sz="6" w:color="C0C0C0"/>
          <w:right w:val="single" w:sz="6" w:color="C0C0C0"/>
        </w:pBdr>
      </w:pPr>
      <w:r>
        <w:t xml:space="preserve">  priority INTEGER NOT NULL DEFAULT 100,</w:t>
      </w:r>
    </w:p>
    <w:p>
      <w:pPr>
        <w:pStyle w:val="CodigoFuente"/>
        <w:shd w:val="clear" w:color="auto" w:fill="F5F5F5"/>
        <w:pBdr>
          <w:left w:val="single" w:sz="6" w:color="C0C0C0"/>
          <w:right w:val="single" w:sz="6" w:color="C0C0C0"/>
        </w:pBdr>
      </w:pPr>
      <w:r>
        <w:t xml:space="preserve">  polygon_geojson JSONB NOT NULL,</w:t>
      </w:r>
    </w:p>
    <w:p>
      <w:pPr>
        <w:pStyle w:val="CodigoFuente"/>
        <w:shd w:val="clear" w:color="auto" w:fill="F5F5F5"/>
        <w:pBdr>
          <w:left w:val="single" w:sz="6" w:color="C0C0C0"/>
          <w:right w:val="single" w:sz="6" w:color="C0C0C0"/>
        </w:pBdr>
      </w:pPr>
      <w:r>
        <w:t xml:space="preserve">  is_active BOOLEAN NOT NULL DEFAULT TRUE,</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ix_campus_zones_active_priority</w:t>
      </w:r>
    </w:p>
    <w:p>
      <w:pPr>
        <w:pStyle w:val="CodigoFuente"/>
        <w:shd w:val="clear" w:color="auto" w:fill="F5F5F5"/>
        <w:pBdr>
          <w:left w:val="single" w:sz="6" w:color="C0C0C0"/>
          <w:right w:val="single" w:sz="6" w:color="C0C0C0"/>
        </w:pBdr>
      </w:pPr>
      <w:r>
        <w:t xml:space="preserve">  ON campus_zones (is_active, 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ADD COLUMN IF NOT EXISTS resolved_zone_id UUID REFERENCES campus_zones(id) ON DELETE SET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ADD COLUMN IF NOT EXISTS resolved_zone_name VARCHAR(120);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ADD COLUMN IF NOT EXISTS location_status VARCHAR(20) NOT NULL DEFAULT 'UNKNOWN';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ADD COLUMN IF NOT EXISTS location_confidence DOUBLE PRECISION;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DROP CONSTRAINT IF EXISTS chk_incident_locations_location_confidence;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IF EXISTS incident_locations</w:t>
      </w:r>
    </w:p>
    <w:p>
      <w:pPr>
        <w:pStyle w:val="CodigoFuente"/>
        <w:shd w:val="clear" w:color="auto" w:fill="F5F5F5"/>
        <w:pBdr>
          <w:left w:val="single" w:sz="6" w:color="C0C0C0"/>
          <w:right w:val="single" w:sz="6" w:color="C0C0C0"/>
        </w:pBdr>
      </w:pPr>
      <w:r>
        <w:t>ADD CONSTRAINT chk_incident_locations_location_confidence</w:t>
      </w:r>
    </w:p>
    <w:p>
      <w:pPr>
        <w:pStyle w:val="CodigoFuente"/>
        <w:shd w:val="clear" w:color="auto" w:fill="F5F5F5"/>
        <w:pBdr>
          <w:left w:val="single" w:sz="6" w:color="C0C0C0"/>
          <w:right w:val="single" w:sz="6" w:color="C0C0C0"/>
        </w:pBdr>
      </w:pPr>
      <w:r>
        <w:t>CHECK (location_confidence IS NULL OR (location_confidence &gt;= 0 AND location_confidence &lt;=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ix_incident_locations_zone_status</w:t>
      </w:r>
    </w:p>
    <w:p>
      <w:pPr>
        <w:pStyle w:val="CodigoFuente"/>
        <w:shd w:val="clear" w:color="auto" w:fill="F5F5F5"/>
        <w:pBdr>
          <w:left w:val="single" w:sz="6" w:color="C0C0C0"/>
          <w:right w:val="single" w:sz="6" w:color="C0C0C0"/>
        </w:pBdr>
      </w:pPr>
      <w:r>
        <w:t xml:space="preserve">  ON incident_locations (resolved_zone_name, location_status);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UPDATE incident_locations</w:t>
      </w:r>
    </w:p>
    <w:p>
      <w:pPr>
        <w:pStyle w:val="CodigoFuente"/>
        <w:shd w:val="clear" w:color="auto" w:fill="F5F5F5"/>
        <w:pBdr>
          <w:left w:val="single" w:sz="6" w:color="C0C0C0"/>
          <w:right w:val="single" w:sz="6" w:color="C0C0C0"/>
        </w:pBdr>
      </w:pPr>
      <w:r>
        <w:t>SET location_status = COALESCE(NULLIF(location_status, ''), 'UNKNOWN')</w:t>
      </w:r>
    </w:p>
    <w:p>
      <w:pPr>
        <w:pStyle w:val="CodigoFuente"/>
        <w:shd w:val="clear" w:color="auto" w:fill="F5F5F5"/>
        <w:pBdr>
          <w:left w:val="single" w:sz="6" w:color="C0C0C0"/>
          <w:right w:val="single" w:sz="6" w:color="C0C0C0"/>
          <w:bottom w:val="single" w:sz="6" w:color="C0C0C0"/>
        </w:pBdr>
      </w:pPr>
      <w:r>
        <w:t>WHERE location_status IS NULL OR location_status = '';</w:t>
      </w:r>
    </w:p>
    <w:p>
      <w:pPr>
        <w:spacing w:after="80"/>
      </w:pPr>
    </w:p>
    <w:p>
      <w:pPr>
        <w:pStyle w:val="Heading2"/>
      </w:pPr>
      <w:r>
        <w:t>backend/sql/20260721_production_hardening.sql   (57 líneas · sql)</w:t>
      </w:r>
    </w:p>
    <w:p>
      <w:pPr>
        <w:pStyle w:val="CodigoFuente"/>
        <w:shd w:val="clear" w:color="auto" w:fill="F5F5F5"/>
        <w:pBdr>
          <w:top w:val="single" w:sz="6" w:color="C0C0C0"/>
          <w:left w:val="single" w:sz="6" w:color="C0C0C0"/>
          <w:right w:val="single" w:sz="6" w:color="C0C0C0"/>
        </w:pBdr>
      </w:pPr>
      <w:r>
        <w:t>-- Apply with the application role after the previous MVP migrations.</w:t>
      </w:r>
    </w:p>
    <w:p>
      <w:pPr>
        <w:pStyle w:val="CodigoFuente"/>
        <w:shd w:val="clear" w:color="auto" w:fill="F5F5F5"/>
        <w:pBdr>
          <w:left w:val="single" w:sz="6" w:color="C0C0C0"/>
          <w:right w:val="single" w:sz="6" w:color="C0C0C0"/>
        </w:pBdr>
      </w:pPr>
      <w:r>
        <w:t>-- Existing deployments: run this once, then record it in your migration ledger.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incidents ALTER COLUMN reporter_id DROP NOT NULL;</w:t>
      </w:r>
    </w:p>
    <w:p>
      <w:pPr>
        <w:pStyle w:val="CodigoFuente"/>
        <w:shd w:val="clear" w:color="auto" w:fill="F5F5F5"/>
        <w:pBdr>
          <w:left w:val="single" w:sz="6" w:color="C0C0C0"/>
          <w:right w:val="single" w:sz="6" w:color="C0C0C0"/>
        </w:pBdr>
      </w:pPr>
      <w:r>
        <w:t>ALTER TABLE incidents DROP CONSTRAINT IF EXISTS incidents_reporter_id_fkey;</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ADD CONSTRAINT incidents_reporter_id_fkey</w:t>
      </w:r>
    </w:p>
    <w:p>
      <w:pPr>
        <w:pStyle w:val="CodigoFuente"/>
        <w:shd w:val="clear" w:color="auto" w:fill="F5F5F5"/>
        <w:pBdr>
          <w:left w:val="single" w:sz="6" w:color="C0C0C0"/>
          <w:right w:val="single" w:sz="6" w:color="C0C0C0"/>
        </w:pBdr>
      </w:pPr>
      <w:r>
        <w:t xml:space="preserve">  FOREIGN KEY (reporter_id) REFERENCES users(id) ON DELETE SET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UPDATE incidents</w:t>
      </w:r>
    </w:p>
    <w:p>
      <w:pPr>
        <w:pStyle w:val="CodigoFuente"/>
        <w:shd w:val="clear" w:color="auto" w:fill="F5F5F5"/>
        <w:pBdr>
          <w:left w:val="single" w:sz="6" w:color="C0C0C0"/>
          <w:right w:val="single" w:sz="6" w:color="C0C0C0"/>
        </w:pBdr>
      </w:pPr>
      <w:r>
        <w:t>SET reporter_id = NULL, created_by = 'anonymous'</w:t>
      </w:r>
    </w:p>
    <w:p>
      <w:pPr>
        <w:pStyle w:val="CodigoFuente"/>
        <w:shd w:val="clear" w:color="auto" w:fill="F5F5F5"/>
        <w:pBdr>
          <w:left w:val="single" w:sz="6" w:color="C0C0C0"/>
          <w:right w:val="single" w:sz="6" w:color="C0C0C0"/>
        </w:pBdr>
      </w:pPr>
      <w:r>
        <w:t>WHERE reporter_id IN (SELECT id FROM users WHERE campus_id = '__anonymous__');</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responsibles ADD COLUMN IF NOT EXISTS user_id UUID REFERENCES users(id) ON DELETE SET NULL;</w:t>
      </w:r>
    </w:p>
    <w:p>
      <w:pPr>
        <w:pStyle w:val="CodigoFuente"/>
        <w:shd w:val="clear" w:color="auto" w:fill="F5F5F5"/>
        <w:pBdr>
          <w:left w:val="single" w:sz="6" w:color="C0C0C0"/>
          <w:right w:val="single" w:sz="6" w:color="C0C0C0"/>
        </w:pBdr>
      </w:pPr>
      <w:r>
        <w:t>UPDATE responsibles r SET user_id = u.id</w:t>
      </w:r>
    </w:p>
    <w:p>
      <w:pPr>
        <w:pStyle w:val="CodigoFuente"/>
        <w:shd w:val="clear" w:color="auto" w:fill="F5F5F5"/>
        <w:pBdr>
          <w:left w:val="single" w:sz="6" w:color="C0C0C0"/>
          <w:right w:val="single" w:sz="6" w:color="C0C0C0"/>
        </w:pBdr>
      </w:pPr>
      <w:r>
        <w:t>FROM users u</w:t>
      </w:r>
    </w:p>
    <w:p>
      <w:pPr>
        <w:pStyle w:val="CodigoFuente"/>
        <w:shd w:val="clear" w:color="auto" w:fill="F5F5F5"/>
        <w:pBdr>
          <w:left w:val="single" w:sz="6" w:color="C0C0C0"/>
          <w:right w:val="single" w:sz="6" w:color="C0C0C0"/>
        </w:pBdr>
      </w:pPr>
      <w:r>
        <w:t>WHERE lower(r.email) = lower(u.email) AND u.role = 'STAFF' AND r.user_id IS NULL;</w:t>
      </w:r>
    </w:p>
    <w:p>
      <w:pPr>
        <w:pStyle w:val="CodigoFuente"/>
        <w:shd w:val="clear" w:color="auto" w:fill="F5F5F5"/>
        <w:pBdr>
          <w:left w:val="single" w:sz="6" w:color="C0C0C0"/>
          <w:right w:val="single" w:sz="6" w:color="C0C0C0"/>
        </w:pBdr>
      </w:pPr>
      <w:r>
        <w:t>CREATE INDEX IF NOT EXISTS ix_responsibles_user_id ON responsibles(user_id);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auth_sessions (</w:t>
      </w:r>
    </w:p>
    <w:p>
      <w:pPr>
        <w:pStyle w:val="CodigoFuente"/>
        <w:shd w:val="clear" w:color="auto" w:fill="F5F5F5"/>
        <w:pBdr>
          <w:left w:val="single" w:sz="6" w:color="C0C0C0"/>
          <w:right w:val="single" w:sz="6" w:color="C0C0C0"/>
        </w:pBdr>
      </w:pPr>
      <w:r>
        <w:t xml:space="preserve">  id UUID PRIMARY KEY,</w:t>
      </w:r>
    </w:p>
    <w:p>
      <w:pPr>
        <w:pStyle w:val="CodigoFuente"/>
        <w:shd w:val="clear" w:color="auto" w:fill="F5F5F5"/>
        <w:pBdr>
          <w:left w:val="single" w:sz="6" w:color="C0C0C0"/>
          <w:right w:val="single" w:sz="6" w:color="C0C0C0"/>
        </w:pBdr>
      </w:pPr>
      <w:r>
        <w:t xml:space="preserve">  user_id UUID NOT NULL REFERENCES users(id) ON DELETE CASCADE,</w:t>
      </w:r>
    </w:p>
    <w:p>
      <w:pPr>
        <w:pStyle w:val="CodigoFuente"/>
        <w:shd w:val="clear" w:color="auto" w:fill="F5F5F5"/>
        <w:pBdr>
          <w:left w:val="single" w:sz="6" w:color="C0C0C0"/>
          <w:right w:val="single" w:sz="6" w:color="C0C0C0"/>
        </w:pBdr>
      </w:pPr>
      <w:r>
        <w:t xml:space="preserve">  token_hash VARCHAR(64) NOT NULL,</w:t>
      </w:r>
    </w:p>
    <w:p>
      <w:pPr>
        <w:pStyle w:val="CodigoFuente"/>
        <w:shd w:val="clear" w:color="auto" w:fill="F5F5F5"/>
        <w:pBdr>
          <w:left w:val="single" w:sz="6" w:color="C0C0C0"/>
          <w:right w:val="single" w:sz="6" w:color="C0C0C0"/>
        </w:pBdr>
      </w:pPr>
      <w:r>
        <w:t xml:space="preserve">  expires_at TIMESTAMPTZ NOT NULL,</w:t>
      </w:r>
    </w:p>
    <w:p>
      <w:pPr>
        <w:pStyle w:val="CodigoFuente"/>
        <w:shd w:val="clear" w:color="auto" w:fill="F5F5F5"/>
        <w:pBdr>
          <w:left w:val="single" w:sz="6" w:color="C0C0C0"/>
          <w:right w:val="single" w:sz="6" w:color="C0C0C0"/>
        </w:pBdr>
      </w:pPr>
      <w:r>
        <w:t xml:space="preserve">  revoked_at TIMESTAMPTZ,</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CREATE UNIQUE INDEX IF NOT EXISTS ix_auth_sessions_token_hash ON auth_sessions(token_hash);</w:t>
      </w:r>
    </w:p>
    <w:p>
      <w:pPr>
        <w:pStyle w:val="CodigoFuente"/>
        <w:shd w:val="clear" w:color="auto" w:fill="F5F5F5"/>
        <w:pBdr>
          <w:left w:val="single" w:sz="6" w:color="C0C0C0"/>
          <w:right w:val="single" w:sz="6" w:color="C0C0C0"/>
        </w:pBdr>
      </w:pPr>
      <w:r>
        <w:t>CREATE INDEX IF NOT EXISTS ix_auth_sessions_user_id ON auth_sessions(user_id);</w:t>
      </w:r>
    </w:p>
    <w:p>
      <w:pPr>
        <w:pStyle w:val="CodigoFuente"/>
        <w:shd w:val="clear" w:color="auto" w:fill="F5F5F5"/>
        <w:pBdr>
          <w:left w:val="single" w:sz="6" w:color="C0C0C0"/>
          <w:right w:val="single" w:sz="6" w:color="C0C0C0"/>
        </w:pBdr>
      </w:pPr>
      <w:r>
        <w:t>CREATE INDEX IF NOT EXISTS ix_auth_sessions_expires_at ON auth_sessions(expires_at);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rate_limit_buckets (</w:t>
      </w:r>
    </w:p>
    <w:p>
      <w:pPr>
        <w:pStyle w:val="CodigoFuente"/>
        <w:shd w:val="clear" w:color="auto" w:fill="F5F5F5"/>
        <w:pBdr>
          <w:left w:val="single" w:sz="6" w:color="C0C0C0"/>
          <w:right w:val="single" w:sz="6" w:color="C0C0C0"/>
        </w:pBdr>
      </w:pPr>
      <w:r>
        <w:t xml:space="preserve">  scope VARCHAR(80) NOT NULL,</w:t>
      </w:r>
    </w:p>
    <w:p>
      <w:pPr>
        <w:pStyle w:val="CodigoFuente"/>
        <w:shd w:val="clear" w:color="auto" w:fill="F5F5F5"/>
        <w:pBdr>
          <w:left w:val="single" w:sz="6" w:color="C0C0C0"/>
          <w:right w:val="single" w:sz="6" w:color="C0C0C0"/>
        </w:pBdr>
      </w:pPr>
      <w:r>
        <w:t xml:space="preserve">  identifier VARCHAR(255) NOT NULL,</w:t>
      </w:r>
    </w:p>
    <w:p>
      <w:pPr>
        <w:pStyle w:val="CodigoFuente"/>
        <w:shd w:val="clear" w:color="auto" w:fill="F5F5F5"/>
        <w:pBdr>
          <w:left w:val="single" w:sz="6" w:color="C0C0C0"/>
          <w:right w:val="single" w:sz="6" w:color="C0C0C0"/>
        </w:pBdr>
      </w:pPr>
      <w:r>
        <w:t xml:space="preserve">  window_started_at TIMESTAMPTZ NOT NULL,</w:t>
      </w:r>
    </w:p>
    <w:p>
      <w:pPr>
        <w:pStyle w:val="CodigoFuente"/>
        <w:shd w:val="clear" w:color="auto" w:fill="F5F5F5"/>
        <w:pBdr>
          <w:left w:val="single" w:sz="6" w:color="C0C0C0"/>
          <w:right w:val="single" w:sz="6" w:color="C0C0C0"/>
        </w:pBdr>
      </w:pPr>
      <w:r>
        <w:t xml:space="preserve">  hits INTEGER NOT NULL DEFAULT 0,</w:t>
      </w:r>
    </w:p>
    <w:p>
      <w:pPr>
        <w:pStyle w:val="CodigoFuente"/>
        <w:shd w:val="clear" w:color="auto" w:fill="F5F5F5"/>
        <w:pBdr>
          <w:left w:val="single" w:sz="6" w:color="C0C0C0"/>
          <w:right w:val="single" w:sz="6" w:color="C0C0C0"/>
        </w:pBdr>
      </w:pPr>
      <w:r>
        <w:t xml:space="preserve">  PRIMARY KEY (scope, identifier)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account_tokens (</w:t>
      </w:r>
    </w:p>
    <w:p>
      <w:pPr>
        <w:pStyle w:val="CodigoFuente"/>
        <w:shd w:val="clear" w:color="auto" w:fill="F5F5F5"/>
        <w:pBdr>
          <w:left w:val="single" w:sz="6" w:color="C0C0C0"/>
          <w:right w:val="single" w:sz="6" w:color="C0C0C0"/>
        </w:pBdr>
      </w:pPr>
      <w:r>
        <w:t xml:space="preserve">  id UUID PRIMARY KEY,</w:t>
      </w:r>
    </w:p>
    <w:p>
      <w:pPr>
        <w:pStyle w:val="CodigoFuente"/>
        <w:shd w:val="clear" w:color="auto" w:fill="F5F5F5"/>
        <w:pBdr>
          <w:left w:val="single" w:sz="6" w:color="C0C0C0"/>
          <w:right w:val="single" w:sz="6" w:color="C0C0C0"/>
        </w:pBdr>
      </w:pPr>
      <w:r>
        <w:t xml:space="preserve">  user_id UUID NOT NULL REFERENCES users(id) ON DELETE CASCADE,</w:t>
      </w:r>
    </w:p>
    <w:p>
      <w:pPr>
        <w:pStyle w:val="CodigoFuente"/>
        <w:shd w:val="clear" w:color="auto" w:fill="F5F5F5"/>
        <w:pBdr>
          <w:left w:val="single" w:sz="6" w:color="C0C0C0"/>
          <w:right w:val="single" w:sz="6" w:color="C0C0C0"/>
        </w:pBdr>
      </w:pPr>
      <w:r>
        <w:t xml:space="preserve">  purpose VARCHAR(32) NOT NULL,</w:t>
      </w:r>
    </w:p>
    <w:p>
      <w:pPr>
        <w:pStyle w:val="CodigoFuente"/>
        <w:shd w:val="clear" w:color="auto" w:fill="F5F5F5"/>
        <w:pBdr>
          <w:left w:val="single" w:sz="6" w:color="C0C0C0"/>
          <w:right w:val="single" w:sz="6" w:color="C0C0C0"/>
        </w:pBdr>
      </w:pPr>
      <w:r>
        <w:t xml:space="preserve">  token_hash VARCHAR(64) NOT NULL,</w:t>
      </w:r>
    </w:p>
    <w:p>
      <w:pPr>
        <w:pStyle w:val="CodigoFuente"/>
        <w:shd w:val="clear" w:color="auto" w:fill="F5F5F5"/>
        <w:pBdr>
          <w:left w:val="single" w:sz="6" w:color="C0C0C0"/>
          <w:right w:val="single" w:sz="6" w:color="C0C0C0"/>
        </w:pBdr>
      </w:pPr>
      <w:r>
        <w:t xml:space="preserve">  expires_at TIMESTAMPTZ NOT NULL,</w:t>
      </w:r>
    </w:p>
    <w:p>
      <w:pPr>
        <w:pStyle w:val="CodigoFuente"/>
        <w:shd w:val="clear" w:color="auto" w:fill="F5F5F5"/>
        <w:pBdr>
          <w:left w:val="single" w:sz="6" w:color="C0C0C0"/>
          <w:right w:val="single" w:sz="6" w:color="C0C0C0"/>
        </w:pBdr>
      </w:pPr>
      <w:r>
        <w:t xml:space="preserve">  used_at TIMESTAMPTZ,</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CREATE UNIQUE INDEX IF NOT EXISTS ix_account_tokens_token_hash ON account_tokens(token_hash);</w:t>
      </w:r>
    </w:p>
    <w:p>
      <w:pPr>
        <w:pStyle w:val="CodigoFuente"/>
        <w:shd w:val="clear" w:color="auto" w:fill="F5F5F5"/>
        <w:pBdr>
          <w:left w:val="single" w:sz="6" w:color="C0C0C0"/>
          <w:right w:val="single" w:sz="6" w:color="C0C0C0"/>
        </w:pBdr>
      </w:pPr>
      <w:r>
        <w:t>CREATE INDEX IF NOT EXISTS ix_account_tokens_user_purpose ON account_tokens(user_id, purpose);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TYPE notification_status ADD VALUE IF NOT EXISTS 'SENDING';</w:t>
      </w:r>
    </w:p>
    <w:p>
      <w:pPr>
        <w:pStyle w:val="CodigoFuente"/>
        <w:shd w:val="clear" w:color="auto" w:fill="F5F5F5"/>
        <w:pBdr>
          <w:left w:val="single" w:sz="6" w:color="C0C0C0"/>
          <w:right w:val="single" w:sz="6" w:color="C0C0C0"/>
        </w:pBdr>
      </w:pPr>
      <w:r>
        <w:t>ALTER TABLE notifications ADD COLUMN IF NOT EXISTS event_key VARCHAR(255);</w:t>
      </w:r>
    </w:p>
    <w:p>
      <w:pPr>
        <w:pStyle w:val="CodigoFuente"/>
        <w:shd w:val="clear" w:color="auto" w:fill="F5F5F5"/>
        <w:pBdr>
          <w:left w:val="single" w:sz="6" w:color="C0C0C0"/>
          <w:right w:val="single" w:sz="6" w:color="C0C0C0"/>
        </w:pBdr>
      </w:pPr>
      <w:r>
        <w:t>CREATE UNIQUE INDEX IF NOT EXISTS uq_notifications_event_key</w:t>
      </w:r>
    </w:p>
    <w:p>
      <w:pPr>
        <w:pStyle w:val="CodigoFuente"/>
        <w:shd w:val="clear" w:color="auto" w:fill="F5F5F5"/>
        <w:pBdr>
          <w:left w:val="single" w:sz="6" w:color="C0C0C0"/>
          <w:right w:val="single" w:sz="6" w:color="C0C0C0"/>
          <w:bottom w:val="single" w:sz="6" w:color="C0C0C0"/>
        </w:pBdr>
      </w:pPr>
      <w:r>
        <w:t xml:space="preserve">  ON notifications(event_key) WHERE event_key IS NOT NULL;</w:t>
      </w:r>
    </w:p>
    <w:p>
      <w:pPr>
        <w:spacing w:after="80"/>
      </w:pPr>
    </w:p>
    <w:p>
      <w:pPr>
        <w:pStyle w:val="Heading2"/>
      </w:pPr>
      <w:r>
        <w:t>backend/sql/20260730_01_community_feed.sql   (19 líneas · sql)</w:t>
      </w:r>
    </w:p>
    <w:p>
      <w:pPr>
        <w:pStyle w:val="CodigoFuente"/>
        <w:shd w:val="clear" w:color="auto" w:fill="F5F5F5"/>
        <w:pBdr>
          <w:top w:val="single" w:sz="6" w:color="C0C0C0"/>
          <w:left w:val="single" w:sz="6" w:color="C0C0C0"/>
          <w:right w:val="single" w:sz="6" w:color="C0C0C0"/>
        </w:pBdr>
      </w:pPr>
      <w:r>
        <w:t>-- Community feed is opt-in. Existing and anonymous incidents remain private.</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ADD COLUMN IF NOT EXISTS community_consent BOOLEAN NOT NULL DEFAULT FALSE,</w:t>
      </w:r>
    </w:p>
    <w:p>
      <w:pPr>
        <w:pStyle w:val="CodigoFuente"/>
        <w:shd w:val="clear" w:color="auto" w:fill="F5F5F5"/>
        <w:pBdr>
          <w:left w:val="single" w:sz="6" w:color="C0C0C0"/>
          <w:right w:val="single" w:sz="6" w:color="C0C0C0"/>
        </w:pBdr>
      </w:pPr>
      <w:r>
        <w:t xml:space="preserve">  ADD COLUMN IF NOT EXISTS is_community_visible BOOLEAN NOT NULL DEFAULT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ix_incidents_community_feed</w:t>
      </w:r>
    </w:p>
    <w:p>
      <w:pPr>
        <w:pStyle w:val="CodigoFuente"/>
        <w:shd w:val="clear" w:color="auto" w:fill="F5F5F5"/>
        <w:pBdr>
          <w:left w:val="single" w:sz="6" w:color="C0C0C0"/>
          <w:right w:val="single" w:sz="6" w:color="C0C0C0"/>
        </w:pBdr>
      </w:pPr>
      <w:r>
        <w:t xml:space="preserve">  ON incidents (is_community_visible, 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community_reactions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user_id UUID NOT NULL REFERENCES users(id) ON DELETE CASCADE,</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 xml:space="preserve">  CONSTRAINT uq_community_reactions_incident_user UNIQUE (incident_id, user_id)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ix_community_reactions_incident_id</w:t>
      </w:r>
    </w:p>
    <w:p>
      <w:pPr>
        <w:pStyle w:val="CodigoFuente"/>
        <w:shd w:val="clear" w:color="auto" w:fill="F5F5F5"/>
        <w:pBdr>
          <w:left w:val="single" w:sz="6" w:color="C0C0C0"/>
          <w:right w:val="single" w:sz="6" w:color="C0C0C0"/>
          <w:bottom w:val="single" w:sz="6" w:color="C0C0C0"/>
        </w:pBdr>
      </w:pPr>
      <w:r>
        <w:t xml:space="preserve">  ON community_reactions (incident_id);</w:t>
      </w:r>
    </w:p>
    <w:p>
      <w:pPr>
        <w:spacing w:after="80"/>
      </w:pPr>
    </w:p>
    <w:p>
      <w:pPr>
        <w:pStyle w:val="Heading2"/>
      </w:pPr>
      <w:r>
        <w:t>backend/sql/20260804_01_ai_router.sql   (35 líneas · sql)</w:t>
      </w:r>
    </w:p>
    <w:p>
      <w:pPr>
        <w:pStyle w:val="CodigoFuente"/>
        <w:shd w:val="clear" w:color="auto" w:fill="F5F5F5"/>
        <w:pBdr>
          <w:top w:val="single" w:sz="6" w:color="C0C0C0"/>
          <w:left w:val="single" w:sz="6" w:color="C0C0C0"/>
          <w:right w:val="single" w:sz="6" w:color="C0C0C0"/>
        </w:pBdr>
      </w:pPr>
      <w:r>
        <w:t>-- Persist the provider that produced each durable classification and enforce</w:t>
      </w:r>
    </w:p>
    <w:p>
      <w:pPr>
        <w:pStyle w:val="CodigoFuente"/>
        <w:shd w:val="clear" w:color="auto" w:fill="F5F5F5"/>
        <w:pBdr>
          <w:left w:val="single" w:sz="6" w:color="C0C0C0"/>
          <w:right w:val="single" w:sz="6" w:color="C0C0C0"/>
        </w:pBdr>
      </w:pPr>
      <w:r>
        <w:t>-- exactly one successful classification per incident.</w:t>
      </w:r>
    </w:p>
    <w:p>
      <w:pPr>
        <w:pStyle w:val="CodigoFuente"/>
        <w:shd w:val="clear" w:color="auto" w:fill="F5F5F5"/>
        <w:pBdr>
          <w:left w:val="single" w:sz="6" w:color="C0C0C0"/>
          <w:right w:val="single" w:sz="6" w:color="C0C0C0"/>
        </w:pBdr>
      </w:pPr>
      <w:r>
        <w:t>ALTER TABLE ai_metrics</w:t>
      </w:r>
    </w:p>
    <w:p>
      <w:pPr>
        <w:pStyle w:val="CodigoFuente"/>
        <w:shd w:val="clear" w:color="auto" w:fill="F5F5F5"/>
        <w:pBdr>
          <w:left w:val="single" w:sz="6" w:color="C0C0C0"/>
          <w:right w:val="single" w:sz="6" w:color="C0C0C0"/>
        </w:pBdr>
      </w:pPr>
      <w:r>
        <w:t xml:space="preserve">    ADD COLUMN IF NOT EXISTS provider VARCHAR(40);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UPDATE ai_metrics</w:t>
      </w:r>
    </w:p>
    <w:p>
      <w:pPr>
        <w:pStyle w:val="CodigoFuente"/>
        <w:shd w:val="clear" w:color="auto" w:fill="F5F5F5"/>
        <w:pBdr>
          <w:left w:val="single" w:sz="6" w:color="C0C0C0"/>
          <w:right w:val="single" w:sz="6" w:color="C0C0C0"/>
        </w:pBdr>
      </w:pPr>
      <w:r>
        <w:t>SET provider = 'gemini'</w:t>
      </w:r>
    </w:p>
    <w:p>
      <w:pPr>
        <w:pStyle w:val="CodigoFuente"/>
        <w:shd w:val="clear" w:color="auto" w:fill="F5F5F5"/>
        <w:pBdr>
          <w:left w:val="single" w:sz="6" w:color="C0C0C0"/>
          <w:right w:val="single" w:sz="6" w:color="C0C0C0"/>
        </w:pBdr>
      </w:pPr>
      <w:r>
        <w:t>WHERE provider IS NULL OR btrim(provider)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ai_metrics</w:t>
      </w:r>
    </w:p>
    <w:p>
      <w:pPr>
        <w:pStyle w:val="CodigoFuente"/>
        <w:shd w:val="clear" w:color="auto" w:fill="F5F5F5"/>
        <w:pBdr>
          <w:left w:val="single" w:sz="6" w:color="C0C0C0"/>
          <w:right w:val="single" w:sz="6" w:color="C0C0C0"/>
        </w:pBdr>
      </w:pPr>
      <w:r>
        <w:t xml:space="preserve">    ALTER COLUMN provider SET DEFAULT 'tokenrouter',</w:t>
      </w:r>
    </w:p>
    <w:p>
      <w:pPr>
        <w:pStyle w:val="CodigoFuente"/>
        <w:shd w:val="clear" w:color="auto" w:fill="F5F5F5"/>
        <w:pBdr>
          <w:left w:val="single" w:sz="6" w:color="C0C0C0"/>
          <w:right w:val="single" w:sz="6" w:color="C0C0C0"/>
        </w:pBdr>
      </w:pPr>
      <w:r>
        <w:t xml:space="preserve">    ALTER COLUMN provider SET NOT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DO $$</w:t>
      </w:r>
    </w:p>
    <w:p>
      <w:pPr>
        <w:pStyle w:val="CodigoFuente"/>
        <w:shd w:val="clear" w:color="auto" w:fill="F5F5F5"/>
        <w:pBdr>
          <w:left w:val="single" w:sz="6" w:color="C0C0C0"/>
          <w:right w:val="single" w:sz="6" w:color="C0C0C0"/>
        </w:pBdr>
      </w:pPr>
      <w:r>
        <w:t>BEGIN</w:t>
      </w:r>
    </w:p>
    <w:p>
      <w:pPr>
        <w:pStyle w:val="CodigoFuente"/>
        <w:shd w:val="clear" w:color="auto" w:fill="F5F5F5"/>
        <w:pBdr>
          <w:left w:val="single" w:sz="6" w:color="C0C0C0"/>
          <w:right w:val="single" w:sz="6" w:color="C0C0C0"/>
        </w:pBdr>
      </w:pPr>
      <w:r>
        <w:t xml:space="preserve">    IF EXISTS (</w:t>
      </w:r>
    </w:p>
    <w:p>
      <w:pPr>
        <w:pStyle w:val="CodigoFuente"/>
        <w:shd w:val="clear" w:color="auto" w:fill="F5F5F5"/>
        <w:pBdr>
          <w:left w:val="single" w:sz="6" w:color="C0C0C0"/>
          <w:right w:val="single" w:sz="6" w:color="C0C0C0"/>
        </w:pBdr>
      </w:pPr>
      <w:r>
        <w:t xml:space="preserve">        SELECT 1</w:t>
      </w:r>
    </w:p>
    <w:p>
      <w:pPr>
        <w:pStyle w:val="CodigoFuente"/>
        <w:shd w:val="clear" w:color="auto" w:fill="F5F5F5"/>
        <w:pBdr>
          <w:left w:val="single" w:sz="6" w:color="C0C0C0"/>
          <w:right w:val="single" w:sz="6" w:color="C0C0C0"/>
        </w:pBdr>
      </w:pPr>
      <w:r>
        <w:t xml:space="preserve">        FROM ai_metrics</w:t>
      </w:r>
    </w:p>
    <w:p>
      <w:pPr>
        <w:pStyle w:val="CodigoFuente"/>
        <w:shd w:val="clear" w:color="auto" w:fill="F5F5F5"/>
        <w:pBdr>
          <w:left w:val="single" w:sz="6" w:color="C0C0C0"/>
          <w:right w:val="single" w:sz="6" w:color="C0C0C0"/>
        </w:pBdr>
      </w:pPr>
      <w:r>
        <w:t xml:space="preserve">        GROUP BY incident_id</w:t>
      </w:r>
    </w:p>
    <w:p>
      <w:pPr>
        <w:pStyle w:val="CodigoFuente"/>
        <w:shd w:val="clear" w:color="auto" w:fill="F5F5F5"/>
        <w:pBdr>
          <w:left w:val="single" w:sz="6" w:color="C0C0C0"/>
          <w:right w:val="single" w:sz="6" w:color="C0C0C0"/>
        </w:pBdr>
      </w:pPr>
      <w:r>
        <w:t xml:space="preserve">        HAVING COUNT(*) &gt; 1</w:t>
      </w:r>
    </w:p>
    <w:p>
      <w:pPr>
        <w:pStyle w:val="CodigoFuente"/>
        <w:shd w:val="clear" w:color="auto" w:fill="F5F5F5"/>
        <w:pBdr>
          <w:left w:val="single" w:sz="6" w:color="C0C0C0"/>
          <w:right w:val="single" w:sz="6" w:color="C0C0C0"/>
        </w:pBdr>
      </w:pPr>
      <w:r>
        <w:t xml:space="preserve">    ) THEN</w:t>
      </w:r>
    </w:p>
    <w:p>
      <w:pPr>
        <w:pStyle w:val="CodigoFuente"/>
        <w:shd w:val="clear" w:color="auto" w:fill="F5F5F5"/>
        <w:pBdr>
          <w:left w:val="single" w:sz="6" w:color="C0C0C0"/>
          <w:right w:val="single" w:sz="6" w:color="C0C0C0"/>
        </w:pBdr>
      </w:pPr>
      <w:r>
        <w:t xml:space="preserve">        RAISE EXCEPTION</w:t>
      </w:r>
    </w:p>
    <w:p>
      <w:pPr>
        <w:pStyle w:val="CodigoFuente"/>
        <w:shd w:val="clear" w:color="auto" w:fill="F5F5F5"/>
        <w:pBdr>
          <w:left w:val="single" w:sz="6" w:color="C0C0C0"/>
          <w:right w:val="single" w:sz="6" w:color="C0C0C0"/>
        </w:pBdr>
      </w:pPr>
      <w:r>
        <w:t xml:space="preserve">            'Cannot enforce one AI metric per incident: duplicate ai_metrics rows exist. Resolve duplicates before retrying migration.';</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EXISTS (</w:t>
      </w:r>
    </w:p>
    <w:p>
      <w:pPr>
        <w:pStyle w:val="CodigoFuente"/>
        <w:shd w:val="clear" w:color="auto" w:fill="F5F5F5"/>
        <w:pBdr>
          <w:left w:val="single" w:sz="6" w:color="C0C0C0"/>
          <w:right w:val="single" w:sz="6" w:color="C0C0C0"/>
        </w:pBdr>
      </w:pPr>
      <w:r>
        <w:t xml:space="preserve">        SELECT 1</w:t>
      </w:r>
    </w:p>
    <w:p>
      <w:pPr>
        <w:pStyle w:val="CodigoFuente"/>
        <w:shd w:val="clear" w:color="auto" w:fill="F5F5F5"/>
        <w:pBdr>
          <w:left w:val="single" w:sz="6" w:color="C0C0C0"/>
          <w:right w:val="single" w:sz="6" w:color="C0C0C0"/>
        </w:pBdr>
      </w:pPr>
      <w:r>
        <w:t xml:space="preserve">        FROM pg_constraint</w:t>
      </w:r>
    </w:p>
    <w:p>
      <w:pPr>
        <w:pStyle w:val="CodigoFuente"/>
        <w:shd w:val="clear" w:color="auto" w:fill="F5F5F5"/>
        <w:pBdr>
          <w:left w:val="single" w:sz="6" w:color="C0C0C0"/>
          <w:right w:val="single" w:sz="6" w:color="C0C0C0"/>
        </w:pBdr>
      </w:pPr>
      <w:r>
        <w:t xml:space="preserve">        WHERE conname = 'uq_ai_metrics_incident_id'</w:t>
      </w:r>
    </w:p>
    <w:p>
      <w:pPr>
        <w:pStyle w:val="CodigoFuente"/>
        <w:shd w:val="clear" w:color="auto" w:fill="F5F5F5"/>
        <w:pBdr>
          <w:left w:val="single" w:sz="6" w:color="C0C0C0"/>
          <w:right w:val="single" w:sz="6" w:color="C0C0C0"/>
        </w:pBdr>
      </w:pPr>
      <w:r>
        <w:t xml:space="preserve">          AND conrelid = 'ai_metrics'::regclass</w:t>
      </w:r>
    </w:p>
    <w:p>
      <w:pPr>
        <w:pStyle w:val="CodigoFuente"/>
        <w:shd w:val="clear" w:color="auto" w:fill="F5F5F5"/>
        <w:pBdr>
          <w:left w:val="single" w:sz="6" w:color="C0C0C0"/>
          <w:right w:val="single" w:sz="6" w:color="C0C0C0"/>
        </w:pBdr>
      </w:pPr>
      <w:r>
        <w:t xml:space="preserve">    ) THEN</w:t>
      </w:r>
    </w:p>
    <w:p>
      <w:pPr>
        <w:pStyle w:val="CodigoFuente"/>
        <w:shd w:val="clear" w:color="auto" w:fill="F5F5F5"/>
        <w:pBdr>
          <w:left w:val="single" w:sz="6" w:color="C0C0C0"/>
          <w:right w:val="single" w:sz="6" w:color="C0C0C0"/>
        </w:pBdr>
      </w:pPr>
      <w:r>
        <w:t xml:space="preserve">        ALTER TABLE ai_metrics</w:t>
      </w:r>
    </w:p>
    <w:p>
      <w:pPr>
        <w:pStyle w:val="CodigoFuente"/>
        <w:shd w:val="clear" w:color="auto" w:fill="F5F5F5"/>
        <w:pBdr>
          <w:left w:val="single" w:sz="6" w:color="C0C0C0"/>
          <w:right w:val="single" w:sz="6" w:color="C0C0C0"/>
        </w:pBdr>
      </w:pPr>
      <w:r>
        <w:t xml:space="preserve">            ADD CONSTRAINT uq_ai_metrics_incident_id UNIQUE (incident_id);</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bottom w:val="single" w:sz="6" w:color="C0C0C0"/>
        </w:pBdr>
      </w:pPr>
      <w:r>
        <w:t>END $$;</w:t>
      </w:r>
    </w:p>
    <w:p>
      <w:pPr>
        <w:spacing w:after="80"/>
      </w:pPr>
    </w:p>
    <w:p>
      <w:pPr>
        <w:pStyle w:val="Heading2"/>
      </w:pPr>
      <w:r>
        <w:t>backend/sql/20260818_01_moderation_decisions.sql   (19 líneas · sql)</w:t>
      </w:r>
    </w:p>
    <w:p>
      <w:pPr>
        <w:pStyle w:val="CodigoFuente"/>
        <w:shd w:val="clear" w:color="auto" w:fill="F5F5F5"/>
        <w:pBdr>
          <w:top w:val="single" w:sz="6" w:color="C0C0C0"/>
          <w:left w:val="single" w:sz="6" w:color="C0C0C0"/>
          <w:right w:val="single" w:sz="6" w:color="C0C0C0"/>
        </w:pBdr>
      </w:pPr>
      <w:r>
        <w:t>-- Traza de auditoría de la moderación manual de la vista comunitaria.</w:t>
      </w:r>
    </w:p>
    <w:p>
      <w:pPr>
        <w:pStyle w:val="CodigoFuente"/>
        <w:shd w:val="clear" w:color="auto" w:fill="F5F5F5"/>
        <w:pBdr>
          <w:left w:val="single" w:sz="6" w:color="C0C0C0"/>
          <w:right w:val="single" w:sz="6" w:color="C0C0C0"/>
        </w:pBdr>
      </w:pPr>
      <w:r>
        <w:t>-- Un administrador puede publicar una incidencia que la IA rechazó, así que</w:t>
      </w:r>
    </w:p>
    <w:p>
      <w:pPr>
        <w:pStyle w:val="CodigoFuente"/>
        <w:shd w:val="clear" w:color="auto" w:fill="F5F5F5"/>
        <w:pBdr>
          <w:left w:val="single" w:sz="6" w:color="C0C0C0"/>
          <w:right w:val="single" w:sz="6" w:color="C0C0C0"/>
        </w:pBdr>
      </w:pPr>
      <w:r>
        <w:t>-- debe quedar constancia de quién decidió y contra qué veredicto.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moderation_decisions (</w:t>
      </w:r>
    </w:p>
    <w:p>
      <w:pPr>
        <w:pStyle w:val="CodigoFuente"/>
        <w:shd w:val="clear" w:color="auto" w:fill="F5F5F5"/>
        <w:pBdr>
          <w:left w:val="single" w:sz="6" w:color="C0C0C0"/>
          <w:right w:val="single" w:sz="6" w:color="C0C0C0"/>
        </w:pBdr>
      </w:pPr>
      <w:r>
        <w:t xml:space="preserve">  id UUID PRIMARY KEY,</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 La decisión sobrevive a la baja de la cuenta; actor_label conserva el nombre.</w:t>
      </w:r>
    </w:p>
    <w:p>
      <w:pPr>
        <w:pStyle w:val="CodigoFuente"/>
        <w:shd w:val="clear" w:color="auto" w:fill="F5F5F5"/>
        <w:pBdr>
          <w:left w:val="single" w:sz="6" w:color="C0C0C0"/>
          <w:right w:val="single" w:sz="6" w:color="C0C0C0"/>
        </w:pBdr>
      </w:pPr>
      <w:r>
        <w:t xml:space="preserve">  actor_user_id UUID REFERENCES users(id) ON DELETE SET NULL,</w:t>
      </w:r>
    </w:p>
    <w:p>
      <w:pPr>
        <w:pStyle w:val="CodigoFuente"/>
        <w:shd w:val="clear" w:color="auto" w:fill="F5F5F5"/>
        <w:pBdr>
          <w:left w:val="single" w:sz="6" w:color="C0C0C0"/>
          <w:right w:val="single" w:sz="6" w:color="C0C0C0"/>
        </w:pBdr>
      </w:pPr>
      <w:r>
        <w:t xml:space="preserve">  actor_label VARCHAR(160) NOT NULL,</w:t>
      </w:r>
    </w:p>
    <w:p>
      <w:pPr>
        <w:pStyle w:val="CodigoFuente"/>
        <w:shd w:val="clear" w:color="auto" w:fill="F5F5F5"/>
        <w:pBdr>
          <w:left w:val="single" w:sz="6" w:color="C0C0C0"/>
          <w:right w:val="single" w:sz="6" w:color="C0C0C0"/>
        </w:pBdr>
      </w:pPr>
      <w:r>
        <w:t xml:space="preserve">  published BOOLEAN NOT NULL,</w:t>
      </w:r>
    </w:p>
    <w:p>
      <w:pPr>
        <w:pStyle w:val="CodigoFuente"/>
        <w:shd w:val="clear" w:color="auto" w:fill="F5F5F5"/>
        <w:pBdr>
          <w:left w:val="single" w:sz="6" w:color="C0C0C0"/>
          <w:right w:val="single" w:sz="6" w:color="C0C0C0"/>
        </w:pBdr>
      </w:pPr>
      <w:r>
        <w:t xml:space="preserve">  reason VARCHAR(300),</w:t>
      </w:r>
    </w:p>
    <w:p>
      <w:pPr>
        <w:pStyle w:val="CodigoFuente"/>
        <w:shd w:val="clear" w:color="auto" w:fill="F5F5F5"/>
        <w:pBdr>
          <w:left w:val="single" w:sz="6" w:color="C0C0C0"/>
          <w:right w:val="single" w:sz="6" w:color="C0C0C0"/>
        </w:pBdr>
      </w:pPr>
      <w:r>
        <w:t xml:space="preserve">  ai_verdict VARCHAR(60),</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ix_moderation_decisions_incident_created</w:t>
      </w:r>
    </w:p>
    <w:p>
      <w:pPr>
        <w:pStyle w:val="CodigoFuente"/>
        <w:shd w:val="clear" w:color="auto" w:fill="F5F5F5"/>
        <w:pBdr>
          <w:left w:val="single" w:sz="6" w:color="C0C0C0"/>
          <w:right w:val="single" w:sz="6" w:color="C0C0C0"/>
          <w:bottom w:val="single" w:sz="6" w:color="C0C0C0"/>
        </w:pBdr>
      </w:pPr>
      <w:r>
        <w:t xml:space="preserve">  ON moderation_decisions (incident_id, created_at);</w:t>
      </w:r>
    </w:p>
    <w:p>
      <w:pPr>
        <w:spacing w:after="80"/>
      </w:pPr>
    </w:p>
    <w:p>
      <w:pPr>
        <w:pStyle w:val="Heading2"/>
      </w:pPr>
      <w:r>
        <w:t>backend/sql/20260825_01_system_alerts.sql   (16 líneas · sql)</w:t>
      </w:r>
    </w:p>
    <w:p>
      <w:pPr>
        <w:pStyle w:val="CodigoFuente"/>
        <w:shd w:val="clear" w:color="auto" w:fill="F5F5F5"/>
        <w:pBdr>
          <w:top w:val="single" w:sz="6" w:color="C0C0C0"/>
          <w:left w:val="single" w:sz="6" w:color="C0C0C0"/>
          <w:right w:val="single" w:sz="6" w:color="C0C0C0"/>
        </w:pBdr>
      </w:pPr>
      <w:r>
        <w:t>-- Deduplicacion de los avisos automaticos de salud del sistema.</w:t>
      </w:r>
    </w:p>
    <w:p>
      <w:pPr>
        <w:pStyle w:val="CodigoFuente"/>
        <w:shd w:val="clear" w:color="auto" w:fill="F5F5F5"/>
        <w:pBdr>
          <w:left w:val="single" w:sz="6" w:color="C0C0C0"/>
          <w:right w:val="single" w:sz="6" w:color="C0C0C0"/>
        </w:pBdr>
      </w:pPr>
      <w:r>
        <w:t>-- No cuelgan de una incidencia, asi que no caben en notifications.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system_alerts (</w:t>
      </w:r>
    </w:p>
    <w:p>
      <w:pPr>
        <w:pStyle w:val="CodigoFuente"/>
        <w:shd w:val="clear" w:color="auto" w:fill="F5F5F5"/>
        <w:pBdr>
          <w:left w:val="single" w:sz="6" w:color="C0C0C0"/>
          <w:right w:val="single" w:sz="6" w:color="C0C0C0"/>
        </w:pBdr>
      </w:pPr>
      <w:r>
        <w:t xml:space="preserve">  id UUID PRIMARY KEY,</w:t>
      </w:r>
    </w:p>
    <w:p>
      <w:pPr>
        <w:pStyle w:val="CodigoFuente"/>
        <w:shd w:val="clear" w:color="auto" w:fill="F5F5F5"/>
        <w:pBdr>
          <w:left w:val="single" w:sz="6" w:color="C0C0C0"/>
          <w:right w:val="single" w:sz="6" w:color="C0C0C0"/>
        </w:pBdr>
      </w:pPr>
      <w:r>
        <w:t xml:space="preserve">  kind VARCHAR(40) NOT NULL,</w:t>
      </w:r>
    </w:p>
    <w:p>
      <w:pPr>
        <w:pStyle w:val="CodigoFuente"/>
        <w:shd w:val="clear" w:color="auto" w:fill="F5F5F5"/>
        <w:pBdr>
          <w:left w:val="single" w:sz="6" w:color="C0C0C0"/>
          <w:right w:val="single" w:sz="6" w:color="C0C0C0"/>
        </w:pBdr>
      </w:pPr>
      <w:r>
        <w:t xml:space="preserve">  detail TEXT,</w:t>
      </w:r>
    </w:p>
    <w:p>
      <w:pPr>
        <w:pStyle w:val="CodigoFuente"/>
        <w:shd w:val="clear" w:color="auto" w:fill="F5F5F5"/>
        <w:pBdr>
          <w:left w:val="single" w:sz="6" w:color="C0C0C0"/>
          <w:right w:val="single" w:sz="6" w:color="C0C0C0"/>
        </w:pBdr>
      </w:pPr>
      <w:r>
        <w:t xml:space="preserve">  sent_at TIMESTAMPTZ,</w:t>
      </w:r>
    </w:p>
    <w:p>
      <w:pPr>
        <w:pStyle w:val="CodigoFuente"/>
        <w:shd w:val="clear" w:color="auto" w:fill="F5F5F5"/>
        <w:pBdr>
          <w:left w:val="single" w:sz="6" w:color="C0C0C0"/>
          <w:right w:val="single" w:sz="6" w:color="C0C0C0"/>
        </w:pBdr>
      </w:pPr>
      <w:r>
        <w:t xml:space="preserve">  resolved_at TIMESTAMPTZ,</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Buscar la alerta abierta de un tipo es la consulta de cada revision.</w:t>
      </w:r>
    </w:p>
    <w:p>
      <w:pPr>
        <w:pStyle w:val="CodigoFuente"/>
        <w:shd w:val="clear" w:color="auto" w:fill="F5F5F5"/>
        <w:pBdr>
          <w:left w:val="single" w:sz="6" w:color="C0C0C0"/>
          <w:right w:val="single" w:sz="6" w:color="C0C0C0"/>
        </w:pBdr>
      </w:pPr>
      <w:r>
        <w:t>CREATE INDEX IF NOT EXISTS ix_system_alerts_kind_resolved</w:t>
      </w:r>
    </w:p>
    <w:p>
      <w:pPr>
        <w:pStyle w:val="CodigoFuente"/>
        <w:shd w:val="clear" w:color="auto" w:fill="F5F5F5"/>
        <w:pBdr>
          <w:left w:val="single" w:sz="6" w:color="C0C0C0"/>
          <w:right w:val="single" w:sz="6" w:color="C0C0C0"/>
          <w:bottom w:val="single" w:sz="6" w:color="C0C0C0"/>
        </w:pBdr>
      </w:pPr>
      <w:r>
        <w:t xml:space="preserve">  ON system_alerts (kind, resolved_at);</w:t>
      </w:r>
    </w:p>
    <w:p>
      <w:pPr>
        <w:spacing w:after="80"/>
      </w:pPr>
    </w:p>
    <w:p>
      <w:pPr>
        <w:pStyle w:val="Heading2"/>
      </w:pPr>
      <w:r>
        <w:t>backend/sql/20260902_01_governance_mode.sql   (46 líneas · sql)</w:t>
      </w:r>
    </w:p>
    <w:p>
      <w:pPr>
        <w:pStyle w:val="CodigoFuente"/>
        <w:shd w:val="clear" w:color="auto" w:fill="F5F5F5"/>
        <w:pBdr>
          <w:top w:val="single" w:sz="6" w:color="C0C0C0"/>
          <w:left w:val="single" w:sz="6" w:color="C0C0C0"/>
          <w:right w:val="single" w:sz="6" w:color="C0C0C0"/>
        </w:pBdr>
      </w:pPr>
      <w:r>
        <w:t>-- Trazabilidad experimental de la moderacion.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El paper compara dos regimenes --MANUAL y AI_ASSISTED-- y necesita saber</w:t>
      </w:r>
    </w:p>
    <w:p>
      <w:pPr>
        <w:pStyle w:val="CodigoFuente"/>
        <w:shd w:val="clear" w:color="auto" w:fill="F5F5F5"/>
        <w:pBdr>
          <w:left w:val="single" w:sz="6" w:color="C0C0C0"/>
          <w:right w:val="single" w:sz="6" w:color="C0C0C0"/>
        </w:pBdr>
      </w:pPr>
      <w:r>
        <w:t>-- bajo cual se proceso cada incidencia. No basta un ajuste global: si se</w:t>
      </w:r>
    </w:p>
    <w:p>
      <w:pPr>
        <w:pStyle w:val="CodigoFuente"/>
        <w:shd w:val="clear" w:color="auto" w:fill="F5F5F5"/>
        <w:pBdr>
          <w:left w:val="single" w:sz="6" w:color="C0C0C0"/>
          <w:right w:val="single" w:sz="6" w:color="C0C0C0"/>
        </w:pBdr>
      </w:pPr>
      <w:r>
        <w:t>-- cambia el modo a mitad del estudio, las incidencias anteriores quedarian</w:t>
      </w:r>
    </w:p>
    <w:p>
      <w:pPr>
        <w:pStyle w:val="CodigoFuente"/>
        <w:shd w:val="clear" w:color="auto" w:fill="F5F5F5"/>
        <w:pBdr>
          <w:left w:val="single" w:sz="6" w:color="C0C0C0"/>
          <w:right w:val="single" w:sz="6" w:color="C0C0C0"/>
        </w:pBdr>
      </w:pPr>
      <w:r>
        <w:t>-- atribuidas al brazo equivocado.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DO $$</w:t>
      </w:r>
    </w:p>
    <w:p>
      <w:pPr>
        <w:pStyle w:val="CodigoFuente"/>
        <w:shd w:val="clear" w:color="auto" w:fill="F5F5F5"/>
        <w:pBdr>
          <w:left w:val="single" w:sz="6" w:color="C0C0C0"/>
          <w:right w:val="single" w:sz="6" w:color="C0C0C0"/>
        </w:pBdr>
      </w:pPr>
      <w:r>
        <w:t>BEGIN</w:t>
      </w:r>
    </w:p>
    <w:p>
      <w:pPr>
        <w:pStyle w:val="CodigoFuente"/>
        <w:shd w:val="clear" w:color="auto" w:fill="F5F5F5"/>
        <w:pBdr>
          <w:left w:val="single" w:sz="6" w:color="C0C0C0"/>
          <w:right w:val="single" w:sz="6" w:color="C0C0C0"/>
        </w:pBdr>
      </w:pPr>
      <w:r>
        <w:t xml:space="preserve">  IF NOT EXISTS (SELECT 1 FROM pg_type WHERE typname = 'governance_mode') THEN</w:t>
      </w:r>
    </w:p>
    <w:p>
      <w:pPr>
        <w:pStyle w:val="CodigoFuente"/>
        <w:shd w:val="clear" w:color="auto" w:fill="F5F5F5"/>
        <w:pBdr>
          <w:left w:val="single" w:sz="6" w:color="C0C0C0"/>
          <w:right w:val="single" w:sz="6" w:color="C0C0C0"/>
        </w:pBdr>
      </w:pPr>
      <w:r>
        <w:t xml:space="preserve">    CREATE TYPE governance_mode AS ENUM ('MANUAL', 'AI_ASSISTED', 'AI_AUTONOMOUS');</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END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ADD COLUMN IF NOT EXISTS governance_mode governance_mode;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La categoria que eligio quien reporta, intacta.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Hasta ahora se perdia: viajaba al prompt de la IA y despues `category` se</w:t>
      </w:r>
    </w:p>
    <w:p>
      <w:pPr>
        <w:pStyle w:val="CodigoFuente"/>
        <w:shd w:val="clear" w:color="auto" w:fill="F5F5F5"/>
        <w:pBdr>
          <w:left w:val="single" w:sz="6" w:color="C0C0C0"/>
          <w:right w:val="single" w:sz="6" w:color="C0C0C0"/>
        </w:pBdr>
      </w:pPr>
      <w:r>
        <w:t>-- sobrescribia con la prediccion. Sin el valor original no se puede medir</w:t>
      </w:r>
    </w:p>
    <w:p>
      <w:pPr>
        <w:pStyle w:val="CodigoFuente"/>
        <w:shd w:val="clear" w:color="auto" w:fill="F5F5F5"/>
        <w:pBdr>
          <w:left w:val="single" w:sz="6" w:color="C0C0C0"/>
          <w:right w:val="single" w:sz="6" w:color="C0C0C0"/>
        </w:pBdr>
      </w:pPr>
      <w:r>
        <w:t>-- cuantas veces la IA corrige a la persona ni si acierta al hacerlo, que es la</w:t>
      </w:r>
    </w:p>
    <w:p>
      <w:pPr>
        <w:pStyle w:val="CodigoFuente"/>
        <w:shd w:val="clear" w:color="auto" w:fill="F5F5F5"/>
        <w:pBdr>
          <w:left w:val="single" w:sz="6" w:color="C0C0C0"/>
          <w:right w:val="single" w:sz="6" w:color="C0C0C0"/>
        </w:pBdr>
      </w:pPr>
      <w:r>
        <w:t>-- comparacion central del estudio.</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ADD COLUMN IF NOT EXISTS reported_category incident_category;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Las incidencias anteriores se procesaron con la IA decidiendo sola, que no</w:t>
      </w:r>
    </w:p>
    <w:p>
      <w:pPr>
        <w:pStyle w:val="CodigoFuente"/>
        <w:shd w:val="clear" w:color="auto" w:fill="F5F5F5"/>
        <w:pBdr>
          <w:left w:val="single" w:sz="6" w:color="C0C0C0"/>
          <w:right w:val="single" w:sz="6" w:color="C0C0C0"/>
        </w:pBdr>
      </w:pPr>
      <w:r>
        <w:t>-- es ninguno de los dos brazos. Etiquetarlas asi las deja fuera del analisis</w:t>
      </w:r>
    </w:p>
    <w:p>
      <w:pPr>
        <w:pStyle w:val="CodigoFuente"/>
        <w:shd w:val="clear" w:color="auto" w:fill="F5F5F5"/>
        <w:pBdr>
          <w:left w:val="single" w:sz="6" w:color="C0C0C0"/>
          <w:right w:val="single" w:sz="6" w:color="C0C0C0"/>
        </w:pBdr>
      </w:pPr>
      <w:r>
        <w:t>-- sin borrarlas.</w:t>
      </w:r>
    </w:p>
    <w:p>
      <w:pPr>
        <w:pStyle w:val="CodigoFuente"/>
        <w:shd w:val="clear" w:color="auto" w:fill="F5F5F5"/>
        <w:pBdr>
          <w:left w:val="single" w:sz="6" w:color="C0C0C0"/>
          <w:right w:val="single" w:sz="6" w:color="C0C0C0"/>
        </w:pBdr>
      </w:pPr>
      <w:r>
        <w:t>UPDATE incidents SET governance_mode = 'AI_AUTONOMOUS' WHERE governance_mode IS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`reported_category` se queda en NULL para esas filas a proposito: en varias</w:t>
      </w:r>
    </w:p>
    <w:p>
      <w:pPr>
        <w:pStyle w:val="CodigoFuente"/>
        <w:shd w:val="clear" w:color="auto" w:fill="F5F5F5"/>
        <w:pBdr>
          <w:left w:val="single" w:sz="6" w:color="C0C0C0"/>
          <w:right w:val="single" w:sz="6" w:color="C0C0C0"/>
        </w:pBdr>
      </w:pPr>
      <w:r>
        <w:t>-- la IA ya sobrescribio la categoria, asi que copiar el valor actual inventaria</w:t>
      </w:r>
    </w:p>
    <w:p>
      <w:pPr>
        <w:pStyle w:val="CodigoFuente"/>
        <w:shd w:val="clear" w:color="auto" w:fill="F5F5F5"/>
        <w:pBdr>
          <w:left w:val="single" w:sz="6" w:color="C0C0C0"/>
          <w:right w:val="single" w:sz="6" w:color="C0C0C0"/>
        </w:pBdr>
      </w:pPr>
      <w:r>
        <w:t>-- un dato que no tenemos. Un hueco honesto es preferible a un dato plausible y</w:t>
      </w:r>
    </w:p>
    <w:p>
      <w:pPr>
        <w:pStyle w:val="CodigoFuente"/>
        <w:shd w:val="clear" w:color="auto" w:fill="F5F5F5"/>
        <w:pBdr>
          <w:left w:val="single" w:sz="6" w:color="C0C0C0"/>
          <w:right w:val="single" w:sz="6" w:color="C0C0C0"/>
        </w:pBdr>
      </w:pPr>
      <w:r>
        <w:t>-- falso en la tabla sobre la que se escribira un paper.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A partir de aqui toda incidencia nace con modo.</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ALTER COLUMN governance_mode SET NOT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TABLE incidents</w:t>
      </w:r>
    </w:p>
    <w:p>
      <w:pPr>
        <w:pStyle w:val="CodigoFuente"/>
        <w:shd w:val="clear" w:color="auto" w:fill="F5F5F5"/>
        <w:pBdr>
          <w:left w:val="single" w:sz="6" w:color="C0C0C0"/>
          <w:right w:val="single" w:sz="6" w:color="C0C0C0"/>
        </w:pBdr>
      </w:pPr>
      <w:r>
        <w:t xml:space="preserve">  ALTER COLUMN governance_mode SET DEFAULT 'AI_ASSISTED';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Separar los brazos es la consulta de todo el analisis.</w:t>
      </w:r>
    </w:p>
    <w:p>
      <w:pPr>
        <w:pStyle w:val="CodigoFuente"/>
        <w:shd w:val="clear" w:color="auto" w:fill="F5F5F5"/>
        <w:pBdr>
          <w:left w:val="single" w:sz="6" w:color="C0C0C0"/>
          <w:right w:val="single" w:sz="6" w:color="C0C0C0"/>
        </w:pBdr>
      </w:pPr>
      <w:r>
        <w:t>CREATE INDEX IF NOT EXISTS ix_incidents_governance_mode</w:t>
      </w:r>
    </w:p>
    <w:p>
      <w:pPr>
        <w:pStyle w:val="CodigoFuente"/>
        <w:shd w:val="clear" w:color="auto" w:fill="F5F5F5"/>
        <w:pBdr>
          <w:left w:val="single" w:sz="6" w:color="C0C0C0"/>
          <w:right w:val="single" w:sz="6" w:color="C0C0C0"/>
          <w:bottom w:val="single" w:sz="6" w:color="C0C0C0"/>
        </w:pBdr>
      </w:pPr>
      <w:r>
        <w:t xml:space="preserve">  ON incidents (governance_mode, created_at);</w:t>
      </w:r>
    </w:p>
    <w:p>
      <w:pPr>
        <w:spacing w:after="80"/>
      </w:pPr>
    </w:p>
    <w:p>
      <w:pPr>
        <w:pStyle w:val="Heading2"/>
      </w:pPr>
      <w:r>
        <w:t>backend/sql/20260902_02_triage_decisions.sql   (46 líneas · sql)</w:t>
      </w:r>
    </w:p>
    <w:p>
      <w:pPr>
        <w:pStyle w:val="CodigoFuente"/>
        <w:shd w:val="clear" w:color="auto" w:fill="F5F5F5"/>
        <w:pBdr>
          <w:top w:val="single" w:sz="6" w:color="C0C0C0"/>
          <w:left w:val="single" w:sz="6" w:color="C0C0C0"/>
          <w:right w:val="single" w:sz="6" w:color="C0C0C0"/>
        </w:pBdr>
      </w:pPr>
      <w:r>
        <w:t>-- Cada vez que una persona confirma o corrige la clasificacion de una</w:t>
      </w:r>
    </w:p>
    <w:p>
      <w:pPr>
        <w:pStyle w:val="CodigoFuente"/>
        <w:shd w:val="clear" w:color="auto" w:fill="F5F5F5"/>
        <w:pBdr>
          <w:left w:val="single" w:sz="6" w:color="C0C0C0"/>
          <w:right w:val="single" w:sz="6" w:color="C0C0C0"/>
        </w:pBdr>
      </w:pPr>
      <w:r>
        <w:t>-- incidencia.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Es la medicion del estudio. Junto a `incidents.reported_category` y al</w:t>
      </w:r>
    </w:p>
    <w:p>
      <w:pPr>
        <w:pStyle w:val="CodigoFuente"/>
        <w:shd w:val="clear" w:color="auto" w:fill="F5F5F5"/>
        <w:pBdr>
          <w:left w:val="single" w:sz="6" w:color="C0C0C0"/>
          <w:right w:val="single" w:sz="6" w:color="C0C0C0"/>
        </w:pBdr>
      </w:pPr>
      <w:r>
        <w:t>-- `ai_metrics` de la propuesta, permite reconstruir las tres versiones de cada</w:t>
      </w:r>
    </w:p>
    <w:p>
      <w:pPr>
        <w:pStyle w:val="CodigoFuente"/>
        <w:shd w:val="clear" w:color="auto" w:fill="F5F5F5"/>
        <w:pBdr>
          <w:left w:val="single" w:sz="6" w:color="C0C0C0"/>
          <w:right w:val="single" w:sz="6" w:color="C0C0C0"/>
        </w:pBdr>
      </w:pPr>
      <w:r>
        <w:t>-- caso: que dijo quien reporto, que propuso la IA y que decidio quien modera.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No cabe en `moderation_decisions`, que registra solo visibilidad: alli la</w:t>
      </w:r>
    </w:p>
    <w:p>
      <w:pPr>
        <w:pStyle w:val="CodigoFuente"/>
        <w:shd w:val="clear" w:color="auto" w:fill="F5F5F5"/>
        <w:pBdr>
          <w:left w:val="single" w:sz="6" w:color="C0C0C0"/>
          <w:right w:val="single" w:sz="6" w:color="C0C0C0"/>
        </w:pBdr>
      </w:pPr>
      <w:r>
        <w:t>-- decision es un booleano, aqui son campos con valor previo y valor final.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triage_decisions (</w:t>
      </w:r>
    </w:p>
    <w:p>
      <w:pPr>
        <w:pStyle w:val="CodigoFuente"/>
        <w:shd w:val="clear" w:color="auto" w:fill="F5F5F5"/>
        <w:pBdr>
          <w:left w:val="single" w:sz="6" w:color="C0C0C0"/>
          <w:right w:val="single" w:sz="6" w:color="C0C0C0"/>
        </w:pBdr>
      </w:pPr>
      <w:r>
        <w:t xml:space="preserve">  id UUID PRIMARY KEY,</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cuenta puede eliminarse; la decision debe sobrevivir, con el nombre ya</w:t>
      </w:r>
    </w:p>
    <w:p>
      <w:pPr>
        <w:pStyle w:val="CodigoFuente"/>
        <w:shd w:val="clear" w:color="auto" w:fill="F5F5F5"/>
        <w:pBdr>
          <w:left w:val="single" w:sz="6" w:color="C0C0C0"/>
          <w:right w:val="single" w:sz="6" w:color="C0C0C0"/>
        </w:pBdr>
      </w:pPr>
      <w:r>
        <w:t xml:space="preserve">  -- copiado para que la fila se sostenga por si sola.</w:t>
      </w:r>
    </w:p>
    <w:p>
      <w:pPr>
        <w:pStyle w:val="CodigoFuente"/>
        <w:shd w:val="clear" w:color="auto" w:fill="F5F5F5"/>
        <w:pBdr>
          <w:left w:val="single" w:sz="6" w:color="C0C0C0"/>
          <w:right w:val="single" w:sz="6" w:color="C0C0C0"/>
        </w:pBdr>
      </w:pPr>
      <w:r>
        <w:t xml:space="preserve">  actor_user_id UUID REFERENCES users(id) ON DELETE SET NULL,</w:t>
      </w:r>
    </w:p>
    <w:p>
      <w:pPr>
        <w:pStyle w:val="CodigoFuente"/>
        <w:shd w:val="clear" w:color="auto" w:fill="F5F5F5"/>
        <w:pBdr>
          <w:left w:val="single" w:sz="6" w:color="C0C0C0"/>
          <w:right w:val="single" w:sz="6" w:color="C0C0C0"/>
        </w:pBdr>
      </w:pPr>
      <w:r>
        <w:t xml:space="preserve">  actor_label VARCHAR(160) NOT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Copiado de la incidencia: fija bajo que regimen se tomo esta decision.</w:t>
      </w:r>
    </w:p>
    <w:p>
      <w:pPr>
        <w:pStyle w:val="CodigoFuente"/>
        <w:shd w:val="clear" w:color="auto" w:fill="F5F5F5"/>
        <w:pBdr>
          <w:left w:val="single" w:sz="6" w:color="C0C0C0"/>
          <w:right w:val="single" w:sz="6" w:color="C0C0C0"/>
        </w:pBdr>
      </w:pPr>
      <w:r>
        <w:t xml:space="preserve">  governance_mode governance_mode NOT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Lo que proponia la IA. NULL en modo manual, y esa ausencia es el dato:</w:t>
      </w:r>
    </w:p>
    <w:p>
      <w:pPr>
        <w:pStyle w:val="CodigoFuente"/>
        <w:shd w:val="clear" w:color="auto" w:fill="F5F5F5"/>
        <w:pBdr>
          <w:left w:val="single" w:sz="6" w:color="C0C0C0"/>
          <w:right w:val="single" w:sz="6" w:color="C0C0C0"/>
        </w:pBdr>
      </w:pPr>
      <w:r>
        <w:t xml:space="preserve">  -- no hubo propuesta que aceptar ni que corregir.</w:t>
      </w:r>
    </w:p>
    <w:p>
      <w:pPr>
        <w:pStyle w:val="CodigoFuente"/>
        <w:shd w:val="clear" w:color="auto" w:fill="F5F5F5"/>
        <w:pBdr>
          <w:left w:val="single" w:sz="6" w:color="C0C0C0"/>
          <w:right w:val="single" w:sz="6" w:color="C0C0C0"/>
        </w:pBdr>
      </w:pPr>
      <w:r>
        <w:t xml:space="preserve">  ai_suggested_category incident_category,</w:t>
      </w:r>
    </w:p>
    <w:p>
      <w:pPr>
        <w:pStyle w:val="CodigoFuente"/>
        <w:shd w:val="clear" w:color="auto" w:fill="F5F5F5"/>
        <w:pBdr>
          <w:left w:val="single" w:sz="6" w:color="C0C0C0"/>
          <w:right w:val="single" w:sz="6" w:color="C0C0C0"/>
        </w:pBdr>
      </w:pPr>
      <w:r>
        <w:t xml:space="preserve">  ai_suggested_priority priority_level,</w:t>
      </w:r>
    </w:p>
    <w:p>
      <w:pPr>
        <w:pStyle w:val="CodigoFuente"/>
        <w:shd w:val="clear" w:color="auto" w:fill="F5F5F5"/>
        <w:pBdr>
          <w:left w:val="single" w:sz="6" w:color="C0C0C0"/>
          <w:right w:val="single" w:sz="6" w:color="C0C0C0"/>
        </w:pBdr>
      </w:pPr>
      <w:r>
        <w:t xml:space="preserve">  ai_confidence NUMERIC(4,3),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Lo que decidio la persona.</w:t>
      </w:r>
    </w:p>
    <w:p>
      <w:pPr>
        <w:pStyle w:val="CodigoFuente"/>
        <w:shd w:val="clear" w:color="auto" w:fill="F5F5F5"/>
        <w:pBdr>
          <w:left w:val="single" w:sz="6" w:color="C0C0C0"/>
          <w:right w:val="single" w:sz="6" w:color="C0C0C0"/>
        </w:pBdr>
      </w:pPr>
      <w:r>
        <w:t xml:space="preserve">  final_category incident_category NOT NULL,</w:t>
      </w:r>
    </w:p>
    <w:p>
      <w:pPr>
        <w:pStyle w:val="CodigoFuente"/>
        <w:shd w:val="clear" w:color="auto" w:fill="F5F5F5"/>
        <w:pBdr>
          <w:left w:val="single" w:sz="6" w:color="C0C0C0"/>
          <w:right w:val="single" w:sz="6" w:color="C0C0C0"/>
        </w:pBdr>
      </w:pPr>
      <w:r>
        <w:t xml:space="preserve">  final_priority priority_level NOT NULL,</w:t>
      </w:r>
    </w:p>
    <w:p>
      <w:pPr>
        <w:pStyle w:val="CodigoFuente"/>
        <w:shd w:val="clear" w:color="auto" w:fill="F5F5F5"/>
        <w:pBdr>
          <w:left w:val="single" w:sz="6" w:color="C0C0C0"/>
          <w:right w:val="single" w:sz="6" w:color="C0C0C0"/>
        </w:pBdr>
      </w:pPr>
      <w:r>
        <w:t xml:space="preserve">  assigned_responsible_id UUID REFERENCES responsibles(id) ON DELETE SET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reason VARCHAR(300),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Reconstruir el historial de una incidencia.</w:t>
      </w:r>
    </w:p>
    <w:p>
      <w:pPr>
        <w:pStyle w:val="CodigoFuente"/>
        <w:shd w:val="clear" w:color="auto" w:fill="F5F5F5"/>
        <w:pBdr>
          <w:left w:val="single" w:sz="6" w:color="C0C0C0"/>
          <w:right w:val="single" w:sz="6" w:color="C0C0C0"/>
        </w:pBdr>
      </w:pPr>
      <w:r>
        <w:t>CREATE INDEX IF NOT EXISTS ix_triage_decisions_incident_created</w:t>
      </w:r>
    </w:p>
    <w:p>
      <w:pPr>
        <w:pStyle w:val="CodigoFuente"/>
        <w:shd w:val="clear" w:color="auto" w:fill="F5F5F5"/>
        <w:pBdr>
          <w:left w:val="single" w:sz="6" w:color="C0C0C0"/>
          <w:right w:val="single" w:sz="6" w:color="C0C0C0"/>
        </w:pBdr>
      </w:pPr>
      <w:r>
        <w:t xml:space="preserve">  ON triage_decisions (incident_id, 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Separar los brazos y recorrer por fecha: la consulta de todo el analisis.</w:t>
      </w:r>
    </w:p>
    <w:p>
      <w:pPr>
        <w:pStyle w:val="CodigoFuente"/>
        <w:shd w:val="clear" w:color="auto" w:fill="F5F5F5"/>
        <w:pBdr>
          <w:left w:val="single" w:sz="6" w:color="C0C0C0"/>
          <w:right w:val="single" w:sz="6" w:color="C0C0C0"/>
        </w:pBdr>
      </w:pPr>
      <w:r>
        <w:t>CREATE INDEX IF NOT EXISTS ix_triage_decisions_mode_created</w:t>
      </w:r>
    </w:p>
    <w:p>
      <w:pPr>
        <w:pStyle w:val="CodigoFuente"/>
        <w:shd w:val="clear" w:color="auto" w:fill="F5F5F5"/>
        <w:pBdr>
          <w:left w:val="single" w:sz="6" w:color="C0C0C0"/>
          <w:right w:val="single" w:sz="6" w:color="C0C0C0"/>
          <w:bottom w:val="single" w:sz="6" w:color="C0C0C0"/>
        </w:pBdr>
      </w:pPr>
      <w:r>
        <w:t xml:space="preserve">  ON triage_decisions (governance_mode, created_at);</w:t>
      </w:r>
    </w:p>
    <w:p>
      <w:pPr>
        <w:spacing w:after="80"/>
      </w:pPr>
    </w:p>
    <w:p>
      <w:pPr>
        <w:pStyle w:val="Heading2"/>
      </w:pPr>
      <w:r>
        <w:t>backend/sql/grant_permissions.sql   (20 líneas · sql)</w:t>
      </w:r>
    </w:p>
    <w:p>
      <w:pPr>
        <w:pStyle w:val="CodigoFuente"/>
        <w:shd w:val="clear" w:color="auto" w:fill="F5F5F5"/>
        <w:pBdr>
          <w:top w:val="single" w:sz="6" w:color="C0C0C0"/>
          <w:left w:val="single" w:sz="6" w:color="C0C0C0"/>
          <w:right w:val="single" w:sz="6" w:color="C0C0C0"/>
        </w:pBdr>
      </w:pPr>
      <w:r>
        <w:t>-- Run this with a PostgreSQL admin/superuser (e.g. postgres).</w:t>
      </w:r>
    </w:p>
    <w:p>
      <w:pPr>
        <w:pStyle w:val="CodigoFuente"/>
        <w:shd w:val="clear" w:color="auto" w:fill="F5F5F5"/>
        <w:pBdr>
          <w:left w:val="single" w:sz="6" w:color="C0C0C0"/>
          <w:right w:val="single" w:sz="6" w:color="C0C0C0"/>
        </w:pBdr>
      </w:pPr>
      <w:r>
        <w:t>-- It grants the app user enough rights on schema public and existing/future objects.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GRANT CONNECT ON DATABASE campus_incidents TO campus_app;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GRANT USAGE ON SCHEMA public TO campus_app;</w:t>
      </w:r>
    </w:p>
    <w:p>
      <w:pPr>
        <w:pStyle w:val="CodigoFuente"/>
        <w:shd w:val="clear" w:color="auto" w:fill="F5F5F5"/>
        <w:pBdr>
          <w:left w:val="single" w:sz="6" w:color="C0C0C0"/>
          <w:right w:val="single" w:sz="6" w:color="C0C0C0"/>
        </w:pBdr>
      </w:pPr>
      <w:r>
        <w:t>GRANT CREATE ON SCHEMA public TO campus_app;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GRANT SELECT, INSERT, UPDATE, DELETE ON ALL TABLES IN SCHEMA public TO campus_app;</w:t>
      </w:r>
    </w:p>
    <w:p>
      <w:pPr>
        <w:pStyle w:val="CodigoFuente"/>
        <w:shd w:val="clear" w:color="auto" w:fill="F5F5F5"/>
        <w:pBdr>
          <w:left w:val="single" w:sz="6" w:color="C0C0C0"/>
          <w:right w:val="single" w:sz="6" w:color="C0C0C0"/>
        </w:pBdr>
      </w:pPr>
      <w:r>
        <w:t>-- REFERENCES es necesario para que las migraciones puedan crear claves foraneas</w:t>
      </w:r>
    </w:p>
    <w:p>
      <w:pPr>
        <w:pStyle w:val="CodigoFuente"/>
        <w:shd w:val="clear" w:color="auto" w:fill="F5F5F5"/>
        <w:pBdr>
          <w:left w:val="single" w:sz="6" w:color="C0C0C0"/>
          <w:right w:val="single" w:sz="6" w:color="C0C0C0"/>
        </w:pBdr>
      </w:pPr>
      <w:r>
        <w:t>-- hacia tablas que pertenecen a otro rol (por ejemplo incidents o users).</w:t>
      </w:r>
    </w:p>
    <w:p>
      <w:pPr>
        <w:pStyle w:val="CodigoFuente"/>
        <w:shd w:val="clear" w:color="auto" w:fill="F5F5F5"/>
        <w:pBdr>
          <w:left w:val="single" w:sz="6" w:color="C0C0C0"/>
          <w:right w:val="single" w:sz="6" w:color="C0C0C0"/>
        </w:pBdr>
      </w:pPr>
      <w:r>
        <w:t>GRANT REFERENCES ON ALL TABLES IN SCHEMA public TO campus_app;</w:t>
      </w:r>
    </w:p>
    <w:p>
      <w:pPr>
        <w:pStyle w:val="CodigoFuente"/>
        <w:shd w:val="clear" w:color="auto" w:fill="F5F5F5"/>
        <w:pBdr>
          <w:left w:val="single" w:sz="6" w:color="C0C0C0"/>
          <w:right w:val="single" w:sz="6" w:color="C0C0C0"/>
        </w:pBdr>
      </w:pPr>
      <w:r>
        <w:t>GRANT USAGE, SELECT, UPDATE ON ALL SEQUENCES IN SCHEMA public TO campus_app;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DEFAULT PRIVILEGES IN SCHEMA public</w:t>
      </w:r>
    </w:p>
    <w:p>
      <w:pPr>
        <w:pStyle w:val="CodigoFuente"/>
        <w:shd w:val="clear" w:color="auto" w:fill="F5F5F5"/>
        <w:pBdr>
          <w:left w:val="single" w:sz="6" w:color="C0C0C0"/>
          <w:right w:val="single" w:sz="6" w:color="C0C0C0"/>
        </w:pBdr>
      </w:pPr>
      <w:r>
        <w:t>GRANT SELECT, INSERT, UPDATE, DELETE, REFERENCES ON TABLES TO campus_app;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ALTER DEFAULT PRIVILEGES IN SCHEMA public</w:t>
      </w:r>
    </w:p>
    <w:p>
      <w:pPr>
        <w:pStyle w:val="CodigoFuente"/>
        <w:shd w:val="clear" w:color="auto" w:fill="F5F5F5"/>
        <w:pBdr>
          <w:left w:val="single" w:sz="6" w:color="C0C0C0"/>
          <w:right w:val="single" w:sz="6" w:color="C0C0C0"/>
        </w:pBdr>
      </w:pPr>
      <w:r>
        <w:t>GRANT USAGE, SELECT, UPDATE ON SEQUENCES TO campus_app;</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backend/sql/schema.sql   (188 líneas · sql)</w:t>
      </w:r>
    </w:p>
    <w:p>
      <w:pPr>
        <w:pStyle w:val="CodigoFuente"/>
        <w:shd w:val="clear" w:color="auto" w:fill="F5F5F5"/>
        <w:pBdr>
          <w:top w:val="single" w:sz="6" w:color="C0C0C0"/>
          <w:left w:val="single" w:sz="6" w:color="C0C0C0"/>
          <w:right w:val="single" w:sz="6" w:color="C0C0C0"/>
        </w:pBdr>
      </w:pPr>
      <w:r>
        <w:t>-- Campus Incidents MVP schema (PostgreSQL)</w:t>
      </w:r>
    </w:p>
    <w:p>
      <w:pPr>
        <w:pStyle w:val="CodigoFuente"/>
        <w:shd w:val="clear" w:color="auto" w:fill="F5F5F5"/>
        <w:pBdr>
          <w:left w:val="single" w:sz="6" w:color="C0C0C0"/>
          <w:right w:val="single" w:sz="6" w:color="C0C0C0"/>
        </w:pBdr>
      </w:pPr>
      <w:r>
        <w:t>CREATE EXTENSION IF NOT EXISTS pgcrypto;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DO $$</w:t>
      </w:r>
    </w:p>
    <w:p>
      <w:pPr>
        <w:pStyle w:val="CodigoFuente"/>
        <w:shd w:val="clear" w:color="auto" w:fill="F5F5F5"/>
        <w:pBdr>
          <w:left w:val="single" w:sz="6" w:color="C0C0C0"/>
          <w:right w:val="single" w:sz="6" w:color="C0C0C0"/>
        </w:pBdr>
      </w:pPr>
      <w:r>
        <w:t>BEGIN</w:t>
      </w:r>
    </w:p>
    <w:p>
      <w:pPr>
        <w:pStyle w:val="CodigoFuente"/>
        <w:shd w:val="clear" w:color="auto" w:fill="F5F5F5"/>
        <w:pBdr>
          <w:left w:val="single" w:sz="6" w:color="C0C0C0"/>
          <w:right w:val="single" w:sz="6" w:color="C0C0C0"/>
        </w:pBdr>
      </w:pPr>
      <w:r>
        <w:t xml:space="preserve">  IF NOT EXISTS (SELECT 1 FROM pg_type WHERE typname = 'user_role') THEN</w:t>
      </w:r>
    </w:p>
    <w:p>
      <w:pPr>
        <w:pStyle w:val="CodigoFuente"/>
        <w:shd w:val="clear" w:color="auto" w:fill="F5F5F5"/>
        <w:pBdr>
          <w:left w:val="single" w:sz="6" w:color="C0C0C0"/>
          <w:right w:val="single" w:sz="6" w:color="C0C0C0"/>
        </w:pBdr>
      </w:pPr>
      <w:r>
        <w:t xml:space="preserve">    CREATE TYPE user_role AS ENUM ('STUDENT', 'STAFF', 'ADMIN');</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'user_status') THEN</w:t>
      </w:r>
    </w:p>
    <w:p>
      <w:pPr>
        <w:pStyle w:val="CodigoFuente"/>
        <w:shd w:val="clear" w:color="auto" w:fill="F5F5F5"/>
        <w:pBdr>
          <w:left w:val="single" w:sz="6" w:color="C0C0C0"/>
          <w:right w:val="single" w:sz="6" w:color="C0C0C0"/>
        </w:pBdr>
      </w:pPr>
      <w:r>
        <w:t xml:space="preserve">    CREATE TYPE user_status AS ENUM ('ACTIVE', 'INACTIVE');</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'incident_category') THEN</w:t>
      </w:r>
    </w:p>
    <w:p>
      <w:pPr>
        <w:pStyle w:val="CodigoFuente"/>
        <w:shd w:val="clear" w:color="auto" w:fill="F5F5F5"/>
        <w:pBdr>
          <w:left w:val="single" w:sz="6" w:color="C0C0C0"/>
          <w:right w:val="single" w:sz="6" w:color="C0C0C0"/>
        </w:pBdr>
      </w:pPr>
      <w:r>
        <w:t xml:space="preserve">    CREATE TYPE incident_category AS ENUM ('INFRASTRUCTURE', 'SECURITY', 'CLEANING');</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'incident_status') THEN</w:t>
      </w:r>
    </w:p>
    <w:p>
      <w:pPr>
        <w:pStyle w:val="CodigoFuente"/>
        <w:shd w:val="clear" w:color="auto" w:fill="F5F5F5"/>
        <w:pBdr>
          <w:left w:val="single" w:sz="6" w:color="C0C0C0"/>
          <w:right w:val="single" w:sz="6" w:color="C0C0C0"/>
        </w:pBdr>
      </w:pPr>
      <w:r>
        <w:t xml:space="preserve">    CREATE TYPE incident_status AS ENUM ('REPORTED', 'IN_REVIEW', 'IN_PROGRESS', 'RESOLVED', 'REJECTED');</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'priority_level') THEN</w:t>
      </w:r>
    </w:p>
    <w:p>
      <w:pPr>
        <w:pStyle w:val="CodigoFuente"/>
        <w:shd w:val="clear" w:color="auto" w:fill="F5F5F5"/>
        <w:pBdr>
          <w:left w:val="single" w:sz="6" w:color="C0C0C0"/>
          <w:right w:val="single" w:sz="6" w:color="C0C0C0"/>
        </w:pBdr>
      </w:pPr>
      <w:r>
        <w:t xml:space="preserve">    CREATE TYPE priority_level AS ENUM ('LOW', 'MEDIUM', 'HIGH', 'CRITICAL');</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'assignment_status') THEN</w:t>
      </w:r>
    </w:p>
    <w:p>
      <w:pPr>
        <w:pStyle w:val="CodigoFuente"/>
        <w:shd w:val="clear" w:color="auto" w:fill="F5F5F5"/>
        <w:pBdr>
          <w:left w:val="single" w:sz="6" w:color="C0C0C0"/>
          <w:right w:val="single" w:sz="6" w:color="C0C0C0"/>
        </w:pBdr>
      </w:pPr>
      <w:r>
        <w:t xml:space="preserve">    CREATE TYPE assignment_status AS ENUM ('ASSIGNED', 'ACKNOWLEDGED', 'COMPLETED');</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'notification_channel') THEN</w:t>
      </w:r>
    </w:p>
    <w:p>
      <w:pPr>
        <w:pStyle w:val="CodigoFuente"/>
        <w:shd w:val="clear" w:color="auto" w:fill="F5F5F5"/>
        <w:pBdr>
          <w:left w:val="single" w:sz="6" w:color="C0C0C0"/>
          <w:right w:val="single" w:sz="6" w:color="C0C0C0"/>
        </w:pBdr>
      </w:pPr>
      <w:r>
        <w:t xml:space="preserve">    CREATE TYPE notification_channel AS ENUM ('EMAIL');</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'notification_status') THEN</w:t>
      </w:r>
    </w:p>
    <w:p>
      <w:pPr>
        <w:pStyle w:val="CodigoFuente"/>
        <w:shd w:val="clear" w:color="auto" w:fill="F5F5F5"/>
        <w:pBdr>
          <w:left w:val="single" w:sz="6" w:color="C0C0C0"/>
          <w:right w:val="single" w:sz="6" w:color="C0C0C0"/>
        </w:pBdr>
      </w:pPr>
      <w:r>
        <w:t xml:space="preserve">    CREATE TYPE notification_status AS ENUM ('PENDING', 'SENT', 'FAILED');</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'job_type') THEN</w:t>
      </w:r>
    </w:p>
    <w:p>
      <w:pPr>
        <w:pStyle w:val="CodigoFuente"/>
        <w:shd w:val="clear" w:color="auto" w:fill="F5F5F5"/>
        <w:pBdr>
          <w:left w:val="single" w:sz="6" w:color="C0C0C0"/>
          <w:right w:val="single" w:sz="6" w:color="C0C0C0"/>
        </w:pBdr>
      </w:pPr>
      <w:r>
        <w:t xml:space="preserve">    CREATE TYPE job_type AS ENUM ('CLASSIFY_INCIDENT', 'SEND_NOTIFICATION');</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 xml:space="preserve">  IF NOT EXISTS (SELECT 1 FROM pg_type WHERE typname = 'job_status') THEN</w:t>
      </w:r>
    </w:p>
    <w:p>
      <w:pPr>
        <w:pStyle w:val="CodigoFuente"/>
        <w:shd w:val="clear" w:color="auto" w:fill="F5F5F5"/>
        <w:pBdr>
          <w:left w:val="single" w:sz="6" w:color="C0C0C0"/>
          <w:right w:val="single" w:sz="6" w:color="C0C0C0"/>
        </w:pBdr>
      </w:pPr>
      <w:r>
        <w:t xml:space="preserve">    CREATE TYPE job_status AS ENUM ('PENDING', 'PROCESSING', 'COMPLETED', 'FAILED');</w:t>
      </w:r>
    </w:p>
    <w:p>
      <w:pPr>
        <w:pStyle w:val="CodigoFuente"/>
        <w:shd w:val="clear" w:color="auto" w:fill="F5F5F5"/>
        <w:pBdr>
          <w:left w:val="single" w:sz="6" w:color="C0C0C0"/>
          <w:right w:val="single" w:sz="6" w:color="C0C0C0"/>
        </w:pBdr>
      </w:pPr>
      <w:r>
        <w:t xml:space="preserve">  END IF;</w:t>
      </w:r>
    </w:p>
    <w:p>
      <w:pPr>
        <w:pStyle w:val="CodigoFuente"/>
        <w:shd w:val="clear" w:color="auto" w:fill="F5F5F5"/>
        <w:pBdr>
          <w:left w:val="single" w:sz="6" w:color="C0C0C0"/>
          <w:right w:val="single" w:sz="6" w:color="C0C0C0"/>
        </w:pBdr>
      </w:pPr>
      <w:r>
        <w:t>END$$;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users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campus_id VARCHAR(64) NOT NULL UNIQUE,</w:t>
      </w:r>
    </w:p>
    <w:p>
      <w:pPr>
        <w:pStyle w:val="CodigoFuente"/>
        <w:shd w:val="clear" w:color="auto" w:fill="F5F5F5"/>
        <w:pBdr>
          <w:left w:val="single" w:sz="6" w:color="C0C0C0"/>
          <w:right w:val="single" w:sz="6" w:color="C0C0C0"/>
        </w:pBdr>
      </w:pPr>
      <w:r>
        <w:t xml:space="preserve">  full_name VARCHAR(120) NOT NULL,</w:t>
      </w:r>
    </w:p>
    <w:p>
      <w:pPr>
        <w:pStyle w:val="CodigoFuente"/>
        <w:shd w:val="clear" w:color="auto" w:fill="F5F5F5"/>
        <w:pBdr>
          <w:left w:val="single" w:sz="6" w:color="C0C0C0"/>
          <w:right w:val="single" w:sz="6" w:color="C0C0C0"/>
        </w:pBdr>
      </w:pPr>
      <w:r>
        <w:t xml:space="preserve">  email VARCHAR(255) NOT NULL UNIQUE,</w:t>
      </w:r>
    </w:p>
    <w:p>
      <w:pPr>
        <w:pStyle w:val="CodigoFuente"/>
        <w:shd w:val="clear" w:color="auto" w:fill="F5F5F5"/>
        <w:pBdr>
          <w:left w:val="single" w:sz="6" w:color="C0C0C0"/>
          <w:right w:val="single" w:sz="6" w:color="C0C0C0"/>
        </w:pBdr>
      </w:pPr>
      <w:r>
        <w:t xml:space="preserve">  password_hash VARCHAR(255) NOT NULL,</w:t>
      </w:r>
    </w:p>
    <w:p>
      <w:pPr>
        <w:pStyle w:val="CodigoFuente"/>
        <w:shd w:val="clear" w:color="auto" w:fill="F5F5F5"/>
        <w:pBdr>
          <w:left w:val="single" w:sz="6" w:color="C0C0C0"/>
          <w:right w:val="single" w:sz="6" w:color="C0C0C0"/>
        </w:pBdr>
      </w:pPr>
      <w:r>
        <w:t xml:space="preserve">  role user_role NOT NULL DEFAULT 'STUDENT',</w:t>
      </w:r>
    </w:p>
    <w:p>
      <w:pPr>
        <w:pStyle w:val="CodigoFuente"/>
        <w:shd w:val="clear" w:color="auto" w:fill="F5F5F5"/>
        <w:pBdr>
          <w:left w:val="single" w:sz="6" w:color="C0C0C0"/>
          <w:right w:val="single" w:sz="6" w:color="C0C0C0"/>
        </w:pBdr>
      </w:pPr>
      <w:r>
        <w:t xml:space="preserve">  status user_status NOT NULL DEFAULT 'ACTIVE',</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incidents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reporter_id UUID NOT NULL REFERENCES users(id) ON DELETE RESTRICT,</w:t>
      </w:r>
    </w:p>
    <w:p>
      <w:pPr>
        <w:pStyle w:val="CodigoFuente"/>
        <w:shd w:val="clear" w:color="auto" w:fill="F5F5F5"/>
        <w:pBdr>
          <w:left w:val="single" w:sz="6" w:color="C0C0C0"/>
          <w:right w:val="single" w:sz="6" w:color="C0C0C0"/>
        </w:pBdr>
      </w:pPr>
      <w:r>
        <w:t xml:space="preserve">  description TEXT NOT NULL,</w:t>
      </w:r>
    </w:p>
    <w:p>
      <w:pPr>
        <w:pStyle w:val="CodigoFuente"/>
        <w:shd w:val="clear" w:color="auto" w:fill="F5F5F5"/>
        <w:pBdr>
          <w:left w:val="single" w:sz="6" w:color="C0C0C0"/>
          <w:right w:val="single" w:sz="6" w:color="C0C0C0"/>
        </w:pBdr>
      </w:pPr>
      <w:r>
        <w:t xml:space="preserve">  category incident_category NOT NULL,</w:t>
      </w:r>
    </w:p>
    <w:p>
      <w:pPr>
        <w:pStyle w:val="CodigoFuente"/>
        <w:shd w:val="clear" w:color="auto" w:fill="F5F5F5"/>
        <w:pBdr>
          <w:left w:val="single" w:sz="6" w:color="C0C0C0"/>
          <w:right w:val="single" w:sz="6" w:color="C0C0C0"/>
        </w:pBdr>
      </w:pPr>
      <w:r>
        <w:t xml:space="preserve">  status incident_status NOT NULL DEFAULT 'REPORTED',</w:t>
      </w:r>
    </w:p>
    <w:p>
      <w:pPr>
        <w:pStyle w:val="CodigoFuente"/>
        <w:shd w:val="clear" w:color="auto" w:fill="F5F5F5"/>
        <w:pBdr>
          <w:left w:val="single" w:sz="6" w:color="C0C0C0"/>
          <w:right w:val="single" w:sz="6" w:color="C0C0C0"/>
        </w:pBdr>
      </w:pPr>
      <w:r>
        <w:t xml:space="preserve">  priority priority_level NOT NULL DEFAULT 'MEDIUM',</w:t>
      </w:r>
    </w:p>
    <w:p>
      <w:pPr>
        <w:pStyle w:val="CodigoFuente"/>
        <w:shd w:val="clear" w:color="auto" w:fill="F5F5F5"/>
        <w:pBdr>
          <w:left w:val="single" w:sz="6" w:color="C0C0C0"/>
          <w:right w:val="single" w:sz="6" w:color="C0C0C0"/>
        </w:pBdr>
      </w:pPr>
      <w:r>
        <w:t xml:space="preserve">  trace_id VARCHAR(64),</w:t>
      </w:r>
    </w:p>
    <w:p>
      <w:pPr>
        <w:pStyle w:val="CodigoFuente"/>
        <w:shd w:val="clear" w:color="auto" w:fill="F5F5F5"/>
        <w:pBdr>
          <w:left w:val="single" w:sz="6" w:color="C0C0C0"/>
          <w:right w:val="single" w:sz="6" w:color="C0C0C0"/>
        </w:pBdr>
      </w:pPr>
      <w:r>
        <w:t xml:space="preserve">  created_by VARCHAR(64) NOT NULL,</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ix_incidents_created_status_category_priority</w:t>
      </w:r>
    </w:p>
    <w:p>
      <w:pPr>
        <w:pStyle w:val="CodigoFuente"/>
        <w:shd w:val="clear" w:color="auto" w:fill="F5F5F5"/>
        <w:pBdr>
          <w:left w:val="single" w:sz="6" w:color="C0C0C0"/>
          <w:right w:val="single" w:sz="6" w:color="C0C0C0"/>
        </w:pBdr>
      </w:pPr>
      <w:r>
        <w:t xml:space="preserve">  ON incidents (created_at, status, category, 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campus_zones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name VARCHAR(120) NOT NULL UNIQUE,</w:t>
      </w:r>
    </w:p>
    <w:p>
      <w:pPr>
        <w:pStyle w:val="CodigoFuente"/>
        <w:shd w:val="clear" w:color="auto" w:fill="F5F5F5"/>
        <w:pBdr>
          <w:left w:val="single" w:sz="6" w:color="C0C0C0"/>
          <w:right w:val="single" w:sz="6" w:color="C0C0C0"/>
        </w:pBdr>
      </w:pPr>
      <w:r>
        <w:t xml:space="preserve">  code VARCHAR(40) UNIQUE,</w:t>
      </w:r>
    </w:p>
    <w:p>
      <w:pPr>
        <w:pStyle w:val="CodigoFuente"/>
        <w:shd w:val="clear" w:color="auto" w:fill="F5F5F5"/>
        <w:pBdr>
          <w:left w:val="single" w:sz="6" w:color="C0C0C0"/>
          <w:right w:val="single" w:sz="6" w:color="C0C0C0"/>
        </w:pBdr>
      </w:pPr>
      <w:r>
        <w:t xml:space="preserve">  priority INTEGER NOT NULL DEFAULT 100,</w:t>
      </w:r>
    </w:p>
    <w:p>
      <w:pPr>
        <w:pStyle w:val="CodigoFuente"/>
        <w:shd w:val="clear" w:color="auto" w:fill="F5F5F5"/>
        <w:pBdr>
          <w:left w:val="single" w:sz="6" w:color="C0C0C0"/>
          <w:right w:val="single" w:sz="6" w:color="C0C0C0"/>
        </w:pBdr>
      </w:pPr>
      <w:r>
        <w:t xml:space="preserve">  polygon_geojson JSONB NOT NULL,</w:t>
      </w:r>
    </w:p>
    <w:p>
      <w:pPr>
        <w:pStyle w:val="CodigoFuente"/>
        <w:shd w:val="clear" w:color="auto" w:fill="F5F5F5"/>
        <w:pBdr>
          <w:left w:val="single" w:sz="6" w:color="C0C0C0"/>
          <w:right w:val="single" w:sz="6" w:color="C0C0C0"/>
        </w:pBdr>
      </w:pPr>
      <w:r>
        <w:t xml:space="preserve">  is_active BOOLEAN NOT NULL DEFAULT TRUE,</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ix_campus_zones_active_priority</w:t>
      </w:r>
    </w:p>
    <w:p>
      <w:pPr>
        <w:pStyle w:val="CodigoFuente"/>
        <w:shd w:val="clear" w:color="auto" w:fill="F5F5F5"/>
        <w:pBdr>
          <w:left w:val="single" w:sz="6" w:color="C0C0C0"/>
          <w:right w:val="single" w:sz="6" w:color="C0C0C0"/>
        </w:pBdr>
      </w:pPr>
      <w:r>
        <w:t xml:space="preserve">  ON campus_zones (is_active, 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incident_locations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UNIQUE REFERENCES incidents(id) ON DELETE CASCADE,</w:t>
      </w:r>
    </w:p>
    <w:p>
      <w:pPr>
        <w:pStyle w:val="CodigoFuente"/>
        <w:shd w:val="clear" w:color="auto" w:fill="F5F5F5"/>
        <w:pBdr>
          <w:left w:val="single" w:sz="6" w:color="C0C0C0"/>
          <w:right w:val="single" w:sz="6" w:color="C0C0C0"/>
        </w:pBdr>
      </w:pPr>
      <w:r>
        <w:t xml:space="preserve">  latitude DOUBLE PRECISION NOT NULL CHECK (latitude &gt;= -90 AND latitude &lt;= 90),</w:t>
      </w:r>
    </w:p>
    <w:p>
      <w:pPr>
        <w:pStyle w:val="CodigoFuente"/>
        <w:shd w:val="clear" w:color="auto" w:fill="F5F5F5"/>
        <w:pBdr>
          <w:left w:val="single" w:sz="6" w:color="C0C0C0"/>
          <w:right w:val="single" w:sz="6" w:color="C0C0C0"/>
        </w:pBdr>
      </w:pPr>
      <w:r>
        <w:t xml:space="preserve">  longitude DOUBLE PRECISION NOT NULL CHECK (longitude &gt;= -180 AND longitude &lt;= 180),</w:t>
      </w:r>
    </w:p>
    <w:p>
      <w:pPr>
        <w:pStyle w:val="CodigoFuente"/>
        <w:shd w:val="clear" w:color="auto" w:fill="F5F5F5"/>
        <w:pBdr>
          <w:left w:val="single" w:sz="6" w:color="C0C0C0"/>
          <w:right w:val="single" w:sz="6" w:color="C0C0C0"/>
        </w:pBdr>
      </w:pPr>
      <w:r>
        <w:t xml:space="preserve">  accuracy_m DOUBLE PRECISION CHECK (accuracy_m IS NULL OR accuracy_m &gt;= 0),</w:t>
      </w:r>
    </w:p>
    <w:p>
      <w:pPr>
        <w:pStyle w:val="CodigoFuente"/>
        <w:shd w:val="clear" w:color="auto" w:fill="F5F5F5"/>
        <w:pBdr>
          <w:left w:val="single" w:sz="6" w:color="C0C0C0"/>
          <w:right w:val="single" w:sz="6" w:color="C0C0C0"/>
        </w:pBdr>
      </w:pPr>
      <w:r>
        <w:t xml:space="preserve">  reference VARCHAR(255),</w:t>
      </w:r>
    </w:p>
    <w:p>
      <w:pPr>
        <w:pStyle w:val="CodigoFuente"/>
        <w:shd w:val="clear" w:color="auto" w:fill="F5F5F5"/>
        <w:pBdr>
          <w:left w:val="single" w:sz="6" w:color="C0C0C0"/>
          <w:right w:val="single" w:sz="6" w:color="C0C0C0"/>
        </w:pBdr>
      </w:pPr>
      <w:r>
        <w:t xml:space="preserve">  resolved_zone_id UUID REFERENCES campus_zones(id) ON DELETE SET NULL,</w:t>
      </w:r>
    </w:p>
    <w:p>
      <w:pPr>
        <w:pStyle w:val="CodigoFuente"/>
        <w:shd w:val="clear" w:color="auto" w:fill="F5F5F5"/>
        <w:pBdr>
          <w:left w:val="single" w:sz="6" w:color="C0C0C0"/>
          <w:right w:val="single" w:sz="6" w:color="C0C0C0"/>
        </w:pBdr>
      </w:pPr>
      <w:r>
        <w:t xml:space="preserve">  resolved_zone_name VARCHAR(120),</w:t>
      </w:r>
    </w:p>
    <w:p>
      <w:pPr>
        <w:pStyle w:val="CodigoFuente"/>
        <w:shd w:val="clear" w:color="auto" w:fill="F5F5F5"/>
        <w:pBdr>
          <w:left w:val="single" w:sz="6" w:color="C0C0C0"/>
          <w:right w:val="single" w:sz="6" w:color="C0C0C0"/>
        </w:pBdr>
      </w:pPr>
      <w:r>
        <w:t xml:space="preserve">  location_status VARCHAR(20) NOT NULL DEFAULT 'UNKNOWN',</w:t>
      </w:r>
    </w:p>
    <w:p>
      <w:pPr>
        <w:pStyle w:val="CodigoFuente"/>
        <w:shd w:val="clear" w:color="auto" w:fill="F5F5F5"/>
        <w:pBdr>
          <w:left w:val="single" w:sz="6" w:color="C0C0C0"/>
          <w:right w:val="single" w:sz="6" w:color="C0C0C0"/>
        </w:pBdr>
      </w:pPr>
      <w:r>
        <w:t xml:space="preserve">  location_confidence DOUBLE PRECISION CHECK (</w:t>
      </w:r>
    </w:p>
    <w:p>
      <w:pPr>
        <w:pStyle w:val="CodigoFuente"/>
        <w:shd w:val="clear" w:color="auto" w:fill="F5F5F5"/>
        <w:pBdr>
          <w:left w:val="single" w:sz="6" w:color="C0C0C0"/>
          <w:right w:val="single" w:sz="6" w:color="C0C0C0"/>
        </w:pBdr>
      </w:pPr>
      <w:r>
        <w:t xml:space="preserve">    location_confidence IS NULL OR (location_confidence &gt;= 0 AND location_confidence &lt;=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captured_at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ix_incident_locations_lat_lon</w:t>
      </w:r>
    </w:p>
    <w:p>
      <w:pPr>
        <w:pStyle w:val="CodigoFuente"/>
        <w:shd w:val="clear" w:color="auto" w:fill="F5F5F5"/>
        <w:pBdr>
          <w:left w:val="single" w:sz="6" w:color="C0C0C0"/>
          <w:right w:val="single" w:sz="6" w:color="C0C0C0"/>
        </w:pBdr>
      </w:pPr>
      <w:r>
        <w:t xml:space="preserve">  ON incident_locations (latitude, longitude);</w:t>
      </w:r>
    </w:p>
    <w:p>
      <w:pPr>
        <w:pStyle w:val="CodigoFuente"/>
        <w:shd w:val="clear" w:color="auto" w:fill="F5F5F5"/>
        <w:pBdr>
          <w:left w:val="single" w:sz="6" w:color="C0C0C0"/>
          <w:right w:val="single" w:sz="6" w:color="C0C0C0"/>
        </w:pBdr>
      </w:pPr>
      <w:r>
        <w:t>CREATE INDEX IF NOT EXISTS ix_incident_locations_zone_status</w:t>
      </w:r>
    </w:p>
    <w:p>
      <w:pPr>
        <w:pStyle w:val="CodigoFuente"/>
        <w:shd w:val="clear" w:color="auto" w:fill="F5F5F5"/>
        <w:pBdr>
          <w:left w:val="single" w:sz="6" w:color="C0C0C0"/>
          <w:right w:val="single" w:sz="6" w:color="C0C0C0"/>
        </w:pBdr>
      </w:pPr>
      <w:r>
        <w:t xml:space="preserve">  ON incident_locations (resolved_zone_name, location_status);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incident_evidences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storage_path VARCHAR(500) NOT NULL,</w:t>
      </w:r>
    </w:p>
    <w:p>
      <w:pPr>
        <w:pStyle w:val="CodigoFuente"/>
        <w:shd w:val="clear" w:color="auto" w:fill="F5F5F5"/>
        <w:pBdr>
          <w:left w:val="single" w:sz="6" w:color="C0C0C0"/>
          <w:right w:val="single" w:sz="6" w:color="C0C0C0"/>
        </w:pBdr>
      </w:pPr>
      <w:r>
        <w:t xml:space="preserve">  mime_type VARCHAR(80) NOT NULL,</w:t>
      </w:r>
    </w:p>
    <w:p>
      <w:pPr>
        <w:pStyle w:val="CodigoFuente"/>
        <w:shd w:val="clear" w:color="auto" w:fill="F5F5F5"/>
        <w:pBdr>
          <w:left w:val="single" w:sz="6" w:color="C0C0C0"/>
          <w:right w:val="single" w:sz="6" w:color="C0C0C0"/>
        </w:pBdr>
      </w:pPr>
      <w:r>
        <w:t xml:space="preserve">  file_size_bytes BIGINT NOT NULL CHECK (file_size_bytes &gt; 0),</w:t>
      </w:r>
    </w:p>
    <w:p>
      <w:pPr>
        <w:pStyle w:val="CodigoFuente"/>
        <w:shd w:val="clear" w:color="auto" w:fill="F5F5F5"/>
        <w:pBdr>
          <w:left w:val="single" w:sz="6" w:color="C0C0C0"/>
          <w:right w:val="single" w:sz="6" w:color="C0C0C0"/>
        </w:pBdr>
      </w:pPr>
      <w:r>
        <w:t xml:space="preserve">  sha256_hash VARCHAR(64) NOT NULL,</w:t>
      </w:r>
    </w:p>
    <w:p>
      <w:pPr>
        <w:pStyle w:val="CodigoFuente"/>
        <w:shd w:val="clear" w:color="auto" w:fill="F5F5F5"/>
        <w:pBdr>
          <w:left w:val="single" w:sz="6" w:color="C0C0C0"/>
          <w:right w:val="single" w:sz="6" w:color="C0C0C0"/>
        </w:pBdr>
      </w:pPr>
      <w:r>
        <w:t xml:space="preserve">  metadata_json JSONB,</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responsibles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full_name VARCHAR(120) NOT NULL,</w:t>
      </w:r>
    </w:p>
    <w:p>
      <w:pPr>
        <w:pStyle w:val="CodigoFuente"/>
        <w:shd w:val="clear" w:color="auto" w:fill="F5F5F5"/>
        <w:pBdr>
          <w:left w:val="single" w:sz="6" w:color="C0C0C0"/>
          <w:right w:val="single" w:sz="6" w:color="C0C0C0"/>
        </w:pBdr>
      </w:pPr>
      <w:r>
        <w:t xml:space="preserve">  area_name VARCHAR(120) NOT NULL,</w:t>
      </w:r>
    </w:p>
    <w:p>
      <w:pPr>
        <w:pStyle w:val="CodigoFuente"/>
        <w:shd w:val="clear" w:color="auto" w:fill="F5F5F5"/>
        <w:pBdr>
          <w:left w:val="single" w:sz="6" w:color="C0C0C0"/>
          <w:right w:val="single" w:sz="6" w:color="C0C0C0"/>
        </w:pBdr>
      </w:pPr>
      <w:r>
        <w:t xml:space="preserve">  email VARCHAR(255) NOT NULL,</w:t>
      </w:r>
    </w:p>
    <w:p>
      <w:pPr>
        <w:pStyle w:val="CodigoFuente"/>
        <w:shd w:val="clear" w:color="auto" w:fill="F5F5F5"/>
        <w:pBdr>
          <w:left w:val="single" w:sz="6" w:color="C0C0C0"/>
          <w:right w:val="single" w:sz="6" w:color="C0C0C0"/>
        </w:pBdr>
      </w:pPr>
      <w:r>
        <w:t xml:space="preserve">  phone_number VARCHAR(32),</w:t>
      </w:r>
    </w:p>
    <w:p>
      <w:pPr>
        <w:pStyle w:val="CodigoFuente"/>
        <w:shd w:val="clear" w:color="auto" w:fill="F5F5F5"/>
        <w:pBdr>
          <w:left w:val="single" w:sz="6" w:color="C0C0C0"/>
          <w:right w:val="single" w:sz="6" w:color="C0C0C0"/>
        </w:pBdr>
      </w:pPr>
      <w:r>
        <w:t xml:space="preserve">  category incident_category NOT NULL,</w:t>
      </w:r>
    </w:p>
    <w:p>
      <w:pPr>
        <w:pStyle w:val="CodigoFuente"/>
        <w:shd w:val="clear" w:color="auto" w:fill="F5F5F5"/>
        <w:pBdr>
          <w:left w:val="single" w:sz="6" w:color="C0C0C0"/>
          <w:right w:val="single" w:sz="6" w:color="C0C0C0"/>
        </w:pBdr>
      </w:pPr>
      <w:r>
        <w:t xml:space="preserve">  min_priority priority_level NOT NULL DEFAULT 'MEDIUM',</w:t>
      </w:r>
    </w:p>
    <w:p>
      <w:pPr>
        <w:pStyle w:val="CodigoFuente"/>
        <w:shd w:val="clear" w:color="auto" w:fill="F5F5F5"/>
        <w:pBdr>
          <w:left w:val="single" w:sz="6" w:color="C0C0C0"/>
          <w:right w:val="single" w:sz="6" w:color="C0C0C0"/>
        </w:pBdr>
      </w:pPr>
      <w:r>
        <w:t xml:space="preserve">  is_active BOOLEAN NOT NULL DEFAULT TRUE,</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 xml:space="preserve">  CONSTRAINT uq_responsible_email_category UNIQUE (email, category)</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incident_assignments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responsible_id UUID NOT NULL REFERENCES responsibles(id) ON DELETE RESTRICT,</w:t>
      </w:r>
    </w:p>
    <w:p>
      <w:pPr>
        <w:pStyle w:val="CodigoFuente"/>
        <w:shd w:val="clear" w:color="auto" w:fill="F5F5F5"/>
        <w:pBdr>
          <w:left w:val="single" w:sz="6" w:color="C0C0C0"/>
          <w:right w:val="single" w:sz="6" w:color="C0C0C0"/>
        </w:pBdr>
      </w:pPr>
      <w:r>
        <w:t xml:space="preserve">  status assignment_status NOT NULL DEFAULT 'ASSIGNED',</w:t>
      </w:r>
    </w:p>
    <w:p>
      <w:pPr>
        <w:pStyle w:val="CodigoFuente"/>
        <w:shd w:val="clear" w:color="auto" w:fill="F5F5F5"/>
        <w:pBdr>
          <w:left w:val="single" w:sz="6" w:color="C0C0C0"/>
          <w:right w:val="single" w:sz="6" w:color="C0C0C0"/>
        </w:pBdr>
      </w:pPr>
      <w:r>
        <w:t xml:space="preserve">  notes VARCHAR(300),</w:t>
      </w:r>
    </w:p>
    <w:p>
      <w:pPr>
        <w:pStyle w:val="CodigoFuente"/>
        <w:shd w:val="clear" w:color="auto" w:fill="F5F5F5"/>
        <w:pBdr>
          <w:left w:val="single" w:sz="6" w:color="C0C0C0"/>
          <w:right w:val="single" w:sz="6" w:color="C0C0C0"/>
        </w:pBdr>
      </w:pPr>
      <w:r>
        <w:t xml:space="preserve">  assigned_at TIMESTAMPTZ NOT NULL DEFAULT NOW(),</w:t>
      </w:r>
    </w:p>
    <w:p>
      <w:pPr>
        <w:pStyle w:val="CodigoFuente"/>
        <w:shd w:val="clear" w:color="auto" w:fill="F5F5F5"/>
        <w:pBdr>
          <w:left w:val="single" w:sz="6" w:color="C0C0C0"/>
          <w:right w:val="single" w:sz="6" w:color="C0C0C0"/>
        </w:pBdr>
      </w:pPr>
      <w:r>
        <w:t xml:space="preserve">  due_at TIMESTAMPTZ,</w:t>
      </w:r>
    </w:p>
    <w:p>
      <w:pPr>
        <w:pStyle w:val="CodigoFuente"/>
        <w:shd w:val="clear" w:color="auto" w:fill="F5F5F5"/>
        <w:pBdr>
          <w:left w:val="single" w:sz="6" w:color="C0C0C0"/>
          <w:right w:val="single" w:sz="6" w:color="C0C0C0"/>
        </w:pBdr>
      </w:pPr>
      <w:r>
        <w:t xml:space="preserve">  completed_at TIMESTAMPTZ,</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notifications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channel notification_channel NOT NULL DEFAULT 'EMAIL',</w:t>
      </w:r>
    </w:p>
    <w:p>
      <w:pPr>
        <w:pStyle w:val="CodigoFuente"/>
        <w:shd w:val="clear" w:color="auto" w:fill="F5F5F5"/>
        <w:pBdr>
          <w:left w:val="single" w:sz="6" w:color="C0C0C0"/>
          <w:right w:val="single" w:sz="6" w:color="C0C0C0"/>
        </w:pBdr>
      </w:pPr>
      <w:r>
        <w:t xml:space="preserve">  recipient VARCHAR(255) NOT NULL,</w:t>
      </w:r>
    </w:p>
    <w:p>
      <w:pPr>
        <w:pStyle w:val="CodigoFuente"/>
        <w:shd w:val="clear" w:color="auto" w:fill="F5F5F5"/>
        <w:pBdr>
          <w:left w:val="single" w:sz="6" w:color="C0C0C0"/>
          <w:right w:val="single" w:sz="6" w:color="C0C0C0"/>
        </w:pBdr>
      </w:pPr>
      <w:r>
        <w:t xml:space="preserve">  subject VARCHAR(255) NOT NULL,</w:t>
      </w:r>
    </w:p>
    <w:p>
      <w:pPr>
        <w:pStyle w:val="CodigoFuente"/>
        <w:shd w:val="clear" w:color="auto" w:fill="F5F5F5"/>
        <w:pBdr>
          <w:left w:val="single" w:sz="6" w:color="C0C0C0"/>
          <w:right w:val="single" w:sz="6" w:color="C0C0C0"/>
        </w:pBdr>
      </w:pPr>
      <w:r>
        <w:t xml:space="preserve">  payload JSONB NOT NULL,</w:t>
      </w:r>
    </w:p>
    <w:p>
      <w:pPr>
        <w:pStyle w:val="CodigoFuente"/>
        <w:shd w:val="clear" w:color="auto" w:fill="F5F5F5"/>
        <w:pBdr>
          <w:left w:val="single" w:sz="6" w:color="C0C0C0"/>
          <w:right w:val="single" w:sz="6" w:color="C0C0C0"/>
        </w:pBdr>
      </w:pPr>
      <w:r>
        <w:t xml:space="preserve">  provider_message_id VARCHAR(255),</w:t>
      </w:r>
    </w:p>
    <w:p>
      <w:pPr>
        <w:pStyle w:val="CodigoFuente"/>
        <w:shd w:val="clear" w:color="auto" w:fill="F5F5F5"/>
        <w:pBdr>
          <w:left w:val="single" w:sz="6" w:color="C0C0C0"/>
          <w:right w:val="single" w:sz="6" w:color="C0C0C0"/>
        </w:pBdr>
      </w:pPr>
      <w:r>
        <w:t xml:space="preserve">  status notification_status NOT NULL DEFAULT 'PENDING',</w:t>
      </w:r>
    </w:p>
    <w:p>
      <w:pPr>
        <w:pStyle w:val="CodigoFuente"/>
        <w:shd w:val="clear" w:color="auto" w:fill="F5F5F5"/>
        <w:pBdr>
          <w:left w:val="single" w:sz="6" w:color="C0C0C0"/>
          <w:right w:val="single" w:sz="6" w:color="C0C0C0"/>
        </w:pBdr>
      </w:pPr>
      <w:r>
        <w:t xml:space="preserve">  sent_at TIMESTAMPTZ,</w:t>
      </w:r>
    </w:p>
    <w:p>
      <w:pPr>
        <w:pStyle w:val="CodigoFuente"/>
        <w:shd w:val="clear" w:color="auto" w:fill="F5F5F5"/>
        <w:pBdr>
          <w:left w:val="single" w:sz="6" w:color="C0C0C0"/>
          <w:right w:val="single" w:sz="6" w:color="C0C0C0"/>
        </w:pBdr>
      </w:pPr>
      <w:r>
        <w:t xml:space="preserve">  error_message TEXT,</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ai_metrics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model_name VARCHAR(80) NOT NULL,</w:t>
      </w:r>
    </w:p>
    <w:p>
      <w:pPr>
        <w:pStyle w:val="CodigoFuente"/>
        <w:shd w:val="clear" w:color="auto" w:fill="F5F5F5"/>
        <w:pBdr>
          <w:left w:val="single" w:sz="6" w:color="C0C0C0"/>
          <w:right w:val="single" w:sz="6" w:color="C0C0C0"/>
        </w:pBdr>
      </w:pPr>
      <w:r>
        <w:t xml:space="preserve">  prompt_version VARCHAR(40) NOT NULL,</w:t>
      </w:r>
    </w:p>
    <w:p>
      <w:pPr>
        <w:pStyle w:val="CodigoFuente"/>
        <w:shd w:val="clear" w:color="auto" w:fill="F5F5F5"/>
        <w:pBdr>
          <w:left w:val="single" w:sz="6" w:color="C0C0C0"/>
          <w:right w:val="single" w:sz="6" w:color="C0C0C0"/>
        </w:pBdr>
      </w:pPr>
      <w:r>
        <w:t xml:space="preserve">  predicted_category incident_category NOT NULL,</w:t>
      </w:r>
    </w:p>
    <w:p>
      <w:pPr>
        <w:pStyle w:val="CodigoFuente"/>
        <w:shd w:val="clear" w:color="auto" w:fill="F5F5F5"/>
        <w:pBdr>
          <w:left w:val="single" w:sz="6" w:color="C0C0C0"/>
          <w:right w:val="single" w:sz="6" w:color="C0C0C0"/>
        </w:pBdr>
      </w:pPr>
      <w:r>
        <w:t xml:space="preserve">  priority_score NUMERIC(5,2) NOT NULL CHECK (priority_score &gt;= 0 AND priority_score &lt;= 100),</w:t>
      </w:r>
    </w:p>
    <w:p>
      <w:pPr>
        <w:pStyle w:val="CodigoFuente"/>
        <w:shd w:val="clear" w:color="auto" w:fill="F5F5F5"/>
        <w:pBdr>
          <w:left w:val="single" w:sz="6" w:color="C0C0C0"/>
          <w:right w:val="single" w:sz="6" w:color="C0C0C0"/>
        </w:pBdr>
      </w:pPr>
      <w:r>
        <w:t xml:space="preserve">  priority_label priority_level NOT NULL,</w:t>
      </w:r>
    </w:p>
    <w:p>
      <w:pPr>
        <w:pStyle w:val="CodigoFuente"/>
        <w:shd w:val="clear" w:color="auto" w:fill="F5F5F5"/>
        <w:pBdr>
          <w:left w:val="single" w:sz="6" w:color="C0C0C0"/>
          <w:right w:val="single" w:sz="6" w:color="C0C0C0"/>
        </w:pBdr>
      </w:pPr>
      <w:r>
        <w:t xml:space="preserve">  confidence NUMERIC(4,3) NOT NULL CHECK (confidence &gt;= 0 AND confidence &lt;= 1),</w:t>
      </w:r>
    </w:p>
    <w:p>
      <w:pPr>
        <w:pStyle w:val="CodigoFuente"/>
        <w:shd w:val="clear" w:color="auto" w:fill="F5F5F5"/>
        <w:pBdr>
          <w:left w:val="single" w:sz="6" w:color="C0C0C0"/>
          <w:right w:val="single" w:sz="6" w:color="C0C0C0"/>
        </w:pBdr>
      </w:pPr>
      <w:r>
        <w:t xml:space="preserve">  latency_ms INTEGER NOT NULL CHECK (latency_ms &gt;= 0),</w:t>
      </w:r>
    </w:p>
    <w:p>
      <w:pPr>
        <w:pStyle w:val="CodigoFuente"/>
        <w:shd w:val="clear" w:color="auto" w:fill="F5F5F5"/>
        <w:pBdr>
          <w:left w:val="single" w:sz="6" w:color="C0C0C0"/>
          <w:right w:val="single" w:sz="6" w:color="C0C0C0"/>
        </w:pBdr>
      </w:pPr>
      <w:r>
        <w:t xml:space="preserve">  reasoning_summary TEXT NOT NULL,</w:t>
      </w:r>
    </w:p>
    <w:p>
      <w:pPr>
        <w:pStyle w:val="CodigoFuente"/>
        <w:shd w:val="clear" w:color="auto" w:fill="F5F5F5"/>
        <w:pBdr>
          <w:left w:val="single" w:sz="6" w:color="C0C0C0"/>
          <w:right w:val="single" w:sz="6" w:color="C0C0C0"/>
        </w:pBdr>
      </w:pPr>
      <w:r>
        <w:t xml:space="preserve">  raw_response JSONB,</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TABLE IF NOT EXISTS jobs (</w:t>
      </w:r>
    </w:p>
    <w:p>
      <w:pPr>
        <w:pStyle w:val="CodigoFuente"/>
        <w:shd w:val="clear" w:color="auto" w:fill="F5F5F5"/>
        <w:pBdr>
          <w:left w:val="single" w:sz="6" w:color="C0C0C0"/>
          <w:right w:val="single" w:sz="6" w:color="C0C0C0"/>
        </w:pBdr>
      </w:pPr>
      <w:r>
        <w:t xml:space="preserve">  id UUID PRIMARY KEY DEFAULT gen_random_uuid(),</w:t>
      </w:r>
    </w:p>
    <w:p>
      <w:pPr>
        <w:pStyle w:val="CodigoFuente"/>
        <w:shd w:val="clear" w:color="auto" w:fill="F5F5F5"/>
        <w:pBdr>
          <w:left w:val="single" w:sz="6" w:color="C0C0C0"/>
          <w:right w:val="single" w:sz="6" w:color="C0C0C0"/>
        </w:pBdr>
      </w:pPr>
      <w:r>
        <w:t xml:space="preserve">  incident_id UUID NOT NULL REFERENCES incidents(id) ON DELETE CASCADE,</w:t>
      </w:r>
    </w:p>
    <w:p>
      <w:pPr>
        <w:pStyle w:val="CodigoFuente"/>
        <w:shd w:val="clear" w:color="auto" w:fill="F5F5F5"/>
        <w:pBdr>
          <w:left w:val="single" w:sz="6" w:color="C0C0C0"/>
          <w:right w:val="single" w:sz="6" w:color="C0C0C0"/>
        </w:pBdr>
      </w:pPr>
      <w:r>
        <w:t xml:space="preserve">  type job_type NOT NULL,</w:t>
      </w:r>
    </w:p>
    <w:p>
      <w:pPr>
        <w:pStyle w:val="CodigoFuente"/>
        <w:shd w:val="clear" w:color="auto" w:fill="F5F5F5"/>
        <w:pBdr>
          <w:left w:val="single" w:sz="6" w:color="C0C0C0"/>
          <w:right w:val="single" w:sz="6" w:color="C0C0C0"/>
        </w:pBdr>
      </w:pPr>
      <w:r>
        <w:t xml:space="preserve">  status job_status NOT NULL DEFAULT 'PENDING',</w:t>
      </w:r>
    </w:p>
    <w:p>
      <w:pPr>
        <w:pStyle w:val="CodigoFuente"/>
        <w:shd w:val="clear" w:color="auto" w:fill="F5F5F5"/>
        <w:pBdr>
          <w:left w:val="single" w:sz="6" w:color="C0C0C0"/>
          <w:right w:val="single" w:sz="6" w:color="C0C0C0"/>
        </w:pBdr>
      </w:pPr>
      <w:r>
        <w:t xml:space="preserve">  payload JSONB,</w:t>
      </w:r>
    </w:p>
    <w:p>
      <w:pPr>
        <w:pStyle w:val="CodigoFuente"/>
        <w:shd w:val="clear" w:color="auto" w:fill="F5F5F5"/>
        <w:pBdr>
          <w:left w:val="single" w:sz="6" w:color="C0C0C0"/>
          <w:right w:val="single" w:sz="6" w:color="C0C0C0"/>
        </w:pBdr>
      </w:pPr>
      <w:r>
        <w:t xml:space="preserve">  attempts INTEGER NOT NULL DEFAULT 0,</w:t>
      </w:r>
    </w:p>
    <w:p>
      <w:pPr>
        <w:pStyle w:val="CodigoFuente"/>
        <w:shd w:val="clear" w:color="auto" w:fill="F5F5F5"/>
        <w:pBdr>
          <w:left w:val="single" w:sz="6" w:color="C0C0C0"/>
          <w:right w:val="single" w:sz="6" w:color="C0C0C0"/>
        </w:pBdr>
      </w:pPr>
      <w:r>
        <w:t xml:space="preserve">  max_attempts INTEGER NOT NULL DEFAULT 5,</w:t>
      </w:r>
    </w:p>
    <w:p>
      <w:pPr>
        <w:pStyle w:val="CodigoFuente"/>
        <w:shd w:val="clear" w:color="auto" w:fill="F5F5F5"/>
        <w:pBdr>
          <w:left w:val="single" w:sz="6" w:color="C0C0C0"/>
          <w:right w:val="single" w:sz="6" w:color="C0C0C0"/>
        </w:pBdr>
      </w:pPr>
      <w:r>
        <w:t xml:space="preserve">  run_after TIMESTAMPTZ NOT NULL DEFAULT NOW(),</w:t>
      </w:r>
    </w:p>
    <w:p>
      <w:pPr>
        <w:pStyle w:val="CodigoFuente"/>
        <w:shd w:val="clear" w:color="auto" w:fill="F5F5F5"/>
        <w:pBdr>
          <w:left w:val="single" w:sz="6" w:color="C0C0C0"/>
          <w:right w:val="single" w:sz="6" w:color="C0C0C0"/>
        </w:pBdr>
      </w:pPr>
      <w:r>
        <w:t xml:space="preserve">  locked_at TIMESTAMPTZ,</w:t>
      </w:r>
    </w:p>
    <w:p>
      <w:pPr>
        <w:pStyle w:val="CodigoFuente"/>
        <w:shd w:val="clear" w:color="auto" w:fill="F5F5F5"/>
        <w:pBdr>
          <w:left w:val="single" w:sz="6" w:color="C0C0C0"/>
          <w:right w:val="single" w:sz="6" w:color="C0C0C0"/>
        </w:pBdr>
      </w:pPr>
      <w:r>
        <w:t xml:space="preserve">  locked_by VARCHAR(120),</w:t>
      </w:r>
    </w:p>
    <w:p>
      <w:pPr>
        <w:pStyle w:val="CodigoFuente"/>
        <w:shd w:val="clear" w:color="auto" w:fill="F5F5F5"/>
        <w:pBdr>
          <w:left w:val="single" w:sz="6" w:color="C0C0C0"/>
          <w:right w:val="single" w:sz="6" w:color="C0C0C0"/>
        </w:pBdr>
      </w:pPr>
      <w:r>
        <w:t xml:space="preserve">  last_error VARCHAR(500),</w:t>
      </w:r>
    </w:p>
    <w:p>
      <w:pPr>
        <w:pStyle w:val="CodigoFuente"/>
        <w:shd w:val="clear" w:color="auto" w:fill="F5F5F5"/>
        <w:pBdr>
          <w:left w:val="single" w:sz="6" w:color="C0C0C0"/>
          <w:right w:val="single" w:sz="6" w:color="C0C0C0"/>
        </w:pBdr>
      </w:pPr>
      <w:r>
        <w:t xml:space="preserve">  created_at TIMESTAMPTZ NOT NULL DEFAULT NOW(),</w:t>
      </w:r>
    </w:p>
    <w:p>
      <w:pPr>
        <w:pStyle w:val="CodigoFuente"/>
        <w:shd w:val="clear" w:color="auto" w:fill="F5F5F5"/>
        <w:pBdr>
          <w:left w:val="single" w:sz="6" w:color="C0C0C0"/>
          <w:right w:val="single" w:sz="6" w:color="C0C0C0"/>
        </w:pBdr>
      </w:pPr>
      <w:r>
        <w:t xml:space="preserve">  updated_at TIMESTAMPTZ NOT NULL DEFAULT NOW()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INDEX IF NOT EXISTS ix_jobs_type_status_run_after</w:t>
      </w:r>
    </w:p>
    <w:p>
      <w:pPr>
        <w:pStyle w:val="CodigoFuente"/>
        <w:shd w:val="clear" w:color="auto" w:fill="F5F5F5"/>
        <w:pBdr>
          <w:left w:val="single" w:sz="6" w:color="C0C0C0"/>
          <w:right w:val="single" w:sz="6" w:color="C0C0C0"/>
          <w:bottom w:val="single" w:sz="6" w:color="C0C0C0"/>
        </w:pBdr>
      </w:pPr>
      <w:r>
        <w:t xml:space="preserve">  ON jobs (type, status, run_after);</w:t>
      </w:r>
    </w:p>
    <w:p>
      <w:pPr>
        <w:spacing w:after="80"/>
      </w:pPr>
    </w:p>
    <w:p>
      <w:pPr>
        <w:pStyle w:val="Heading2"/>
      </w:pPr>
      <w:r>
        <w:t>backend/sql/seed_campus_zones_template.sql   (78 líneas · sql)</w:t>
      </w:r>
    </w:p>
    <w:p>
      <w:pPr>
        <w:pStyle w:val="CodigoFuente"/>
        <w:shd w:val="clear" w:color="auto" w:fill="F5F5F5"/>
        <w:pBdr>
          <w:top w:val="single" w:sz="6" w:color="C0C0C0"/>
          <w:left w:val="single" w:sz="6" w:color="C0C0C0"/>
          <w:right w:val="single" w:sz="6" w:color="C0C0C0"/>
        </w:pBdr>
      </w:pPr>
      <w:r>
        <w:t>-- Plantilla inicial de zonas del campus.</w:t>
      </w:r>
    </w:p>
    <w:p>
      <w:pPr>
        <w:pStyle w:val="CodigoFuente"/>
        <w:shd w:val="clear" w:color="auto" w:fill="F5F5F5"/>
        <w:pBdr>
          <w:left w:val="single" w:sz="6" w:color="C0C0C0"/>
          <w:right w:val="single" w:sz="6" w:color="C0C0C0"/>
        </w:pBdr>
      </w:pPr>
      <w:r>
        <w:t>-- Reemplaza las coordenadas por valores reales de tu universidad (lng, lat).</w:t>
      </w:r>
    </w:p>
    <w:p>
      <w:pPr>
        <w:pStyle w:val="CodigoFuente"/>
        <w:shd w:val="clear" w:color="auto" w:fill="F5F5F5"/>
        <w:pBdr>
          <w:left w:val="single" w:sz="6" w:color="C0C0C0"/>
          <w:right w:val="single" w:sz="6" w:color="C0C0C0"/>
        </w:pBdr>
      </w:pPr>
      <w:r>
        <w:t>-- Cada polígono debe cerrar repitiendo el primer punto al final.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INSERT INTO campus_zones (name, code, priority, polygon_geojson, is_active)</w:t>
      </w:r>
    </w:p>
    <w:p>
      <w:pPr>
        <w:pStyle w:val="CodigoFuente"/>
        <w:shd w:val="clear" w:color="auto" w:fill="F5F5F5"/>
        <w:pBdr>
          <w:left w:val="single" w:sz="6" w:color="C0C0C0"/>
          <w:right w:val="single" w:sz="6" w:color="C0C0C0"/>
        </w:pBdr>
      </w:pPr>
      <w:r>
        <w:t>VALUES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'Pabellon A',</w:t>
      </w:r>
    </w:p>
    <w:p>
      <w:pPr>
        <w:pStyle w:val="CodigoFuente"/>
        <w:shd w:val="clear" w:color="auto" w:fill="F5F5F5"/>
        <w:pBdr>
          <w:left w:val="single" w:sz="6" w:color="C0C0C0"/>
          <w:right w:val="single" w:sz="6" w:color="C0C0C0"/>
        </w:pBdr>
      </w:pPr>
      <w:r>
        <w:t xml:space="preserve">    'PAB_A',</w:t>
      </w:r>
    </w:p>
    <w:p>
      <w:pPr>
        <w:pStyle w:val="CodigoFuente"/>
        <w:shd w:val="clear" w:color="auto" w:fill="F5F5F5"/>
        <w:pBdr>
          <w:left w:val="single" w:sz="6" w:color="C0C0C0"/>
          <w:right w:val="single" w:sz="6" w:color="C0C0C0"/>
        </w:pBdr>
      </w:pPr>
      <w:r>
        <w:t xml:space="preserve">    500,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[-77.084500, -12.056000],</w:t>
      </w:r>
    </w:p>
    <w:p>
      <w:pPr>
        <w:pStyle w:val="CodigoFuente"/>
        <w:shd w:val="clear" w:color="auto" w:fill="F5F5F5"/>
        <w:pBdr>
          <w:left w:val="single" w:sz="6" w:color="C0C0C0"/>
          <w:right w:val="single" w:sz="6" w:color="C0C0C0"/>
        </w:pBdr>
      </w:pPr>
      <w:r>
        <w:t xml:space="preserve">        [-77.084500, -12.055700],</w:t>
      </w:r>
    </w:p>
    <w:p>
      <w:pPr>
        <w:pStyle w:val="CodigoFuente"/>
        <w:shd w:val="clear" w:color="auto" w:fill="F5F5F5"/>
        <w:pBdr>
          <w:left w:val="single" w:sz="6" w:color="C0C0C0"/>
          <w:right w:val="single" w:sz="6" w:color="C0C0C0"/>
        </w:pBdr>
      </w:pPr>
      <w:r>
        <w:t xml:space="preserve">        [-77.084900, -12.055700],</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'Pabellon B',</w:t>
      </w:r>
    </w:p>
    <w:p>
      <w:pPr>
        <w:pStyle w:val="CodigoFuente"/>
        <w:shd w:val="clear" w:color="auto" w:fill="F5F5F5"/>
        <w:pBdr>
          <w:left w:val="single" w:sz="6" w:color="C0C0C0"/>
          <w:right w:val="single" w:sz="6" w:color="C0C0C0"/>
        </w:pBdr>
      </w:pPr>
      <w:r>
        <w:t xml:space="preserve">    'PAB_B',</w:t>
      </w:r>
    </w:p>
    <w:p>
      <w:pPr>
        <w:pStyle w:val="CodigoFuente"/>
        <w:shd w:val="clear" w:color="auto" w:fill="F5F5F5"/>
        <w:pBdr>
          <w:left w:val="single" w:sz="6" w:color="C0C0C0"/>
          <w:right w:val="single" w:sz="6" w:color="C0C0C0"/>
        </w:pBdr>
      </w:pPr>
      <w:r>
        <w:t xml:space="preserve">    500,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[-77.084400, -12.056000],</w:t>
      </w:r>
    </w:p>
    <w:p>
      <w:pPr>
        <w:pStyle w:val="CodigoFuente"/>
        <w:shd w:val="clear" w:color="auto" w:fill="F5F5F5"/>
        <w:pBdr>
          <w:left w:val="single" w:sz="6" w:color="C0C0C0"/>
          <w:right w:val="single" w:sz="6" w:color="C0C0C0"/>
        </w:pBdr>
      </w:pPr>
      <w:r>
        <w:t xml:space="preserve">        [-77.084000, -12.056000],</w:t>
      </w:r>
    </w:p>
    <w:p>
      <w:pPr>
        <w:pStyle w:val="CodigoFuente"/>
        <w:shd w:val="clear" w:color="auto" w:fill="F5F5F5"/>
        <w:pBdr>
          <w:left w:val="single" w:sz="6" w:color="C0C0C0"/>
          <w:right w:val="single" w:sz="6" w:color="C0C0C0"/>
        </w:pBdr>
      </w:pPr>
      <w:r>
        <w:t xml:space="preserve">        [-77.084000, -12.055700],</w:t>
      </w:r>
    </w:p>
    <w:p>
      <w:pPr>
        <w:pStyle w:val="CodigoFuente"/>
        <w:shd w:val="clear" w:color="auto" w:fill="F5F5F5"/>
        <w:pBdr>
          <w:left w:val="single" w:sz="6" w:color="C0C0C0"/>
          <w:right w:val="single" w:sz="6" w:color="C0C0C0"/>
        </w:pBdr>
      </w:pPr>
      <w:r>
        <w:t xml:space="preserve">        [-77.084400, -12.055700],</w:t>
      </w:r>
    </w:p>
    <w:p>
      <w:pPr>
        <w:pStyle w:val="CodigoFuente"/>
        <w:shd w:val="clear" w:color="auto" w:fill="F5F5F5"/>
        <w:pBdr>
          <w:left w:val="single" w:sz="6" w:color="C0C0C0"/>
          <w:right w:val="single" w:sz="6" w:color="C0C0C0"/>
        </w:pBdr>
      </w:pPr>
      <w:r>
        <w:t xml:space="preserve">        [-77.084400, -12.056000]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'Patio Central',</w:t>
      </w:r>
    </w:p>
    <w:p>
      <w:pPr>
        <w:pStyle w:val="CodigoFuente"/>
        <w:shd w:val="clear" w:color="auto" w:fill="F5F5F5"/>
        <w:pBdr>
          <w:left w:val="single" w:sz="6" w:color="C0C0C0"/>
          <w:right w:val="single" w:sz="6" w:color="C0C0C0"/>
        </w:pBdr>
      </w:pPr>
      <w:r>
        <w:t xml:space="preserve">    'PATIO',</w:t>
      </w:r>
    </w:p>
    <w:p>
      <w:pPr>
        <w:pStyle w:val="CodigoFuente"/>
        <w:shd w:val="clear" w:color="auto" w:fill="F5F5F5"/>
        <w:pBdr>
          <w:left w:val="single" w:sz="6" w:color="C0C0C0"/>
          <w:right w:val="single" w:sz="6" w:color="C0C0C0"/>
        </w:pBdr>
      </w:pPr>
      <w:r>
        <w:t xml:space="preserve">    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[-77.084900, -12.055650],</w:t>
      </w:r>
    </w:p>
    <w:p>
      <w:pPr>
        <w:pStyle w:val="CodigoFuente"/>
        <w:shd w:val="clear" w:color="auto" w:fill="F5F5F5"/>
        <w:pBdr>
          <w:left w:val="single" w:sz="6" w:color="C0C0C0"/>
          <w:right w:val="single" w:sz="6" w:color="C0C0C0"/>
        </w:pBdr>
      </w:pPr>
      <w:r>
        <w:t xml:space="preserve">        [-77.084000, -12.055650],</w:t>
      </w:r>
    </w:p>
    <w:p>
      <w:pPr>
        <w:pStyle w:val="CodigoFuente"/>
        <w:shd w:val="clear" w:color="auto" w:fill="F5F5F5"/>
        <w:pBdr>
          <w:left w:val="single" w:sz="6" w:color="C0C0C0"/>
          <w:right w:val="single" w:sz="6" w:color="C0C0C0"/>
        </w:pBdr>
      </w:pPr>
      <w:r>
        <w:t xml:space="preserve">        [-77.084000, -12.055250],</w:t>
      </w:r>
    </w:p>
    <w:p>
      <w:pPr>
        <w:pStyle w:val="CodigoFuente"/>
        <w:shd w:val="clear" w:color="auto" w:fill="F5F5F5"/>
        <w:pBdr>
          <w:left w:val="single" w:sz="6" w:color="C0C0C0"/>
          <w:right w:val="single" w:sz="6" w:color="C0C0C0"/>
        </w:pBdr>
      </w:pPr>
      <w:r>
        <w:t xml:space="preserve">        [-77.084900, -12.055250],</w:t>
      </w:r>
    </w:p>
    <w:p>
      <w:pPr>
        <w:pStyle w:val="CodigoFuente"/>
        <w:shd w:val="clear" w:color="auto" w:fill="F5F5F5"/>
        <w:pBdr>
          <w:left w:val="single" w:sz="6" w:color="C0C0C0"/>
          <w:right w:val="single" w:sz="6" w:color="C0C0C0"/>
        </w:pBdr>
      </w:pPr>
      <w:r>
        <w:t xml:space="preserve">        [-77.084900, -12.055650]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'Salida Principal',</w:t>
      </w:r>
    </w:p>
    <w:p>
      <w:pPr>
        <w:pStyle w:val="CodigoFuente"/>
        <w:shd w:val="clear" w:color="auto" w:fill="F5F5F5"/>
        <w:pBdr>
          <w:left w:val="single" w:sz="6" w:color="C0C0C0"/>
          <w:right w:val="single" w:sz="6" w:color="C0C0C0"/>
        </w:pBdr>
      </w:pPr>
      <w:r>
        <w:t xml:space="preserve">    'SALIDA_PRINCIPAL',</w:t>
      </w:r>
    </w:p>
    <w:p>
      <w:pPr>
        <w:pStyle w:val="CodigoFuente"/>
        <w:shd w:val="clear" w:color="auto" w:fill="F5F5F5"/>
        <w:pBdr>
          <w:left w:val="single" w:sz="6" w:color="C0C0C0"/>
          <w:right w:val="single" w:sz="6" w:color="C0C0C0"/>
        </w:pBdr>
      </w:pPr>
      <w:r>
        <w:t xml:space="preserve">    200,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[-77.085100, -12.055450],</w:t>
      </w:r>
    </w:p>
    <w:p>
      <w:pPr>
        <w:pStyle w:val="CodigoFuente"/>
        <w:shd w:val="clear" w:color="auto" w:fill="F5F5F5"/>
        <w:pBdr>
          <w:left w:val="single" w:sz="6" w:color="C0C0C0"/>
          <w:right w:val="single" w:sz="6" w:color="C0C0C0"/>
        </w:pBdr>
      </w:pPr>
      <w:r>
        <w:t xml:space="preserve">        [-77.084900, -12.055450],</w:t>
      </w:r>
    </w:p>
    <w:p>
      <w:pPr>
        <w:pStyle w:val="CodigoFuente"/>
        <w:shd w:val="clear" w:color="auto" w:fill="F5F5F5"/>
        <w:pBdr>
          <w:left w:val="single" w:sz="6" w:color="C0C0C0"/>
          <w:right w:val="single" w:sz="6" w:color="C0C0C0"/>
        </w:pBdr>
      </w:pPr>
      <w:r>
        <w:t xml:space="preserve">        [-77.084900, -12.055150],</w:t>
      </w:r>
    </w:p>
    <w:p>
      <w:pPr>
        <w:pStyle w:val="CodigoFuente"/>
        <w:shd w:val="clear" w:color="auto" w:fill="F5F5F5"/>
        <w:pBdr>
          <w:left w:val="single" w:sz="6" w:color="C0C0C0"/>
          <w:right w:val="single" w:sz="6" w:color="C0C0C0"/>
        </w:pBdr>
      </w:pPr>
      <w:r>
        <w:t xml:space="preserve">        [-77.085100, -12.055150],</w:t>
      </w:r>
    </w:p>
    <w:p>
      <w:pPr>
        <w:pStyle w:val="CodigoFuente"/>
        <w:shd w:val="clear" w:color="auto" w:fill="F5F5F5"/>
        <w:pBdr>
          <w:left w:val="single" w:sz="6" w:color="C0C0C0"/>
          <w:right w:val="single" w:sz="6" w:color="C0C0C0"/>
        </w:pBdr>
      </w:pPr>
      <w:r>
        <w:t xml:space="preserve">        [-77.085100, -12.055450]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ON CONFLICT (name) DO UPDATE</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code = EXCLUDED.code,</w:t>
      </w:r>
    </w:p>
    <w:p>
      <w:pPr>
        <w:pStyle w:val="CodigoFuente"/>
        <w:shd w:val="clear" w:color="auto" w:fill="F5F5F5"/>
        <w:pBdr>
          <w:left w:val="single" w:sz="6" w:color="C0C0C0"/>
          <w:right w:val="single" w:sz="6" w:color="C0C0C0"/>
        </w:pBdr>
      </w:pPr>
      <w:r>
        <w:t xml:space="preserve">  priority = EXCLUDED.priority,</w:t>
      </w:r>
    </w:p>
    <w:p>
      <w:pPr>
        <w:pStyle w:val="CodigoFuente"/>
        <w:shd w:val="clear" w:color="auto" w:fill="F5F5F5"/>
        <w:pBdr>
          <w:left w:val="single" w:sz="6" w:color="C0C0C0"/>
          <w:right w:val="single" w:sz="6" w:color="C0C0C0"/>
        </w:pBdr>
      </w:pPr>
      <w:r>
        <w:t xml:space="preserve">  polygon_geojson = EXCLUDED.polygon_geojson,</w:t>
      </w:r>
    </w:p>
    <w:p>
      <w:pPr>
        <w:pStyle w:val="CodigoFuente"/>
        <w:shd w:val="clear" w:color="auto" w:fill="F5F5F5"/>
        <w:pBdr>
          <w:left w:val="single" w:sz="6" w:color="C0C0C0"/>
          <w:right w:val="single" w:sz="6" w:color="C0C0C0"/>
        </w:pBdr>
      </w:pPr>
      <w:r>
        <w:t xml:space="preserve">  is_active = EXCLUDED.is_active,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backend/sql/seed_responsibles.sql   (14 líneas · sql)</w:t>
      </w:r>
    </w:p>
    <w:p>
      <w:pPr>
        <w:pStyle w:val="CodigoFuente"/>
        <w:shd w:val="clear" w:color="auto" w:fill="F5F5F5"/>
        <w:pBdr>
          <w:top w:val="single" w:sz="6" w:color="C0C0C0"/>
          <w:left w:val="single" w:sz="6" w:color="C0C0C0"/>
          <w:right w:val="single" w:sz="6" w:color="C0C0C0"/>
        </w:pBdr>
      </w:pPr>
      <w:r>
        <w:t>-- Seed baseline operational responsibles for automatic assignment and notifications.</w:t>
      </w:r>
    </w:p>
    <w:p>
      <w:pPr>
        <w:pStyle w:val="CodigoFuente"/>
        <w:shd w:val="clear" w:color="auto" w:fill="F5F5F5"/>
        <w:pBdr>
          <w:left w:val="single" w:sz="6" w:color="C0C0C0"/>
          <w:right w:val="single" w:sz="6" w:color="C0C0C0"/>
        </w:pBdr>
      </w:pPr>
      <w:r>
        <w:t>INSERT INTO responsibles (full_name, area_name, email, phone_number, category, min_priority, is_active)</w:t>
      </w:r>
    </w:p>
    <w:p>
      <w:pPr>
        <w:pStyle w:val="CodigoFuente"/>
        <w:shd w:val="clear" w:color="auto" w:fill="F5F5F5"/>
        <w:pBdr>
          <w:left w:val="single" w:sz="6" w:color="C0C0C0"/>
          <w:right w:val="single" w:sz="6" w:color="C0C0C0"/>
        </w:pBdr>
      </w:pPr>
      <w:r>
        <w:t>VALUES</w:t>
      </w:r>
    </w:p>
    <w:p>
      <w:pPr>
        <w:pStyle w:val="CodigoFuente"/>
        <w:shd w:val="clear" w:color="auto" w:fill="F5F5F5"/>
        <w:pBdr>
          <w:left w:val="single" w:sz="6" w:color="C0C0C0"/>
          <w:right w:val="single" w:sz="6" w:color="C0C0C0"/>
        </w:pBdr>
      </w:pPr>
      <w:r>
        <w:t xml:space="preserve">  ('Equipo Infraestructura', 'Mantenimiento', 'mantenimiento@campus.edu', '+51999999001', 'INFRASTRUCTURE', 'LOW', TRUE),</w:t>
      </w:r>
    </w:p>
    <w:p>
      <w:pPr>
        <w:pStyle w:val="CodigoFuente"/>
        <w:shd w:val="clear" w:color="auto" w:fill="F5F5F5"/>
        <w:pBdr>
          <w:left w:val="single" w:sz="6" w:color="C0C0C0"/>
          <w:right w:val="single" w:sz="6" w:color="C0C0C0"/>
        </w:pBdr>
      </w:pPr>
      <w:r>
        <w:t xml:space="preserve">  ('Equipo Seguridad', 'Seguridad', 'seguridad@campus.edu', '+51999999002', 'SECURITY', 'LOW', TRUE),</w:t>
      </w:r>
    </w:p>
    <w:p>
      <w:pPr>
        <w:pStyle w:val="CodigoFuente"/>
        <w:shd w:val="clear" w:color="auto" w:fill="F5F5F5"/>
        <w:pBdr>
          <w:left w:val="single" w:sz="6" w:color="C0C0C0"/>
          <w:right w:val="single" w:sz="6" w:color="C0C0C0"/>
        </w:pBdr>
      </w:pPr>
      <w:r>
        <w:t xml:space="preserve">  ('Equipo Limpieza', 'Limpieza', 'limpieza@campus.edu', '+51999999003', 'CLEANING', 'LOW', TRUE)</w:t>
      </w:r>
    </w:p>
    <w:p>
      <w:pPr>
        <w:pStyle w:val="CodigoFuente"/>
        <w:shd w:val="clear" w:color="auto" w:fill="F5F5F5"/>
        <w:pBdr>
          <w:left w:val="single" w:sz="6" w:color="C0C0C0"/>
          <w:right w:val="single" w:sz="6" w:color="C0C0C0"/>
        </w:pBdr>
      </w:pPr>
      <w:r>
        <w:t>ON CONFLICT (email, category) DO UPDATE</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full_name = EXCLUDED.full_name,</w:t>
      </w:r>
    </w:p>
    <w:p>
      <w:pPr>
        <w:pStyle w:val="CodigoFuente"/>
        <w:shd w:val="clear" w:color="auto" w:fill="F5F5F5"/>
        <w:pBdr>
          <w:left w:val="single" w:sz="6" w:color="C0C0C0"/>
          <w:right w:val="single" w:sz="6" w:color="C0C0C0"/>
        </w:pBdr>
      </w:pPr>
      <w:r>
        <w:t xml:space="preserve">  area_name = EXCLUDED.area_name,</w:t>
      </w:r>
    </w:p>
    <w:p>
      <w:pPr>
        <w:pStyle w:val="CodigoFuente"/>
        <w:shd w:val="clear" w:color="auto" w:fill="F5F5F5"/>
        <w:pBdr>
          <w:left w:val="single" w:sz="6" w:color="C0C0C0"/>
          <w:right w:val="single" w:sz="6" w:color="C0C0C0"/>
        </w:pBdr>
      </w:pPr>
      <w:r>
        <w:t xml:space="preserve">  phone_number = EXCLUDED.phone_number,</w:t>
      </w:r>
    </w:p>
    <w:p>
      <w:pPr>
        <w:pStyle w:val="CodigoFuente"/>
        <w:shd w:val="clear" w:color="auto" w:fill="F5F5F5"/>
        <w:pBdr>
          <w:left w:val="single" w:sz="6" w:color="C0C0C0"/>
          <w:right w:val="single" w:sz="6" w:color="C0C0C0"/>
        </w:pBdr>
      </w:pPr>
      <w:r>
        <w:t xml:space="preserve">  min_priority = EXCLUDED.min_priority,</w:t>
      </w:r>
    </w:p>
    <w:p>
      <w:pPr>
        <w:pStyle w:val="CodigoFuente"/>
        <w:shd w:val="clear" w:color="auto" w:fill="F5F5F5"/>
        <w:pBdr>
          <w:left w:val="single" w:sz="6" w:color="C0C0C0"/>
          <w:right w:val="single" w:sz="6" w:color="C0C0C0"/>
        </w:pBdr>
      </w:pPr>
      <w:r>
        <w:t xml:space="preserve">  is_active = EXCLUDED.is_active,</w:t>
      </w:r>
    </w:p>
    <w:p>
      <w:pPr>
        <w:pStyle w:val="CodigoFuente"/>
        <w:shd w:val="clear" w:color="auto" w:fill="F5F5F5"/>
        <w:pBdr>
          <w:left w:val="single" w:sz="6" w:color="C0C0C0"/>
          <w:right w:val="single" w:sz="6" w:color="C0C0C0"/>
          <w:bottom w:val="single" w:sz="6" w:color="C0C0C0"/>
        </w:pBdr>
      </w:pPr>
      <w:r>
        <w:t xml:space="preserve">  updated_at = NOW();</w:t>
      </w:r>
    </w:p>
    <w:p>
      <w:pPr>
        <w:spacing w:after="80"/>
      </w:pPr>
    </w:p>
    <w:p>
      <w:pPr>
        <w:pStyle w:val="Heading2"/>
      </w:pPr>
      <w:r>
        <w:t>backend/sql/seed_test_users.sql   (60 líneas · sql)</w:t>
      </w:r>
    </w:p>
    <w:p>
      <w:pPr>
        <w:pStyle w:val="CodigoFuente"/>
        <w:shd w:val="clear" w:color="auto" w:fill="F5F5F5"/>
        <w:pBdr>
          <w:top w:val="single" w:sz="6" w:color="C0C0C0"/>
          <w:left w:val="single" w:sz="6" w:color="C0C0C0"/>
          <w:right w:val="single" w:sz="6" w:color="C0C0C0"/>
        </w:pBdr>
      </w:pPr>
      <w:r>
        <w:t>-- Usuarios de ejemplo para desarrollo local.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Este archivo NO trae contrasenas utilizables, y es deliberado: antes incluia</w:t>
      </w:r>
    </w:p>
    <w:p>
      <w:pPr>
        <w:pStyle w:val="CodigoFuente"/>
        <w:shd w:val="clear" w:color="auto" w:fill="F5F5F5"/>
        <w:pBdr>
          <w:left w:val="single" w:sz="6" w:color="C0C0C0"/>
          <w:right w:val="single" w:sz="6" w:color="C0C0C0"/>
        </w:pBdr>
      </w:pPr>
      <w:r>
        <w:t>-- los hashes junto a las contrasenas en claro en estos comentarios, de modo que</w:t>
      </w:r>
    </w:p>
    <w:p>
      <w:pPr>
        <w:pStyle w:val="CodigoFuente"/>
        <w:shd w:val="clear" w:color="auto" w:fill="F5F5F5"/>
        <w:pBdr>
          <w:left w:val="single" w:sz="6" w:color="C0C0C0"/>
          <w:right w:val="single" w:sz="6" w:color="C0C0C0"/>
        </w:pBdr>
      </w:pPr>
      <w:r>
        <w:t>-- cualquiera que leyera el repositorio --que es publico-- podia entrar como</w:t>
      </w:r>
    </w:p>
    <w:p>
      <w:pPr>
        <w:pStyle w:val="CodigoFuente"/>
        <w:shd w:val="clear" w:color="auto" w:fill="F5F5F5"/>
        <w:pBdr>
          <w:left w:val="single" w:sz="6" w:color="C0C0C0"/>
          <w:right w:val="single" w:sz="6" w:color="C0C0C0"/>
        </w:pBdr>
      </w:pPr>
      <w:r>
        <w:t>-- administrador en cualquier instalacion que lo hubiera sembrado.</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Genera tu propio hash antes de usarlo, desde la carpeta backend: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python -c "from app.core.security import hash_password; print(hash_password('TU-CLAVE'))"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Sustituye cada PON_AQUI_TU_HASH por el resultado. Usa una contrasena</w:t>
      </w:r>
    </w:p>
    <w:p>
      <w:pPr>
        <w:pStyle w:val="CodigoFuente"/>
        <w:shd w:val="clear" w:color="auto" w:fill="F5F5F5"/>
        <w:pBdr>
          <w:left w:val="single" w:sz="6" w:color="C0C0C0"/>
          <w:right w:val="single" w:sz="6" w:color="C0C0C0"/>
        </w:pBdr>
      </w:pPr>
      <w:r>
        <w:t>-- distinta por cuenta y no la compartas fuera de tu maquina.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NUNCA siembres estos usuarios en una instalacion accesible desde internet:</w:t>
      </w:r>
    </w:p>
    <w:p>
      <w:pPr>
        <w:pStyle w:val="CodigoFuente"/>
        <w:shd w:val="clear" w:color="auto" w:fill="F5F5F5"/>
        <w:pBdr>
          <w:left w:val="single" w:sz="6" w:color="C0C0C0"/>
          <w:right w:val="single" w:sz="6" w:color="C0C0C0"/>
        </w:pBdr>
      </w:pPr>
      <w:r>
        <w:t>-- son cuentas de prueba con nombres predecibles. Para produccion, crea un solo</w:t>
      </w:r>
    </w:p>
    <w:p>
      <w:pPr>
        <w:pStyle w:val="CodigoFuente"/>
        <w:shd w:val="clear" w:color="auto" w:fill="F5F5F5"/>
        <w:pBdr>
          <w:left w:val="single" w:sz="6" w:color="C0C0C0"/>
          <w:right w:val="single" w:sz="6" w:color="C0C0C0"/>
        </w:pBdr>
      </w:pPr>
      <w:r>
        <w:t>-- administrador con su propia contrasena, como describe GUIA_DESPLIEGUE.md.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INSERT INTO users (campus_id, full_name, email, password_hash, role, status)</w:t>
      </w:r>
    </w:p>
    <w:p>
      <w:pPr>
        <w:pStyle w:val="CodigoFuente"/>
        <w:shd w:val="clear" w:color="auto" w:fill="F5F5F5"/>
        <w:pBdr>
          <w:left w:val="single" w:sz="6" w:color="C0C0C0"/>
          <w:right w:val="single" w:sz="6" w:color="C0C0C0"/>
        </w:pBdr>
      </w:pPr>
      <w:r>
        <w:t>VALUES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'uadmin01',</w:t>
      </w:r>
    </w:p>
    <w:p>
      <w:pPr>
        <w:pStyle w:val="CodigoFuente"/>
        <w:shd w:val="clear" w:color="auto" w:fill="F5F5F5"/>
        <w:pBdr>
          <w:left w:val="single" w:sz="6" w:color="C0C0C0"/>
          <w:right w:val="single" w:sz="6" w:color="C0C0C0"/>
        </w:pBdr>
      </w:pPr>
      <w:r>
        <w:t xml:space="preserve">  'Admin Campus',</w:t>
      </w:r>
    </w:p>
    <w:p>
      <w:pPr>
        <w:pStyle w:val="CodigoFuente"/>
        <w:shd w:val="clear" w:color="auto" w:fill="F5F5F5"/>
        <w:pBdr>
          <w:left w:val="single" w:sz="6" w:color="C0C0C0"/>
          <w:right w:val="single" w:sz="6" w:color="C0C0C0"/>
        </w:pBdr>
      </w:pPr>
      <w:r>
        <w:t xml:space="preserve">  'admin@campus.edu',</w:t>
      </w:r>
    </w:p>
    <w:p>
      <w:pPr>
        <w:pStyle w:val="CodigoFuente"/>
        <w:shd w:val="clear" w:color="auto" w:fill="F5F5F5"/>
        <w:pBdr>
          <w:left w:val="single" w:sz="6" w:color="C0C0C0"/>
          <w:right w:val="single" w:sz="6" w:color="C0C0C0"/>
        </w:pBdr>
      </w:pPr>
      <w:r>
        <w:t xml:space="preserve">  'PON_AQUI_TU_HASH',</w:t>
      </w:r>
    </w:p>
    <w:p>
      <w:pPr>
        <w:pStyle w:val="CodigoFuente"/>
        <w:shd w:val="clear" w:color="auto" w:fill="F5F5F5"/>
        <w:pBdr>
          <w:left w:val="single" w:sz="6" w:color="C0C0C0"/>
          <w:right w:val="single" w:sz="6" w:color="C0C0C0"/>
        </w:pBdr>
      </w:pPr>
      <w:r>
        <w:t xml:space="preserve">  'ADMIN',</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'ustudent01',</w:t>
      </w:r>
    </w:p>
    <w:p>
      <w:pPr>
        <w:pStyle w:val="CodigoFuente"/>
        <w:shd w:val="clear" w:color="auto" w:fill="F5F5F5"/>
        <w:pBdr>
          <w:left w:val="single" w:sz="6" w:color="C0C0C0"/>
          <w:right w:val="single" w:sz="6" w:color="C0C0C0"/>
        </w:pBdr>
      </w:pPr>
      <w:r>
        <w:t xml:space="preserve">  'Estudiante Demo',</w:t>
      </w:r>
    </w:p>
    <w:p>
      <w:pPr>
        <w:pStyle w:val="CodigoFuente"/>
        <w:shd w:val="clear" w:color="auto" w:fill="F5F5F5"/>
        <w:pBdr>
          <w:left w:val="single" w:sz="6" w:color="C0C0C0"/>
          <w:right w:val="single" w:sz="6" w:color="C0C0C0"/>
        </w:pBdr>
      </w:pPr>
      <w:r>
        <w:t xml:space="preserve">  'estudiante@campus.edu',</w:t>
      </w:r>
    </w:p>
    <w:p>
      <w:pPr>
        <w:pStyle w:val="CodigoFuente"/>
        <w:shd w:val="clear" w:color="auto" w:fill="F5F5F5"/>
        <w:pBdr>
          <w:left w:val="single" w:sz="6" w:color="C0C0C0"/>
          <w:right w:val="single" w:sz="6" w:color="C0C0C0"/>
        </w:pBdr>
      </w:pPr>
      <w:r>
        <w:t xml:space="preserve">  'PON_AQUI_TU_HASH',</w:t>
      </w:r>
    </w:p>
    <w:p>
      <w:pPr>
        <w:pStyle w:val="CodigoFuente"/>
        <w:shd w:val="clear" w:color="auto" w:fill="F5F5F5"/>
        <w:pBdr>
          <w:left w:val="single" w:sz="6" w:color="C0C0C0"/>
          <w:right w:val="single" w:sz="6" w:color="C0C0C0"/>
        </w:pBdr>
      </w:pPr>
      <w:r>
        <w:t xml:space="preserve">  'STUDENT',</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'usec01',</w:t>
      </w:r>
    </w:p>
    <w:p>
      <w:pPr>
        <w:pStyle w:val="CodigoFuente"/>
        <w:shd w:val="clear" w:color="auto" w:fill="F5F5F5"/>
        <w:pBdr>
          <w:left w:val="single" w:sz="6" w:color="C0C0C0"/>
          <w:right w:val="single" w:sz="6" w:color="C0C0C0"/>
        </w:pBdr>
      </w:pPr>
      <w:r>
        <w:t xml:space="preserve">  'Operador Seguridad',</w:t>
      </w:r>
    </w:p>
    <w:p>
      <w:pPr>
        <w:pStyle w:val="CodigoFuente"/>
        <w:shd w:val="clear" w:color="auto" w:fill="F5F5F5"/>
        <w:pBdr>
          <w:left w:val="single" w:sz="6" w:color="C0C0C0"/>
          <w:right w:val="single" w:sz="6" w:color="C0C0C0"/>
        </w:pBdr>
      </w:pPr>
      <w:r>
        <w:t xml:space="preserve">  'seguridad@campus.edu',</w:t>
      </w:r>
    </w:p>
    <w:p>
      <w:pPr>
        <w:pStyle w:val="CodigoFuente"/>
        <w:shd w:val="clear" w:color="auto" w:fill="F5F5F5"/>
        <w:pBdr>
          <w:left w:val="single" w:sz="6" w:color="C0C0C0"/>
          <w:right w:val="single" w:sz="6" w:color="C0C0C0"/>
        </w:pBdr>
      </w:pPr>
      <w:r>
        <w:t xml:space="preserve">  'PON_AQUI_TU_HASH',</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'uclean01',</w:t>
      </w:r>
    </w:p>
    <w:p>
      <w:pPr>
        <w:pStyle w:val="CodigoFuente"/>
        <w:shd w:val="clear" w:color="auto" w:fill="F5F5F5"/>
        <w:pBdr>
          <w:left w:val="single" w:sz="6" w:color="C0C0C0"/>
          <w:right w:val="single" w:sz="6" w:color="C0C0C0"/>
        </w:pBdr>
      </w:pPr>
      <w:r>
        <w:t xml:space="preserve">  'Operador Limpieza',</w:t>
      </w:r>
    </w:p>
    <w:p>
      <w:pPr>
        <w:pStyle w:val="CodigoFuente"/>
        <w:shd w:val="clear" w:color="auto" w:fill="F5F5F5"/>
        <w:pBdr>
          <w:left w:val="single" w:sz="6" w:color="C0C0C0"/>
          <w:right w:val="single" w:sz="6" w:color="C0C0C0"/>
        </w:pBdr>
      </w:pPr>
      <w:r>
        <w:t xml:space="preserve">  'limpieza@campus.edu',</w:t>
      </w:r>
    </w:p>
    <w:p>
      <w:pPr>
        <w:pStyle w:val="CodigoFuente"/>
        <w:shd w:val="clear" w:color="auto" w:fill="F5F5F5"/>
        <w:pBdr>
          <w:left w:val="single" w:sz="6" w:color="C0C0C0"/>
          <w:right w:val="single" w:sz="6" w:color="C0C0C0"/>
        </w:pBdr>
      </w:pPr>
      <w:r>
        <w:t xml:space="preserve">  'PON_AQUI_TU_HASH',</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ON CONFLICT (campus_id) DO UPDATE</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full_name = EXCLUDED.full_name,</w:t>
      </w:r>
    </w:p>
    <w:p>
      <w:pPr>
        <w:pStyle w:val="CodigoFuente"/>
        <w:shd w:val="clear" w:color="auto" w:fill="F5F5F5"/>
        <w:pBdr>
          <w:left w:val="single" w:sz="6" w:color="C0C0C0"/>
          <w:right w:val="single" w:sz="6" w:color="C0C0C0"/>
        </w:pBdr>
      </w:pPr>
      <w:r>
        <w:t xml:space="preserve">  email = EXCLUDED.email,</w:t>
      </w:r>
    </w:p>
    <w:p>
      <w:pPr>
        <w:pStyle w:val="CodigoFuente"/>
        <w:shd w:val="clear" w:color="auto" w:fill="F5F5F5"/>
        <w:pBdr>
          <w:left w:val="single" w:sz="6" w:color="C0C0C0"/>
          <w:right w:val="single" w:sz="6" w:color="C0C0C0"/>
        </w:pBdr>
      </w:pPr>
      <w:r>
        <w:t xml:space="preserve">  password_hash = EXCLUDED.password_hash,</w:t>
      </w:r>
    </w:p>
    <w:p>
      <w:pPr>
        <w:pStyle w:val="CodigoFuente"/>
        <w:shd w:val="clear" w:color="auto" w:fill="F5F5F5"/>
        <w:pBdr>
          <w:left w:val="single" w:sz="6" w:color="C0C0C0"/>
          <w:right w:val="single" w:sz="6" w:color="C0C0C0"/>
        </w:pBdr>
      </w:pPr>
      <w:r>
        <w:t xml:space="preserve">  role = EXCLUDED.role,</w:t>
      </w:r>
    </w:p>
    <w:p>
      <w:pPr>
        <w:pStyle w:val="CodigoFuente"/>
        <w:shd w:val="clear" w:color="auto" w:fill="F5F5F5"/>
        <w:pBdr>
          <w:left w:val="single" w:sz="6" w:color="C0C0C0"/>
          <w:right w:val="single" w:sz="6" w:color="C0C0C0"/>
        </w:pBdr>
      </w:pPr>
      <w:r>
        <w:t xml:space="preserve">  status = EXCLUDED.status,</w:t>
      </w:r>
    </w:p>
    <w:p>
      <w:pPr>
        <w:pStyle w:val="CodigoFuente"/>
        <w:shd w:val="clear" w:color="auto" w:fill="F5F5F5"/>
        <w:pBdr>
          <w:left w:val="single" w:sz="6" w:color="C0C0C0"/>
          <w:right w:val="single" w:sz="6" w:color="C0C0C0"/>
          <w:bottom w:val="single" w:sz="6" w:color="C0C0C0"/>
        </w:pBdr>
      </w:pPr>
      <w:r>
        <w:t xml:space="preserve">  updated_at = NOW();</w:t>
      </w:r>
    </w:p>
    <w:p>
      <w:pPr>
        <w:spacing w:after="80"/>
      </w:pPr>
    </w:p>
    <w:p>
      <w:pPr>
        <w:pStyle w:val="Heading2"/>
      </w:pPr>
      <w:r>
        <w:t>backend/sql/update_campus_zones_template.sql   (89 líneas · sql)</w:t>
      </w:r>
    </w:p>
    <w:p>
      <w:pPr>
        <w:pStyle w:val="CodigoFuente"/>
        <w:shd w:val="clear" w:color="auto" w:fill="F5F5F5"/>
        <w:pBdr>
          <w:top w:val="single" w:sz="6" w:color="C0C0C0"/>
          <w:left w:val="single" w:sz="6" w:color="C0C0C0"/>
          <w:right w:val="single" w:sz="6" w:color="C0C0C0"/>
        </w:pBdr>
      </w:pPr>
      <w:r>
        <w:t>-- Plantilla para ACTUALIZAR zonas existentes en campus_zones.</w:t>
      </w:r>
    </w:p>
    <w:p>
      <w:pPr>
        <w:pStyle w:val="CodigoFuente"/>
        <w:shd w:val="clear" w:color="auto" w:fill="F5F5F5"/>
        <w:pBdr>
          <w:left w:val="single" w:sz="6" w:color="C0C0C0"/>
          <w:right w:val="single" w:sz="6" w:color="C0C0C0"/>
        </w:pBdr>
      </w:pPr>
      <w:r>
        <w:t>-- No inserta nuevas zonas: solo actualiza por code.</w:t>
      </w:r>
    </w:p>
    <w:p>
      <w:pPr>
        <w:pStyle w:val="CodigoFuente"/>
        <w:shd w:val="clear" w:color="auto" w:fill="F5F5F5"/>
        <w:pBdr>
          <w:left w:val="single" w:sz="6" w:color="C0C0C0"/>
          <w:right w:val="single" w:sz="6" w:color="C0C0C0"/>
        </w:pBdr>
      </w:pPr>
      <w:r>
        <w:t>-- Reemplaza coordenadas por valores reales en formato [lng, lat].</w:t>
      </w:r>
    </w:p>
    <w:p>
      <w:pPr>
        <w:pStyle w:val="CodigoFuente"/>
        <w:shd w:val="clear" w:color="auto" w:fill="F5F5F5"/>
        <w:pBdr>
          <w:left w:val="single" w:sz="6" w:color="C0C0C0"/>
          <w:right w:val="single" w:sz="6" w:color="C0C0C0"/>
        </w:pBdr>
      </w:pPr>
      <w:r>
        <w:t>-- Cada poligono debe cerrar repitiendo el primer punto al final.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BEGIN;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Pabellon A</w:t>
      </w:r>
    </w:p>
    <w:p>
      <w:pPr>
        <w:pStyle w:val="CodigoFuente"/>
        <w:shd w:val="clear" w:color="auto" w:fill="F5F5F5"/>
        <w:pBdr>
          <w:left w:val="single" w:sz="6" w:color="C0C0C0"/>
          <w:right w:val="single" w:sz="6" w:color="C0C0C0"/>
        </w:pBdr>
      </w:pPr>
      <w:r>
        <w:t>UPDATE campus_zones</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name = 'Pabellon A',</w:t>
      </w:r>
    </w:p>
    <w:p>
      <w:pPr>
        <w:pStyle w:val="CodigoFuente"/>
        <w:shd w:val="clear" w:color="auto" w:fill="F5F5F5"/>
        <w:pBdr>
          <w:left w:val="single" w:sz="6" w:color="C0C0C0"/>
          <w:right w:val="single" w:sz="6" w:color="C0C0C0"/>
        </w:pBdr>
      </w:pPr>
      <w:r>
        <w:t xml:space="preserve">  priority = 500,</w:t>
      </w:r>
    </w:p>
    <w:p>
      <w:pPr>
        <w:pStyle w:val="CodigoFuente"/>
        <w:shd w:val="clear" w:color="auto" w:fill="F5F5F5"/>
        <w:pBdr>
          <w:left w:val="single" w:sz="6" w:color="C0C0C0"/>
          <w:right w:val="single" w:sz="6" w:color="C0C0C0"/>
        </w:pBdr>
      </w:pPr>
      <w:r>
        <w:t xml:space="preserve">  polygon_geojson =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[-77.084500, -12.056000],</w:t>
      </w:r>
    </w:p>
    <w:p>
      <w:pPr>
        <w:pStyle w:val="CodigoFuente"/>
        <w:shd w:val="clear" w:color="auto" w:fill="F5F5F5"/>
        <w:pBdr>
          <w:left w:val="single" w:sz="6" w:color="C0C0C0"/>
          <w:right w:val="single" w:sz="6" w:color="C0C0C0"/>
        </w:pBdr>
      </w:pPr>
      <w:r>
        <w:t xml:space="preserve">      [-77.084500, -12.055700],</w:t>
      </w:r>
    </w:p>
    <w:p>
      <w:pPr>
        <w:pStyle w:val="CodigoFuente"/>
        <w:shd w:val="clear" w:color="auto" w:fill="F5F5F5"/>
        <w:pBdr>
          <w:left w:val="single" w:sz="6" w:color="C0C0C0"/>
          <w:right w:val="single" w:sz="6" w:color="C0C0C0"/>
        </w:pBdr>
      </w:pPr>
      <w:r>
        <w:t xml:space="preserve">      [-77.084900, -12.055700],</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is_active = TRUE,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WHERE code = 'PAB_A';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Pabellon B</w:t>
      </w:r>
    </w:p>
    <w:p>
      <w:pPr>
        <w:pStyle w:val="CodigoFuente"/>
        <w:shd w:val="clear" w:color="auto" w:fill="F5F5F5"/>
        <w:pBdr>
          <w:left w:val="single" w:sz="6" w:color="C0C0C0"/>
          <w:right w:val="single" w:sz="6" w:color="C0C0C0"/>
        </w:pBdr>
      </w:pPr>
      <w:r>
        <w:t>UPDATE campus_zones</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name = 'Pabellon B',</w:t>
      </w:r>
    </w:p>
    <w:p>
      <w:pPr>
        <w:pStyle w:val="CodigoFuente"/>
        <w:shd w:val="clear" w:color="auto" w:fill="F5F5F5"/>
        <w:pBdr>
          <w:left w:val="single" w:sz="6" w:color="C0C0C0"/>
          <w:right w:val="single" w:sz="6" w:color="C0C0C0"/>
        </w:pBdr>
      </w:pPr>
      <w:r>
        <w:t xml:space="preserve">  priority = 500,</w:t>
      </w:r>
    </w:p>
    <w:p>
      <w:pPr>
        <w:pStyle w:val="CodigoFuente"/>
        <w:shd w:val="clear" w:color="auto" w:fill="F5F5F5"/>
        <w:pBdr>
          <w:left w:val="single" w:sz="6" w:color="C0C0C0"/>
          <w:right w:val="single" w:sz="6" w:color="C0C0C0"/>
        </w:pBdr>
      </w:pPr>
      <w:r>
        <w:t xml:space="preserve">  polygon_geojson =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[-77.084400, -12.056000],</w:t>
      </w:r>
    </w:p>
    <w:p>
      <w:pPr>
        <w:pStyle w:val="CodigoFuente"/>
        <w:shd w:val="clear" w:color="auto" w:fill="F5F5F5"/>
        <w:pBdr>
          <w:left w:val="single" w:sz="6" w:color="C0C0C0"/>
          <w:right w:val="single" w:sz="6" w:color="C0C0C0"/>
        </w:pBdr>
      </w:pPr>
      <w:r>
        <w:t xml:space="preserve">      [-77.084000, -12.056000],</w:t>
      </w:r>
    </w:p>
    <w:p>
      <w:pPr>
        <w:pStyle w:val="CodigoFuente"/>
        <w:shd w:val="clear" w:color="auto" w:fill="F5F5F5"/>
        <w:pBdr>
          <w:left w:val="single" w:sz="6" w:color="C0C0C0"/>
          <w:right w:val="single" w:sz="6" w:color="C0C0C0"/>
        </w:pBdr>
      </w:pPr>
      <w:r>
        <w:t xml:space="preserve">      [-77.084000, -12.055700],</w:t>
      </w:r>
    </w:p>
    <w:p>
      <w:pPr>
        <w:pStyle w:val="CodigoFuente"/>
        <w:shd w:val="clear" w:color="auto" w:fill="F5F5F5"/>
        <w:pBdr>
          <w:left w:val="single" w:sz="6" w:color="C0C0C0"/>
          <w:right w:val="single" w:sz="6" w:color="C0C0C0"/>
        </w:pBdr>
      </w:pPr>
      <w:r>
        <w:t xml:space="preserve">      [-77.084400, -12.055700],</w:t>
      </w:r>
    </w:p>
    <w:p>
      <w:pPr>
        <w:pStyle w:val="CodigoFuente"/>
        <w:shd w:val="clear" w:color="auto" w:fill="F5F5F5"/>
        <w:pBdr>
          <w:left w:val="single" w:sz="6" w:color="C0C0C0"/>
          <w:right w:val="single" w:sz="6" w:color="C0C0C0"/>
        </w:pBdr>
      </w:pPr>
      <w:r>
        <w:t xml:space="preserve">      [-77.084400, -12.056000]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is_active = TRUE,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WHERE code = 'PAB_B';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Patio Central</w:t>
      </w:r>
    </w:p>
    <w:p>
      <w:pPr>
        <w:pStyle w:val="CodigoFuente"/>
        <w:shd w:val="clear" w:color="auto" w:fill="F5F5F5"/>
        <w:pBdr>
          <w:left w:val="single" w:sz="6" w:color="C0C0C0"/>
          <w:right w:val="single" w:sz="6" w:color="C0C0C0"/>
        </w:pBdr>
      </w:pPr>
      <w:r>
        <w:t>UPDATE campus_zones</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name = 'Patio Central',</w:t>
      </w:r>
    </w:p>
    <w:p>
      <w:pPr>
        <w:pStyle w:val="CodigoFuente"/>
        <w:shd w:val="clear" w:color="auto" w:fill="F5F5F5"/>
        <w:pBdr>
          <w:left w:val="single" w:sz="6" w:color="C0C0C0"/>
          <w:right w:val="single" w:sz="6" w:color="C0C0C0"/>
        </w:pBdr>
      </w:pPr>
      <w:r>
        <w:t xml:space="preserve">  priority = 300,</w:t>
      </w:r>
    </w:p>
    <w:p>
      <w:pPr>
        <w:pStyle w:val="CodigoFuente"/>
        <w:shd w:val="clear" w:color="auto" w:fill="F5F5F5"/>
        <w:pBdr>
          <w:left w:val="single" w:sz="6" w:color="C0C0C0"/>
          <w:right w:val="single" w:sz="6" w:color="C0C0C0"/>
        </w:pBdr>
      </w:pPr>
      <w:r>
        <w:t xml:space="preserve">  polygon_geojson =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[-77.084900, -12.055650],</w:t>
      </w:r>
    </w:p>
    <w:p>
      <w:pPr>
        <w:pStyle w:val="CodigoFuente"/>
        <w:shd w:val="clear" w:color="auto" w:fill="F5F5F5"/>
        <w:pBdr>
          <w:left w:val="single" w:sz="6" w:color="C0C0C0"/>
          <w:right w:val="single" w:sz="6" w:color="C0C0C0"/>
        </w:pBdr>
      </w:pPr>
      <w:r>
        <w:t xml:space="preserve">      [-77.084000, -12.055650],</w:t>
      </w:r>
    </w:p>
    <w:p>
      <w:pPr>
        <w:pStyle w:val="CodigoFuente"/>
        <w:shd w:val="clear" w:color="auto" w:fill="F5F5F5"/>
        <w:pBdr>
          <w:left w:val="single" w:sz="6" w:color="C0C0C0"/>
          <w:right w:val="single" w:sz="6" w:color="C0C0C0"/>
        </w:pBdr>
      </w:pPr>
      <w:r>
        <w:t xml:space="preserve">      [-77.084000, -12.055250],</w:t>
      </w:r>
    </w:p>
    <w:p>
      <w:pPr>
        <w:pStyle w:val="CodigoFuente"/>
        <w:shd w:val="clear" w:color="auto" w:fill="F5F5F5"/>
        <w:pBdr>
          <w:left w:val="single" w:sz="6" w:color="C0C0C0"/>
          <w:right w:val="single" w:sz="6" w:color="C0C0C0"/>
        </w:pBdr>
      </w:pPr>
      <w:r>
        <w:t xml:space="preserve">      [-77.084900, -12.055250],</w:t>
      </w:r>
    </w:p>
    <w:p>
      <w:pPr>
        <w:pStyle w:val="CodigoFuente"/>
        <w:shd w:val="clear" w:color="auto" w:fill="F5F5F5"/>
        <w:pBdr>
          <w:left w:val="single" w:sz="6" w:color="C0C0C0"/>
          <w:right w:val="single" w:sz="6" w:color="C0C0C0"/>
        </w:pBdr>
      </w:pPr>
      <w:r>
        <w:t xml:space="preserve">      [-77.084900, -12.055650]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is_active = TRUE,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WHERE code = 'PATIO';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Salida Principal</w:t>
      </w:r>
    </w:p>
    <w:p>
      <w:pPr>
        <w:pStyle w:val="CodigoFuente"/>
        <w:shd w:val="clear" w:color="auto" w:fill="F5F5F5"/>
        <w:pBdr>
          <w:left w:val="single" w:sz="6" w:color="C0C0C0"/>
          <w:right w:val="single" w:sz="6" w:color="C0C0C0"/>
        </w:pBdr>
      </w:pPr>
      <w:r>
        <w:t>UPDATE campus_zones</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name = 'Salida Principal',</w:t>
      </w:r>
    </w:p>
    <w:p>
      <w:pPr>
        <w:pStyle w:val="CodigoFuente"/>
        <w:shd w:val="clear" w:color="auto" w:fill="F5F5F5"/>
        <w:pBdr>
          <w:left w:val="single" w:sz="6" w:color="C0C0C0"/>
          <w:right w:val="single" w:sz="6" w:color="C0C0C0"/>
        </w:pBdr>
      </w:pPr>
      <w:r>
        <w:t xml:space="preserve">  priority = 200,</w:t>
      </w:r>
    </w:p>
    <w:p>
      <w:pPr>
        <w:pStyle w:val="CodigoFuente"/>
        <w:shd w:val="clear" w:color="auto" w:fill="F5F5F5"/>
        <w:pBdr>
          <w:left w:val="single" w:sz="6" w:color="C0C0C0"/>
          <w:right w:val="single" w:sz="6" w:color="C0C0C0"/>
        </w:pBdr>
      </w:pPr>
      <w:r>
        <w:t xml:space="preserve">  polygon_geojson =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[-77.085100, -12.055450],</w:t>
      </w:r>
    </w:p>
    <w:p>
      <w:pPr>
        <w:pStyle w:val="CodigoFuente"/>
        <w:shd w:val="clear" w:color="auto" w:fill="F5F5F5"/>
        <w:pBdr>
          <w:left w:val="single" w:sz="6" w:color="C0C0C0"/>
          <w:right w:val="single" w:sz="6" w:color="C0C0C0"/>
        </w:pBdr>
      </w:pPr>
      <w:r>
        <w:t xml:space="preserve">      [-77.084900, -12.055450],</w:t>
      </w:r>
    </w:p>
    <w:p>
      <w:pPr>
        <w:pStyle w:val="CodigoFuente"/>
        <w:shd w:val="clear" w:color="auto" w:fill="F5F5F5"/>
        <w:pBdr>
          <w:left w:val="single" w:sz="6" w:color="C0C0C0"/>
          <w:right w:val="single" w:sz="6" w:color="C0C0C0"/>
        </w:pBdr>
      </w:pPr>
      <w:r>
        <w:t xml:space="preserve">      [-77.084900, -12.055150],</w:t>
      </w:r>
    </w:p>
    <w:p>
      <w:pPr>
        <w:pStyle w:val="CodigoFuente"/>
        <w:shd w:val="clear" w:color="auto" w:fill="F5F5F5"/>
        <w:pBdr>
          <w:left w:val="single" w:sz="6" w:color="C0C0C0"/>
          <w:right w:val="single" w:sz="6" w:color="C0C0C0"/>
        </w:pBdr>
      </w:pPr>
      <w:r>
        <w:t xml:space="preserve">      [-77.085100, -12.055150],</w:t>
      </w:r>
    </w:p>
    <w:p>
      <w:pPr>
        <w:pStyle w:val="CodigoFuente"/>
        <w:shd w:val="clear" w:color="auto" w:fill="F5F5F5"/>
        <w:pBdr>
          <w:left w:val="single" w:sz="6" w:color="C0C0C0"/>
          <w:right w:val="single" w:sz="6" w:color="C0C0C0"/>
        </w:pBdr>
      </w:pPr>
      <w:r>
        <w:t xml:space="preserve">      [-77.085100, -12.055450]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}'::jsonb,</w:t>
      </w:r>
    </w:p>
    <w:p>
      <w:pPr>
        <w:pStyle w:val="CodigoFuente"/>
        <w:shd w:val="clear" w:color="auto" w:fill="F5F5F5"/>
        <w:pBdr>
          <w:left w:val="single" w:sz="6" w:color="C0C0C0"/>
          <w:right w:val="single" w:sz="6" w:color="C0C0C0"/>
        </w:pBdr>
      </w:pPr>
      <w:r>
        <w:t xml:space="preserve">  is_active = TRUE,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WHERE code = 'SALIDA_PRINCIPAL';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Verificacion opcional:</w:t>
      </w:r>
    </w:p>
    <w:p>
      <w:pPr>
        <w:pStyle w:val="CodigoFuente"/>
        <w:shd w:val="clear" w:color="auto" w:fill="F5F5F5"/>
        <w:pBdr>
          <w:left w:val="single" w:sz="6" w:color="C0C0C0"/>
          <w:right w:val="single" w:sz="6" w:color="C0C0C0"/>
        </w:pBdr>
      </w:pPr>
      <w:r>
        <w:t>-- SELECT code, name, priority, is_active, updated_at FROM campus_zones ORDER BY code;</w:t>
      </w:r>
    </w:p>
    <w:p>
      <w:pPr>
        <w:pStyle w:val="CodigoFuente"/>
        <w:shd w:val="clear" w:color="auto" w:fill="F5F5F5"/>
        <w:pBdr>
          <w:left w:val="single" w:sz="6" w:color="C0C0C0"/>
          <w:right w:val="single" w:sz="6" w:color="C0C0C0"/>
        </w:pBdr>
      </w:pPr>
      <w:r>
        <w:t>-- Nota para el futuro, ejeuctar cuando las coordendas de los poligonos esten listas.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backend/sql/upsert_campus_zones_from_uch_google_mymaps.sql   (81 líneas · sql)</w:t>
      </w:r>
    </w:p>
    <w:p>
      <w:pPr>
        <w:pStyle w:val="CodigoFuente"/>
        <w:shd w:val="clear" w:color="auto" w:fill="F5F5F5"/>
        <w:pBdr>
          <w:top w:val="single" w:sz="6" w:color="C0C0C0"/>
          <w:left w:val="single" w:sz="6" w:color="C0C0C0"/>
          <w:right w:val="single" w:sz="6" w:color="C0C0C0"/>
        </w:pBdr>
      </w:pPr>
      <w:r>
        <w:t>-- Generado automaticamente desde CSV exportado de Google My Maps.</w:t>
      </w:r>
    </w:p>
    <w:p>
      <w:pPr>
        <w:pStyle w:val="CodigoFuente"/>
        <w:shd w:val="clear" w:color="auto" w:fill="F5F5F5"/>
        <w:pBdr>
          <w:left w:val="single" w:sz="6" w:color="C0C0C0"/>
          <w:right w:val="single" w:sz="6" w:color="C0C0C0"/>
        </w:pBdr>
      </w:pPr>
      <w:r>
        <w:t>-- Origen: UCH- Capa sin nombre.csv</w:t>
      </w:r>
    </w:p>
    <w:p>
      <w:pPr>
        <w:pStyle w:val="CodigoFuente"/>
        <w:shd w:val="clear" w:color="auto" w:fill="F5F5F5"/>
        <w:pBdr>
          <w:left w:val="single" w:sz="6" w:color="C0C0C0"/>
          <w:right w:val="single" w:sz="6" w:color="C0C0C0"/>
        </w:pBdr>
      </w:pPr>
      <w:r>
        <w:t>-- Fecha: 2026-03-26</w:t>
      </w:r>
    </w:p>
    <w:p>
      <w:pPr>
        <w:pStyle w:val="CodigoFuente"/>
        <w:shd w:val="clear" w:color="auto" w:fill="F5F5F5"/>
        <w:pBdr>
          <w:left w:val="single" w:sz="6" w:color="C0C0C0"/>
          <w:right w:val="single" w:sz="6" w:color="C0C0C0"/>
        </w:pBdr>
      </w:pPr>
      <w:r>
        <w:t>-- Merge robusto: actualiza por code, luego por name, e inserta faltantes.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BEGIN;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CREATE TEMP TABLE tmp_incoming_campus_zones (</w:t>
      </w:r>
    </w:p>
    <w:p>
      <w:pPr>
        <w:pStyle w:val="CodigoFuente"/>
        <w:shd w:val="clear" w:color="auto" w:fill="F5F5F5"/>
        <w:pBdr>
          <w:left w:val="single" w:sz="6" w:color="C0C0C0"/>
          <w:right w:val="single" w:sz="6" w:color="C0C0C0"/>
        </w:pBdr>
      </w:pPr>
      <w:r>
        <w:t xml:space="preserve">  name VARCHAR(120) NOT NULL,</w:t>
      </w:r>
    </w:p>
    <w:p>
      <w:pPr>
        <w:pStyle w:val="CodigoFuente"/>
        <w:shd w:val="clear" w:color="auto" w:fill="F5F5F5"/>
        <w:pBdr>
          <w:left w:val="single" w:sz="6" w:color="C0C0C0"/>
          <w:right w:val="single" w:sz="6" w:color="C0C0C0"/>
        </w:pBdr>
      </w:pPr>
      <w:r>
        <w:t xml:space="preserve">  code VARCHAR(40) NOT NULL,</w:t>
      </w:r>
    </w:p>
    <w:p>
      <w:pPr>
        <w:pStyle w:val="CodigoFuente"/>
        <w:shd w:val="clear" w:color="auto" w:fill="F5F5F5"/>
        <w:pBdr>
          <w:left w:val="single" w:sz="6" w:color="C0C0C0"/>
          <w:right w:val="single" w:sz="6" w:color="C0C0C0"/>
        </w:pBdr>
      </w:pPr>
      <w:r>
        <w:t xml:space="preserve">  priority INTEGER NOT NULL,</w:t>
      </w:r>
    </w:p>
    <w:p>
      <w:pPr>
        <w:pStyle w:val="CodigoFuente"/>
        <w:shd w:val="clear" w:color="auto" w:fill="F5F5F5"/>
        <w:pBdr>
          <w:left w:val="single" w:sz="6" w:color="C0C0C0"/>
          <w:right w:val="single" w:sz="6" w:color="C0C0C0"/>
        </w:pBdr>
      </w:pPr>
      <w:r>
        <w:t xml:space="preserve">  polygon_geojson JSONB NOT NULL,</w:t>
      </w:r>
    </w:p>
    <w:p>
      <w:pPr>
        <w:pStyle w:val="CodigoFuente"/>
        <w:shd w:val="clear" w:color="auto" w:fill="F5F5F5"/>
        <w:pBdr>
          <w:left w:val="single" w:sz="6" w:color="C0C0C0"/>
          <w:right w:val="single" w:sz="6" w:color="C0C0C0"/>
        </w:pBdr>
      </w:pPr>
      <w:r>
        <w:t xml:space="preserve">  is_active BOOLEAN NOT NULL</w:t>
      </w:r>
    </w:p>
    <w:p>
      <w:pPr>
        <w:pStyle w:val="CodigoFuente"/>
        <w:shd w:val="clear" w:color="auto" w:fill="F5F5F5"/>
        <w:pBdr>
          <w:left w:val="single" w:sz="6" w:color="C0C0C0"/>
          <w:right w:val="single" w:sz="6" w:color="C0C0C0"/>
        </w:pBdr>
      </w:pPr>
      <w:r>
        <w:t>) ON COMMIT DROP;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INSERT INTO tmp_incoming_campus_zones (name, code, priority, polygon_geojson, is_active)</w:t>
      </w:r>
    </w:p>
    <w:p>
      <w:pPr>
        <w:pStyle w:val="CodigoFuente"/>
        <w:shd w:val="clear" w:color="auto" w:fill="F5F5F5"/>
        <w:pBdr>
          <w:left w:val="single" w:sz="6" w:color="C0C0C0"/>
          <w:right w:val="single" w:sz="6" w:color="C0C0C0"/>
        </w:pBdr>
      </w:pPr>
      <w:r>
        <w:t>VALUES</w:t>
      </w:r>
    </w:p>
    <w:p>
      <w:pPr>
        <w:pStyle w:val="CodigoFuente"/>
        <w:shd w:val="clear" w:color="auto" w:fill="F5F5F5"/>
        <w:pBdr>
          <w:left w:val="single" w:sz="6" w:color="C0C0C0"/>
          <w:right w:val="single" w:sz="6" w:color="C0C0C0"/>
        </w:pBdr>
      </w:pPr>
      <w:r>
        <w:t xml:space="preserve">  ('Pabellon A', 'PABELLON_A', 300, '{"type":"Polygon","coordinates":[[[-77.065167,-11.961348],[-77.0652555,-11.9614228],[-77.0652421,-11.961554],[-77.0649243,-11.9615317],[-77.064935,-11.9613257],[-77.065167,-11.961348]]]}'::jsonb, TRUE),</w:t>
      </w:r>
    </w:p>
    <w:p>
      <w:pPr>
        <w:pStyle w:val="CodigoFuente"/>
        <w:shd w:val="clear" w:color="auto" w:fill="F5F5F5"/>
        <w:pBdr>
          <w:left w:val="single" w:sz="6" w:color="C0C0C0"/>
          <w:right w:val="single" w:sz="6" w:color="C0C0C0"/>
        </w:pBdr>
      </w:pPr>
      <w:r>
        <w:t xml:space="preserve">  ('Pabellon B', 'PABELLON_B', 300, '{"type":"Polygon","coordinates":[[[-77.0653132,-11.961079],[-77.065289,-11.961289],[-77.0649953,-11.9612535],[-77.0650235,-11.9610384],[-77.0653132,-11.961079]]]}'::jsonb, TRUE),</w:t>
      </w:r>
    </w:p>
    <w:p>
      <w:pPr>
        <w:pStyle w:val="CodigoFuente"/>
        <w:shd w:val="clear" w:color="auto" w:fill="F5F5F5"/>
        <w:pBdr>
          <w:left w:val="single" w:sz="6" w:color="C0C0C0"/>
          <w:right w:val="single" w:sz="6" w:color="C0C0C0"/>
        </w:pBdr>
      </w:pPr>
      <w:r>
        <w:t xml:space="preserve">  ('Pabellon C', 'PABELLON_C', 300, '{"type":"Polygon","coordinates":[[[-77.0658132,-11.9612943],[-77.0659178,-11.9614281],[-77.0658722,-11.9615121],[-77.0657824,-11.9615607],[-77.0655464,-11.9615948],[-77.0654243,-11.9615712],[-77.0654391,-11.9613927],[-77.0654967,-11.9614124],[-77.0658132,-11.9612943]]]}'::jsonb, TRUE),</w:t>
      </w:r>
    </w:p>
    <w:p>
      <w:pPr>
        <w:pStyle w:val="CodigoFuente"/>
        <w:shd w:val="clear" w:color="auto" w:fill="F5F5F5"/>
        <w:pBdr>
          <w:left w:val="single" w:sz="6" w:color="C0C0C0"/>
          <w:right w:val="single" w:sz="6" w:color="C0C0C0"/>
        </w:pBdr>
      </w:pPr>
      <w:r>
        <w:t xml:space="preserve">  ('Zona de estacionamiento y cohes', 'ZONA_DE_ESTACIONAMIENTO_Y_COHES', 300, '{"type":"Polygon","coordinates":[[[-77.065433,-11.960688],[-77.0657213,-11.9610803],[-77.0655282,-11.9612404],[-77.0651929,-11.9607773],[-77.0652023,-11.960671],[-77.0654102,-11.9606277],[-77.065433,-11.960688]]]}'::jsonb, TRUE),</w:t>
      </w:r>
    </w:p>
    <w:p>
      <w:pPr>
        <w:pStyle w:val="CodigoFuente"/>
        <w:shd w:val="clear" w:color="auto" w:fill="F5F5F5"/>
        <w:pBdr>
          <w:left w:val="single" w:sz="6" w:color="C0C0C0"/>
          <w:right w:val="single" w:sz="6" w:color="C0C0C0"/>
        </w:pBdr>
      </w:pPr>
      <w:r>
        <w:t xml:space="preserve">  ('Cancha de futbol', 'CANCHA_DE_FUTBOL', 300, '{"type":"Polygon","coordinates":[[[-77.0651795,-11.9606959],[-77.065158,-11.9610252],[-77.0649716,-11.9610069],[-77.0649984,-11.9606959],[-77.0651795,-11.9606959]]]}'::jsonb, TRUE),</w:t>
      </w:r>
    </w:p>
    <w:p>
      <w:pPr>
        <w:pStyle w:val="CodigoFuente"/>
        <w:shd w:val="clear" w:color="auto" w:fill="F5F5F5"/>
        <w:pBdr>
          <w:left w:val="single" w:sz="6" w:color="C0C0C0"/>
          <w:right w:val="single" w:sz="6" w:color="C0C0C0"/>
        </w:pBdr>
      </w:pPr>
      <w:r>
        <w:t xml:space="preserve">  ('Patio', 'PATIO', 300, '{"type":"Polygon","coordinates":[[[-77.0654155,-11.9615802],[-77.0652693,-11.9615684],[-77.0652747,-11.9614005],[-77.0651889,-11.961344],[-77.0649716,-11.9613217],[-77.064977,-11.9612876],[-77.0653324,-11.9613126],[-77.0653364,-11.9610397],[-77.0655174,-11.9612561],[-77.0655121,-11.9613782],[-77.0654973,-11.9613939],[-77.0654115,-11.9613729],[-77.0654155,-11.9615802]]]}'::jsonb,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-- 1) Actualiza registros existentes por CODE (evita choque de code duplicado).</w:t>
      </w:r>
    </w:p>
    <w:p>
      <w:pPr>
        <w:pStyle w:val="CodigoFuente"/>
        <w:shd w:val="clear" w:color="auto" w:fill="F5F5F5"/>
        <w:pBdr>
          <w:left w:val="single" w:sz="6" w:color="C0C0C0"/>
          <w:right w:val="single" w:sz="6" w:color="C0C0C0"/>
        </w:pBdr>
      </w:pPr>
      <w:r>
        <w:t>UPDATE campus_zones AS cz</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name = src.name,</w:t>
      </w:r>
    </w:p>
    <w:p>
      <w:pPr>
        <w:pStyle w:val="CodigoFuente"/>
        <w:shd w:val="clear" w:color="auto" w:fill="F5F5F5"/>
        <w:pBdr>
          <w:left w:val="single" w:sz="6" w:color="C0C0C0"/>
          <w:right w:val="single" w:sz="6" w:color="C0C0C0"/>
        </w:pBdr>
      </w:pPr>
      <w:r>
        <w:t xml:space="preserve">  priority = src.priority,</w:t>
      </w:r>
    </w:p>
    <w:p>
      <w:pPr>
        <w:pStyle w:val="CodigoFuente"/>
        <w:shd w:val="clear" w:color="auto" w:fill="F5F5F5"/>
        <w:pBdr>
          <w:left w:val="single" w:sz="6" w:color="C0C0C0"/>
          <w:right w:val="single" w:sz="6" w:color="C0C0C0"/>
        </w:pBdr>
      </w:pPr>
      <w:r>
        <w:t xml:space="preserve">  polygon_geojson = src.polygon_geojson,</w:t>
      </w:r>
    </w:p>
    <w:p>
      <w:pPr>
        <w:pStyle w:val="CodigoFuente"/>
        <w:shd w:val="clear" w:color="auto" w:fill="F5F5F5"/>
        <w:pBdr>
          <w:left w:val="single" w:sz="6" w:color="C0C0C0"/>
          <w:right w:val="single" w:sz="6" w:color="C0C0C0"/>
        </w:pBdr>
      </w:pPr>
      <w:r>
        <w:t xml:space="preserve">  is_active = src.is_active,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FROM tmp_incoming_campus_zones AS src</w:t>
      </w:r>
    </w:p>
    <w:p>
      <w:pPr>
        <w:pStyle w:val="CodigoFuente"/>
        <w:shd w:val="clear" w:color="auto" w:fill="F5F5F5"/>
        <w:pBdr>
          <w:left w:val="single" w:sz="6" w:color="C0C0C0"/>
          <w:right w:val="single" w:sz="6" w:color="C0C0C0"/>
        </w:pBdr>
      </w:pPr>
      <w:r>
        <w:t>WHERE cz.code = src.code</w:t>
      </w:r>
    </w:p>
    <w:p>
      <w:pPr>
        <w:pStyle w:val="CodigoFuente"/>
        <w:shd w:val="clear" w:color="auto" w:fill="F5F5F5"/>
        <w:pBdr>
          <w:left w:val="single" w:sz="6" w:color="C0C0C0"/>
          <w:right w:val="single" w:sz="6" w:color="C0C0C0"/>
        </w:pBdr>
      </w:pPr>
      <w:r>
        <w:t xml:space="preserve">  AND (</w:t>
      </w:r>
    </w:p>
    <w:p>
      <w:pPr>
        <w:pStyle w:val="CodigoFuente"/>
        <w:shd w:val="clear" w:color="auto" w:fill="F5F5F5"/>
        <w:pBdr>
          <w:left w:val="single" w:sz="6" w:color="C0C0C0"/>
          <w:right w:val="single" w:sz="6" w:color="C0C0C0"/>
        </w:pBdr>
      </w:pPr>
      <w:r>
        <w:t xml:space="preserve">    cz.name = src.name</w:t>
      </w:r>
    </w:p>
    <w:p>
      <w:pPr>
        <w:pStyle w:val="CodigoFuente"/>
        <w:shd w:val="clear" w:color="auto" w:fill="F5F5F5"/>
        <w:pBdr>
          <w:left w:val="single" w:sz="6" w:color="C0C0C0"/>
          <w:right w:val="single" w:sz="6" w:color="C0C0C0"/>
        </w:pBdr>
      </w:pPr>
      <w:r>
        <w:t xml:space="preserve">    OR NOT EXISTS (</w:t>
      </w:r>
    </w:p>
    <w:p>
      <w:pPr>
        <w:pStyle w:val="CodigoFuente"/>
        <w:shd w:val="clear" w:color="auto" w:fill="F5F5F5"/>
        <w:pBdr>
          <w:left w:val="single" w:sz="6" w:color="C0C0C0"/>
          <w:right w:val="single" w:sz="6" w:color="C0C0C0"/>
        </w:pBdr>
      </w:pPr>
      <w:r>
        <w:t xml:space="preserve">      SELECT 1</w:t>
      </w:r>
    </w:p>
    <w:p>
      <w:pPr>
        <w:pStyle w:val="CodigoFuente"/>
        <w:shd w:val="clear" w:color="auto" w:fill="F5F5F5"/>
        <w:pBdr>
          <w:left w:val="single" w:sz="6" w:color="C0C0C0"/>
          <w:right w:val="single" w:sz="6" w:color="C0C0C0"/>
        </w:pBdr>
      </w:pPr>
      <w:r>
        <w:t xml:space="preserve">      FROM campus_zones other_name</w:t>
      </w:r>
    </w:p>
    <w:p>
      <w:pPr>
        <w:pStyle w:val="CodigoFuente"/>
        <w:shd w:val="clear" w:color="auto" w:fill="F5F5F5"/>
        <w:pBdr>
          <w:left w:val="single" w:sz="6" w:color="C0C0C0"/>
          <w:right w:val="single" w:sz="6" w:color="C0C0C0"/>
        </w:pBdr>
      </w:pPr>
      <w:r>
        <w:t xml:space="preserve">      WHERE other_name.name = src.name</w:t>
      </w:r>
    </w:p>
    <w:p>
      <w:pPr>
        <w:pStyle w:val="CodigoFuente"/>
        <w:shd w:val="clear" w:color="auto" w:fill="F5F5F5"/>
        <w:pBdr>
          <w:left w:val="single" w:sz="6" w:color="C0C0C0"/>
          <w:right w:val="single" w:sz="6" w:color="C0C0C0"/>
        </w:pBdr>
      </w:pPr>
      <w:r>
        <w:t xml:space="preserve">        AND other_name.id &lt;&gt; cz.id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-- 2) Si coincide por NAME y el code nuevo está libre, actualiza code y demás campos.</w:t>
      </w:r>
    </w:p>
    <w:p>
      <w:pPr>
        <w:pStyle w:val="CodigoFuente"/>
        <w:shd w:val="clear" w:color="auto" w:fill="F5F5F5"/>
        <w:pBdr>
          <w:left w:val="single" w:sz="6" w:color="C0C0C0"/>
          <w:right w:val="single" w:sz="6" w:color="C0C0C0"/>
        </w:pBdr>
      </w:pPr>
      <w:r>
        <w:t>UPDATE campus_zones AS cz</w:t>
      </w:r>
    </w:p>
    <w:p>
      <w:pPr>
        <w:pStyle w:val="CodigoFuente"/>
        <w:shd w:val="clear" w:color="auto" w:fill="F5F5F5"/>
        <w:pBdr>
          <w:left w:val="single" w:sz="6" w:color="C0C0C0"/>
          <w:right w:val="single" w:sz="6" w:color="C0C0C0"/>
        </w:pBdr>
      </w:pPr>
      <w:r>
        <w:t>SET</w:t>
      </w:r>
    </w:p>
    <w:p>
      <w:pPr>
        <w:pStyle w:val="CodigoFuente"/>
        <w:shd w:val="clear" w:color="auto" w:fill="F5F5F5"/>
        <w:pBdr>
          <w:left w:val="single" w:sz="6" w:color="C0C0C0"/>
          <w:right w:val="single" w:sz="6" w:color="C0C0C0"/>
        </w:pBdr>
      </w:pPr>
      <w:r>
        <w:t xml:space="preserve">  code = src.code,</w:t>
      </w:r>
    </w:p>
    <w:p>
      <w:pPr>
        <w:pStyle w:val="CodigoFuente"/>
        <w:shd w:val="clear" w:color="auto" w:fill="F5F5F5"/>
        <w:pBdr>
          <w:left w:val="single" w:sz="6" w:color="C0C0C0"/>
          <w:right w:val="single" w:sz="6" w:color="C0C0C0"/>
        </w:pBdr>
      </w:pPr>
      <w:r>
        <w:t xml:space="preserve">  priority = src.priority,</w:t>
      </w:r>
    </w:p>
    <w:p>
      <w:pPr>
        <w:pStyle w:val="CodigoFuente"/>
        <w:shd w:val="clear" w:color="auto" w:fill="F5F5F5"/>
        <w:pBdr>
          <w:left w:val="single" w:sz="6" w:color="C0C0C0"/>
          <w:right w:val="single" w:sz="6" w:color="C0C0C0"/>
        </w:pBdr>
      </w:pPr>
      <w:r>
        <w:t xml:space="preserve">  polygon_geojson = src.polygon_geojson,</w:t>
      </w:r>
    </w:p>
    <w:p>
      <w:pPr>
        <w:pStyle w:val="CodigoFuente"/>
        <w:shd w:val="clear" w:color="auto" w:fill="F5F5F5"/>
        <w:pBdr>
          <w:left w:val="single" w:sz="6" w:color="C0C0C0"/>
          <w:right w:val="single" w:sz="6" w:color="C0C0C0"/>
        </w:pBdr>
      </w:pPr>
      <w:r>
        <w:t xml:space="preserve">  is_active = src.is_active,</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FROM tmp_incoming_campus_zones AS src</w:t>
      </w:r>
    </w:p>
    <w:p>
      <w:pPr>
        <w:pStyle w:val="CodigoFuente"/>
        <w:shd w:val="clear" w:color="auto" w:fill="F5F5F5"/>
        <w:pBdr>
          <w:left w:val="single" w:sz="6" w:color="C0C0C0"/>
          <w:right w:val="single" w:sz="6" w:color="C0C0C0"/>
        </w:pBdr>
      </w:pPr>
      <w:r>
        <w:t>WHERE cz.name = src.name</w:t>
      </w:r>
    </w:p>
    <w:p>
      <w:pPr>
        <w:pStyle w:val="CodigoFuente"/>
        <w:shd w:val="clear" w:color="auto" w:fill="F5F5F5"/>
        <w:pBdr>
          <w:left w:val="single" w:sz="6" w:color="C0C0C0"/>
          <w:right w:val="single" w:sz="6" w:color="C0C0C0"/>
        </w:pBdr>
      </w:pPr>
      <w:r>
        <w:t xml:space="preserve">  AND cz.code IS DISTINCT FROM src.code</w:t>
      </w:r>
    </w:p>
    <w:p>
      <w:pPr>
        <w:pStyle w:val="CodigoFuente"/>
        <w:shd w:val="clear" w:color="auto" w:fill="F5F5F5"/>
        <w:pBdr>
          <w:left w:val="single" w:sz="6" w:color="C0C0C0"/>
          <w:right w:val="single" w:sz="6" w:color="C0C0C0"/>
        </w:pBdr>
      </w:pPr>
      <w:r>
        <w:t xml:space="preserve">  AND NOT EXISTS (</w:t>
      </w:r>
    </w:p>
    <w:p>
      <w:pPr>
        <w:pStyle w:val="CodigoFuente"/>
        <w:shd w:val="clear" w:color="auto" w:fill="F5F5F5"/>
        <w:pBdr>
          <w:left w:val="single" w:sz="6" w:color="C0C0C0"/>
          <w:right w:val="single" w:sz="6" w:color="C0C0C0"/>
        </w:pBdr>
      </w:pPr>
      <w:r>
        <w:t xml:space="preserve">    SELECT 1</w:t>
      </w:r>
    </w:p>
    <w:p>
      <w:pPr>
        <w:pStyle w:val="CodigoFuente"/>
        <w:shd w:val="clear" w:color="auto" w:fill="F5F5F5"/>
        <w:pBdr>
          <w:left w:val="single" w:sz="6" w:color="C0C0C0"/>
          <w:right w:val="single" w:sz="6" w:color="C0C0C0"/>
        </w:pBdr>
      </w:pPr>
      <w:r>
        <w:t xml:space="preserve">    FROM campus_zones other_code</w:t>
      </w:r>
    </w:p>
    <w:p>
      <w:pPr>
        <w:pStyle w:val="CodigoFuente"/>
        <w:shd w:val="clear" w:color="auto" w:fill="F5F5F5"/>
        <w:pBdr>
          <w:left w:val="single" w:sz="6" w:color="C0C0C0"/>
          <w:right w:val="single" w:sz="6" w:color="C0C0C0"/>
        </w:pBdr>
      </w:pPr>
      <w:r>
        <w:t xml:space="preserve">    WHERE other_code.code = src.code</w:t>
      </w:r>
    </w:p>
    <w:p>
      <w:pPr>
        <w:pStyle w:val="CodigoFuente"/>
        <w:shd w:val="clear" w:color="auto" w:fill="F5F5F5"/>
        <w:pBdr>
          <w:left w:val="single" w:sz="6" w:color="C0C0C0"/>
          <w:right w:val="single" w:sz="6" w:color="C0C0C0"/>
        </w:pBdr>
      </w:pPr>
      <w:r>
        <w:t xml:space="preserve">      AND other_code.id &lt;&gt; cz.id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-- 3) Inserta solo los que no existen ni por NAME ni por CODE.</w:t>
      </w:r>
    </w:p>
    <w:p>
      <w:pPr>
        <w:pStyle w:val="CodigoFuente"/>
        <w:shd w:val="clear" w:color="auto" w:fill="F5F5F5"/>
        <w:pBdr>
          <w:left w:val="single" w:sz="6" w:color="C0C0C0"/>
          <w:right w:val="single" w:sz="6" w:color="C0C0C0"/>
        </w:pBdr>
      </w:pPr>
      <w:r>
        <w:t>INSERT INTO campus_zones (name, code, priority, polygon_geojson, is_active)</w:t>
      </w:r>
    </w:p>
    <w:p>
      <w:pPr>
        <w:pStyle w:val="CodigoFuente"/>
        <w:shd w:val="clear" w:color="auto" w:fill="F5F5F5"/>
        <w:pBdr>
          <w:left w:val="single" w:sz="6" w:color="C0C0C0"/>
          <w:right w:val="single" w:sz="6" w:color="C0C0C0"/>
        </w:pBdr>
      </w:pPr>
      <w:r>
        <w:t>SELECT</w:t>
      </w:r>
    </w:p>
    <w:p>
      <w:pPr>
        <w:pStyle w:val="CodigoFuente"/>
        <w:shd w:val="clear" w:color="auto" w:fill="F5F5F5"/>
        <w:pBdr>
          <w:left w:val="single" w:sz="6" w:color="C0C0C0"/>
          <w:right w:val="single" w:sz="6" w:color="C0C0C0"/>
        </w:pBdr>
      </w:pPr>
      <w:r>
        <w:t xml:space="preserve">  src.name,</w:t>
      </w:r>
    </w:p>
    <w:p>
      <w:pPr>
        <w:pStyle w:val="CodigoFuente"/>
        <w:shd w:val="clear" w:color="auto" w:fill="F5F5F5"/>
        <w:pBdr>
          <w:left w:val="single" w:sz="6" w:color="C0C0C0"/>
          <w:right w:val="single" w:sz="6" w:color="C0C0C0"/>
        </w:pBdr>
      </w:pPr>
      <w:r>
        <w:t xml:space="preserve">  src.code,</w:t>
      </w:r>
    </w:p>
    <w:p>
      <w:pPr>
        <w:pStyle w:val="CodigoFuente"/>
        <w:shd w:val="clear" w:color="auto" w:fill="F5F5F5"/>
        <w:pBdr>
          <w:left w:val="single" w:sz="6" w:color="C0C0C0"/>
          <w:right w:val="single" w:sz="6" w:color="C0C0C0"/>
        </w:pBdr>
      </w:pPr>
      <w:r>
        <w:t xml:space="preserve">  src.priority,</w:t>
      </w:r>
    </w:p>
    <w:p>
      <w:pPr>
        <w:pStyle w:val="CodigoFuente"/>
        <w:shd w:val="clear" w:color="auto" w:fill="F5F5F5"/>
        <w:pBdr>
          <w:left w:val="single" w:sz="6" w:color="C0C0C0"/>
          <w:right w:val="single" w:sz="6" w:color="C0C0C0"/>
        </w:pBdr>
      </w:pPr>
      <w:r>
        <w:t xml:space="preserve">  src.polygon_geojson,</w:t>
      </w:r>
    </w:p>
    <w:p>
      <w:pPr>
        <w:pStyle w:val="CodigoFuente"/>
        <w:shd w:val="clear" w:color="auto" w:fill="F5F5F5"/>
        <w:pBdr>
          <w:left w:val="single" w:sz="6" w:color="C0C0C0"/>
          <w:right w:val="single" w:sz="6" w:color="C0C0C0"/>
        </w:pBdr>
      </w:pPr>
      <w:r>
        <w:t xml:space="preserve">  src.is_active</w:t>
      </w:r>
    </w:p>
    <w:p>
      <w:pPr>
        <w:pStyle w:val="CodigoFuente"/>
        <w:shd w:val="clear" w:color="auto" w:fill="F5F5F5"/>
        <w:pBdr>
          <w:left w:val="single" w:sz="6" w:color="C0C0C0"/>
          <w:right w:val="single" w:sz="6" w:color="C0C0C0"/>
        </w:pBdr>
      </w:pPr>
      <w:r>
        <w:t>FROM tmp_incoming_campus_zones AS src</w:t>
      </w:r>
    </w:p>
    <w:p>
      <w:pPr>
        <w:pStyle w:val="CodigoFuente"/>
        <w:shd w:val="clear" w:color="auto" w:fill="F5F5F5"/>
        <w:pBdr>
          <w:left w:val="single" w:sz="6" w:color="C0C0C0"/>
          <w:right w:val="single" w:sz="6" w:color="C0C0C0"/>
        </w:pBdr>
      </w:pPr>
      <w:r>
        <w:t>WHERE NOT EXISTS (</w:t>
      </w:r>
    </w:p>
    <w:p>
      <w:pPr>
        <w:pStyle w:val="CodigoFuente"/>
        <w:shd w:val="clear" w:color="auto" w:fill="F5F5F5"/>
        <w:pBdr>
          <w:left w:val="single" w:sz="6" w:color="C0C0C0"/>
          <w:right w:val="single" w:sz="6" w:color="C0C0C0"/>
        </w:pBdr>
      </w:pPr>
      <w:r>
        <w:t xml:space="preserve">  SELECT 1</w:t>
      </w:r>
    </w:p>
    <w:p>
      <w:pPr>
        <w:pStyle w:val="CodigoFuente"/>
        <w:shd w:val="clear" w:color="auto" w:fill="F5F5F5"/>
        <w:pBdr>
          <w:left w:val="single" w:sz="6" w:color="C0C0C0"/>
          <w:right w:val="single" w:sz="6" w:color="C0C0C0"/>
        </w:pBdr>
      </w:pPr>
      <w:r>
        <w:t xml:space="preserve">  FROM campus_zones cz</w:t>
      </w:r>
    </w:p>
    <w:p>
      <w:pPr>
        <w:pStyle w:val="CodigoFuente"/>
        <w:shd w:val="clear" w:color="auto" w:fill="F5F5F5"/>
        <w:pBdr>
          <w:left w:val="single" w:sz="6" w:color="C0C0C0"/>
          <w:right w:val="single" w:sz="6" w:color="C0C0C0"/>
        </w:pBdr>
      </w:pPr>
      <w:r>
        <w:t xml:space="preserve">  WHERE cz.name = src.name OR cz.code = src.code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Verificacion sugerida:</w:t>
      </w:r>
    </w:p>
    <w:p>
      <w:pPr>
        <w:pStyle w:val="CodigoFuente"/>
        <w:shd w:val="clear" w:color="auto" w:fill="F5F5F5"/>
        <w:pBdr>
          <w:left w:val="single" w:sz="6" w:color="C0C0C0"/>
          <w:right w:val="single" w:sz="6" w:color="C0C0C0"/>
          <w:bottom w:val="single" w:sz="6" w:color="C0C0C0"/>
        </w:pBdr>
      </w:pPr>
      <w:r>
        <w:t>-- SELECT code, name, priority, is_active, updated_at FROM campus_zones ORDER BY name;</w:t>
      </w:r>
    </w:p>
    <w:p>
      <w:pPr>
        <w:spacing w:after="80"/>
      </w:pPr>
    </w:p>
    <w:p>
      <w:pPr>
        <w:pStyle w:val="Heading1"/>
      </w:pPr>
      <w:r>
        <w:t>Registro y autenticación</w:t>
      </w:r>
    </w:p>
    <w:p>
      <w:r>
        <w:t>Registro restringido por dominio institucional, verificación de correo, derivación de contraseñas con Argon2id, sesiones opacas en cookie, protección contra falsificación de peticiones y control de acceso por rol.</w:t>
      </w:r>
    </w:p>
    <w:p>
      <w:pPr>
        <w:pStyle w:val="Heading2"/>
      </w:pPr>
      <w:r>
        <w:t>backend/app/api/deps.py   (90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Depends, HTTPException, Request, status</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app.core.security import hash_opaque_token</w:t>
      </w:r>
    </w:p>
    <w:p>
      <w:pPr>
        <w:pStyle w:val="CodigoFuente"/>
        <w:shd w:val="clear" w:color="auto" w:fill="F5F5F5"/>
        <w:pBdr>
          <w:left w:val="single" w:sz="6" w:color="C0C0C0"/>
          <w:right w:val="single" w:sz="6" w:color="C0C0C0"/>
        </w:pBdr>
      </w:pPr>
      <w:r>
        <w:t>from app.db.session import get_db</w:t>
      </w:r>
    </w:p>
    <w:p>
      <w:pPr>
        <w:pStyle w:val="CodigoFuente"/>
        <w:shd w:val="clear" w:color="auto" w:fill="F5F5F5"/>
        <w:pBdr>
          <w:left w:val="single" w:sz="6" w:color="C0C0C0"/>
          <w:right w:val="single" w:sz="6" w:color="C0C0C0"/>
        </w:pBdr>
      </w:pPr>
      <w:r>
        <w:t>from app.models.enums import UserRole, UserStatus</w:t>
      </w:r>
    </w:p>
    <w:p>
      <w:pPr>
        <w:pStyle w:val="CodigoFuente"/>
        <w:shd w:val="clear" w:color="auto" w:fill="F5F5F5"/>
        <w:pBdr>
          <w:left w:val="single" w:sz="6" w:color="C0C0C0"/>
          <w:right w:val="single" w:sz="6" w:color="C0C0C0"/>
        </w:pBdr>
      </w:pPr>
      <w:r>
        <w:t>from app.models.auth_session import AuthSession</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get_current_user(</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User:</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token = request.cookies.get(settings.session_cookie_name)</w:t>
      </w:r>
    </w:p>
    <w:p>
      <w:pPr>
        <w:pStyle w:val="CodigoFuente"/>
        <w:shd w:val="clear" w:color="auto" w:fill="F5F5F5"/>
        <w:pBdr>
          <w:left w:val="single" w:sz="6" w:color="C0C0C0"/>
          <w:right w:val="single" w:sz="6" w:color="C0C0C0"/>
        </w:pBdr>
      </w:pPr>
      <w:r>
        <w:t xml:space="preserve">    if not token:</w:t>
      </w:r>
    </w:p>
    <w:p>
      <w:pPr>
        <w:pStyle w:val="CodigoFuente"/>
        <w:shd w:val="clear" w:color="auto" w:fill="F5F5F5"/>
        <w:pBdr>
          <w:left w:val="single" w:sz="6" w:color="C0C0C0"/>
          <w:right w:val="single" w:sz="6" w:color="C0C0C0"/>
        </w:pBdr>
      </w:pPr>
      <w:r>
        <w:t xml:space="preserve">        raise HTTPException(status_code=status.HTTP_401_UNAUTHORIZED, detail="Authentication required")</w:t>
      </w:r>
    </w:p>
    <w:p>
      <w:pPr>
        <w:pStyle w:val="CodigoFuente"/>
        <w:shd w:val="clear" w:color="auto" w:fill="F5F5F5"/>
        <w:pBdr>
          <w:left w:val="single" w:sz="6" w:color="C0C0C0"/>
          <w:right w:val="single" w:sz="6" w:color="C0C0C0"/>
        </w:pBdr>
      </w:pPr>
      <w:r>
        <w:t xml:space="preserve">    session = (</w:t>
      </w:r>
    </w:p>
    <w:p>
      <w:pPr>
        <w:pStyle w:val="CodigoFuente"/>
        <w:shd w:val="clear" w:color="auto" w:fill="F5F5F5"/>
        <w:pBdr>
          <w:left w:val="single" w:sz="6" w:color="C0C0C0"/>
          <w:right w:val="single" w:sz="6" w:color="C0C0C0"/>
        </w:pBdr>
      </w:pPr>
      <w:r>
        <w:t xml:space="preserve">        db.query(AuthSession)</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AuthSession.token_hash == hash_opaque_token(token),</w:t>
      </w:r>
    </w:p>
    <w:p>
      <w:pPr>
        <w:pStyle w:val="CodigoFuente"/>
        <w:shd w:val="clear" w:color="auto" w:fill="F5F5F5"/>
        <w:pBdr>
          <w:left w:val="single" w:sz="6" w:color="C0C0C0"/>
          <w:right w:val="single" w:sz="6" w:color="C0C0C0"/>
        </w:pBdr>
      </w:pPr>
      <w:r>
        <w:t xml:space="preserve">            AuthSession.revoked_at.is_(None),</w:t>
      </w:r>
    </w:p>
    <w:p>
      <w:pPr>
        <w:pStyle w:val="CodigoFuente"/>
        <w:shd w:val="clear" w:color="auto" w:fill="F5F5F5"/>
        <w:pBdr>
          <w:left w:val="single" w:sz="6" w:color="C0C0C0"/>
          <w:right w:val="single" w:sz="6" w:color="C0C0C0"/>
        </w:pBdr>
      </w:pPr>
      <w:r>
        <w:t xml:space="preserve">            AuthSession.expires_at &gt; datetime.now(timezone.utc),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 = db.get(User, session.user_id) if session else None</w:t>
      </w:r>
    </w:p>
    <w:p>
      <w:pPr>
        <w:pStyle w:val="CodigoFuente"/>
        <w:shd w:val="clear" w:color="auto" w:fill="F5F5F5"/>
        <w:pBdr>
          <w:left w:val="single" w:sz="6" w:color="C0C0C0"/>
          <w:right w:val="single" w:sz="6" w:color="C0C0C0"/>
        </w:pBdr>
      </w:pPr>
      <w:r>
        <w:t xml:space="preserve">    if user is None or user.status != UserStatus.ACTIVE:</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status_code=status.HTTP_401_UNAUTHORIZED,</w:t>
      </w:r>
    </w:p>
    <w:p>
      <w:pPr>
        <w:pStyle w:val="CodigoFuente"/>
        <w:shd w:val="clear" w:color="auto" w:fill="F5F5F5"/>
        <w:pBdr>
          <w:left w:val="single" w:sz="6" w:color="C0C0C0"/>
          <w:right w:val="single" w:sz="6" w:color="C0C0C0"/>
        </w:pBdr>
      </w:pPr>
      <w:r>
        <w:t xml:space="preserve">            detail="Inactive or unknown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get_current_admin(current_user: User = Depends(get_current_user)) -&gt; User:</w:t>
      </w:r>
    </w:p>
    <w:p>
      <w:pPr>
        <w:pStyle w:val="CodigoFuente"/>
        <w:shd w:val="clear" w:color="auto" w:fill="F5F5F5"/>
        <w:pBdr>
          <w:left w:val="single" w:sz="6" w:color="C0C0C0"/>
          <w:right w:val="single" w:sz="6" w:color="C0C0C0"/>
        </w:pBdr>
      </w:pPr>
      <w:r>
        <w:t xml:space="preserve">    if current_user.role != UserRole.ADMIN:</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status_code=status.HTTP_403_FORBIDDEN,</w:t>
      </w:r>
    </w:p>
    <w:p>
      <w:pPr>
        <w:pStyle w:val="CodigoFuente"/>
        <w:shd w:val="clear" w:color="auto" w:fill="F5F5F5"/>
        <w:pBdr>
          <w:left w:val="single" w:sz="6" w:color="C0C0C0"/>
          <w:right w:val="single" w:sz="6" w:color="C0C0C0"/>
        </w:pBdr>
      </w:pPr>
      <w:r>
        <w:t xml:space="preserve">            detail="Admin role required",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current_user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get_current_staff(current_user: User = Depends(get_current_user)) -&gt; User:</w:t>
      </w:r>
    </w:p>
    <w:p>
      <w:pPr>
        <w:pStyle w:val="CodigoFuente"/>
        <w:shd w:val="clear" w:color="auto" w:fill="F5F5F5"/>
        <w:pBdr>
          <w:left w:val="single" w:sz="6" w:color="C0C0C0"/>
          <w:right w:val="single" w:sz="6" w:color="C0C0C0"/>
        </w:pBdr>
      </w:pPr>
      <w:r>
        <w:t xml:space="preserve">    if current_user.role != UserRole.STAFF:</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status_code=status.HTTP_403_FORBIDDEN,</w:t>
      </w:r>
    </w:p>
    <w:p>
      <w:pPr>
        <w:pStyle w:val="CodigoFuente"/>
        <w:shd w:val="clear" w:color="auto" w:fill="F5F5F5"/>
        <w:pBdr>
          <w:left w:val="single" w:sz="6" w:color="C0C0C0"/>
          <w:right w:val="single" w:sz="6" w:color="C0C0C0"/>
        </w:pBdr>
      </w:pPr>
      <w:r>
        <w:t xml:space="preserve">            detail="Staff role required",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current_user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get_optional_user(</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User | None:</w:t>
      </w:r>
    </w:p>
    <w:p>
      <w:pPr>
        <w:pStyle w:val="CodigoFuente"/>
        <w:shd w:val="clear" w:color="auto" w:fill="F5F5F5"/>
        <w:pBdr>
          <w:left w:val="single" w:sz="6" w:color="C0C0C0"/>
          <w:right w:val="single" w:sz="6" w:color="C0C0C0"/>
        </w:pBdr>
      </w:pPr>
      <w:r>
        <w:t xml:space="preserve">    session_token = request.cookies.get(get_settings().session_cookie_name)</w:t>
      </w:r>
    </w:p>
    <w:p>
      <w:pPr>
        <w:pStyle w:val="CodigoFuente"/>
        <w:shd w:val="clear" w:color="auto" w:fill="F5F5F5"/>
        <w:pBdr>
          <w:left w:val="single" w:sz="6" w:color="C0C0C0"/>
          <w:right w:val="single" w:sz="6" w:color="C0C0C0"/>
        </w:pBdr>
      </w:pPr>
      <w:r>
        <w:t xml:space="preserve">    if session_token is None:</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session = (</w:t>
      </w:r>
    </w:p>
    <w:p>
      <w:pPr>
        <w:pStyle w:val="CodigoFuente"/>
        <w:shd w:val="clear" w:color="auto" w:fill="F5F5F5"/>
        <w:pBdr>
          <w:left w:val="single" w:sz="6" w:color="C0C0C0"/>
          <w:right w:val="single" w:sz="6" w:color="C0C0C0"/>
        </w:pBdr>
      </w:pPr>
      <w:r>
        <w:t xml:space="preserve">        db.query(AuthSession)</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AuthSession.token_hash == hash_opaque_token(session_token),</w:t>
      </w:r>
    </w:p>
    <w:p>
      <w:pPr>
        <w:pStyle w:val="CodigoFuente"/>
        <w:shd w:val="clear" w:color="auto" w:fill="F5F5F5"/>
        <w:pBdr>
          <w:left w:val="single" w:sz="6" w:color="C0C0C0"/>
          <w:right w:val="single" w:sz="6" w:color="C0C0C0"/>
        </w:pBdr>
      </w:pPr>
      <w:r>
        <w:t xml:space="preserve">            AuthSession.revoked_at.is_(None),</w:t>
      </w:r>
    </w:p>
    <w:p>
      <w:pPr>
        <w:pStyle w:val="CodigoFuente"/>
        <w:shd w:val="clear" w:color="auto" w:fill="F5F5F5"/>
        <w:pBdr>
          <w:left w:val="single" w:sz="6" w:color="C0C0C0"/>
          <w:right w:val="single" w:sz="6" w:color="C0C0C0"/>
        </w:pBdr>
      </w:pPr>
      <w:r>
        <w:t xml:space="preserve">            AuthSession.expires_at &gt; datetime.now(timezone.utc),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session is None:</w:t>
      </w:r>
    </w:p>
    <w:p>
      <w:pPr>
        <w:pStyle w:val="CodigoFuente"/>
        <w:shd w:val="clear" w:color="auto" w:fill="F5F5F5"/>
        <w:pBdr>
          <w:left w:val="single" w:sz="6" w:color="C0C0C0"/>
          <w:right w:val="single" w:sz="6" w:color="C0C0C0"/>
        </w:pBdr>
      </w:pPr>
      <w:r>
        <w:t xml:space="preserve">        # A stale cookie (expired or revoked) must not block the anonymous flow.</w:t>
      </w:r>
    </w:p>
    <w:p>
      <w:pPr>
        <w:pStyle w:val="CodigoFuente"/>
        <w:shd w:val="clear" w:color="auto" w:fill="F5F5F5"/>
        <w:pBdr>
          <w:left w:val="single" w:sz="6" w:color="C0C0C0"/>
          <w:right w:val="single" w:sz="6" w:color="C0C0C0"/>
        </w:pBdr>
      </w:pPr>
      <w:r>
        <w:t xml:space="preserve">        # The request continues unauthenticated, so rate limiting and Turnstile</w:t>
      </w:r>
    </w:p>
    <w:p>
      <w:pPr>
        <w:pStyle w:val="CodigoFuente"/>
        <w:shd w:val="clear" w:color="auto" w:fill="F5F5F5"/>
        <w:pBdr>
          <w:left w:val="single" w:sz="6" w:color="C0C0C0"/>
          <w:right w:val="single" w:sz="6" w:color="C0C0C0"/>
        </w:pBdr>
      </w:pPr>
      <w:r>
        <w:t xml:space="preserve">        # still apply to it.</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user = db.get(User, session.user_id)</w:t>
      </w:r>
    </w:p>
    <w:p>
      <w:pPr>
        <w:pStyle w:val="CodigoFuente"/>
        <w:shd w:val="clear" w:color="auto" w:fill="F5F5F5"/>
        <w:pBdr>
          <w:left w:val="single" w:sz="6" w:color="C0C0C0"/>
          <w:right w:val="single" w:sz="6" w:color="C0C0C0"/>
        </w:pBdr>
      </w:pPr>
      <w:r>
        <w:t xml:space="preserve">    if user is None or user.status != UserStatus.ACTIVE:</w:t>
      </w:r>
    </w:p>
    <w:p>
      <w:pPr>
        <w:pStyle w:val="CodigoFuente"/>
        <w:shd w:val="clear" w:color="auto" w:fill="F5F5F5"/>
        <w:pBdr>
          <w:left w:val="single" w:sz="6" w:color="C0C0C0"/>
          <w:right w:val="single" w:sz="6" w:color="C0C0C0"/>
        </w:pBdr>
      </w:pPr>
      <w:r>
        <w:t xml:space="preserve">        # A valid session pointing at a banned user is a deliberate signal and</w:t>
      </w:r>
    </w:p>
    <w:p>
      <w:pPr>
        <w:pStyle w:val="CodigoFuente"/>
        <w:shd w:val="clear" w:color="auto" w:fill="F5F5F5"/>
        <w:pBdr>
          <w:left w:val="single" w:sz="6" w:color="C0C0C0"/>
          <w:right w:val="single" w:sz="6" w:color="C0C0C0"/>
        </w:pBdr>
      </w:pPr>
      <w:r>
        <w:t xml:space="preserve">        # must not be silently downgraded to anonymous.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status_code=status.HTTP_401_UNAUTHORIZED,</w:t>
      </w:r>
    </w:p>
    <w:p>
      <w:pPr>
        <w:pStyle w:val="CodigoFuente"/>
        <w:shd w:val="clear" w:color="auto" w:fill="F5F5F5"/>
        <w:pBdr>
          <w:left w:val="single" w:sz="6" w:color="C0C0C0"/>
          <w:right w:val="single" w:sz="6" w:color="C0C0C0"/>
        </w:pBdr>
      </w:pPr>
      <w:r>
        <w:t xml:space="preserve">            detail="Inactive or unknown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user</w:t>
      </w:r>
    </w:p>
    <w:p>
      <w:pPr>
        <w:spacing w:after="80"/>
      </w:pPr>
    </w:p>
    <w:p>
      <w:pPr>
        <w:pStyle w:val="Heading2"/>
      </w:pPr>
      <w:r>
        <w:t>backend/app/api/v1/auth.py   (421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APIRouter, Depends, HTTPException, Request, Response, status</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app.api.deps import get_current_admin, get_current_user</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app.core.security import (</w:t>
      </w:r>
    </w:p>
    <w:p>
      <w:pPr>
        <w:pStyle w:val="CodigoFuente"/>
        <w:shd w:val="clear" w:color="auto" w:fill="F5F5F5"/>
        <w:pBdr>
          <w:left w:val="single" w:sz="6" w:color="C0C0C0"/>
          <w:right w:val="single" w:sz="6" w:color="C0C0C0"/>
        </w:pBdr>
      </w:pPr>
      <w:r>
        <w:t xml:space="preserve">    hash_opaque_token,</w:t>
      </w:r>
    </w:p>
    <w:p>
      <w:pPr>
        <w:pStyle w:val="CodigoFuente"/>
        <w:shd w:val="clear" w:color="auto" w:fill="F5F5F5"/>
        <w:pBdr>
          <w:left w:val="single" w:sz="6" w:color="C0C0C0"/>
          <w:right w:val="single" w:sz="6" w:color="C0C0C0"/>
        </w:pBdr>
      </w:pPr>
      <w:r>
        <w:t xml:space="preserve">    hash_password,</w:t>
      </w:r>
    </w:p>
    <w:p>
      <w:pPr>
        <w:pStyle w:val="CodigoFuente"/>
        <w:shd w:val="clear" w:color="auto" w:fill="F5F5F5"/>
        <w:pBdr>
          <w:left w:val="single" w:sz="6" w:color="C0C0C0"/>
          <w:right w:val="single" w:sz="6" w:color="C0C0C0"/>
        </w:pBdr>
      </w:pPr>
      <w:r>
        <w:t xml:space="preserve">    password_needs_rehash,</w:t>
      </w:r>
    </w:p>
    <w:p>
      <w:pPr>
        <w:pStyle w:val="CodigoFuente"/>
        <w:shd w:val="clear" w:color="auto" w:fill="F5F5F5"/>
        <w:pBdr>
          <w:left w:val="single" w:sz="6" w:color="C0C0C0"/>
          <w:right w:val="single" w:sz="6" w:color="C0C0C0"/>
        </w:pBdr>
      </w:pPr>
      <w:r>
        <w:t xml:space="preserve">    verify_password,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app.db.session import get_db</w:t>
      </w:r>
    </w:p>
    <w:p>
      <w:pPr>
        <w:pStyle w:val="CodigoFuente"/>
        <w:shd w:val="clear" w:color="auto" w:fill="F5F5F5"/>
        <w:pBdr>
          <w:left w:val="single" w:sz="6" w:color="C0C0C0"/>
          <w:right w:val="single" w:sz="6" w:color="C0C0C0"/>
        </w:pBdr>
      </w:pPr>
      <w:r>
        <w:t>from app.models.auth_session import AuthSession</w:t>
      </w:r>
    </w:p>
    <w:p>
      <w:pPr>
        <w:pStyle w:val="CodigoFuente"/>
        <w:shd w:val="clear" w:color="auto" w:fill="F5F5F5"/>
        <w:pBdr>
          <w:left w:val="single" w:sz="6" w:color="C0C0C0"/>
          <w:right w:val="single" w:sz="6" w:color="C0C0C0"/>
        </w:pBdr>
      </w:pPr>
      <w:r>
        <w:t>from app.models.enums import UserRole, UserStatus</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from app.schemas.auth import (</w:t>
      </w:r>
    </w:p>
    <w:p>
      <w:pPr>
        <w:pStyle w:val="CodigoFuente"/>
        <w:shd w:val="clear" w:color="auto" w:fill="F5F5F5"/>
        <w:pBdr>
          <w:left w:val="single" w:sz="6" w:color="C0C0C0"/>
          <w:right w:val="single" w:sz="6" w:color="C0C0C0"/>
        </w:pBdr>
      </w:pPr>
      <w:r>
        <w:t xml:space="preserve">    ChangePasswordRequest,</w:t>
      </w:r>
    </w:p>
    <w:p>
      <w:pPr>
        <w:pStyle w:val="CodigoFuente"/>
        <w:shd w:val="clear" w:color="auto" w:fill="F5F5F5"/>
        <w:pBdr>
          <w:left w:val="single" w:sz="6" w:color="C0C0C0"/>
          <w:right w:val="single" w:sz="6" w:color="C0C0C0"/>
        </w:pBdr>
      </w:pPr>
      <w:r>
        <w:t xml:space="preserve">    ProfileResponse,</w:t>
      </w:r>
    </w:p>
    <w:p>
      <w:pPr>
        <w:pStyle w:val="CodigoFuente"/>
        <w:shd w:val="clear" w:color="auto" w:fill="F5F5F5"/>
        <w:pBdr>
          <w:left w:val="single" w:sz="6" w:color="C0C0C0"/>
          <w:right w:val="single" w:sz="6" w:color="C0C0C0"/>
        </w:pBdr>
      </w:pPr>
      <w:r>
        <w:t xml:space="preserve">    LoginRequest,</w:t>
      </w:r>
    </w:p>
    <w:p>
      <w:pPr>
        <w:pStyle w:val="CodigoFuente"/>
        <w:shd w:val="clear" w:color="auto" w:fill="F5F5F5"/>
        <w:pBdr>
          <w:left w:val="single" w:sz="6" w:color="C0C0C0"/>
          <w:right w:val="single" w:sz="6" w:color="C0C0C0"/>
        </w:pBdr>
      </w:pPr>
      <w:r>
        <w:t xml:space="preserve">    MessageResponse,</w:t>
      </w:r>
    </w:p>
    <w:p>
      <w:pPr>
        <w:pStyle w:val="CodigoFuente"/>
        <w:shd w:val="clear" w:color="auto" w:fill="F5F5F5"/>
        <w:pBdr>
          <w:left w:val="single" w:sz="6" w:color="C0C0C0"/>
          <w:right w:val="single" w:sz="6" w:color="C0C0C0"/>
        </w:pBdr>
      </w:pPr>
      <w:r>
        <w:t xml:space="preserve">    PublicRegisterRequest,</w:t>
      </w:r>
    </w:p>
    <w:p>
      <w:pPr>
        <w:pStyle w:val="CodigoFuente"/>
        <w:shd w:val="clear" w:color="auto" w:fill="F5F5F5"/>
        <w:pBdr>
          <w:left w:val="single" w:sz="6" w:color="C0C0C0"/>
          <w:right w:val="single" w:sz="6" w:color="C0C0C0"/>
        </w:pBdr>
      </w:pPr>
      <w:r>
        <w:t xml:space="preserve">    RegisterRequest,</w:t>
      </w:r>
    </w:p>
    <w:p>
      <w:pPr>
        <w:pStyle w:val="CodigoFuente"/>
        <w:shd w:val="clear" w:color="auto" w:fill="F5F5F5"/>
        <w:pBdr>
          <w:left w:val="single" w:sz="6" w:color="C0C0C0"/>
          <w:right w:val="single" w:sz="6" w:color="C0C0C0"/>
        </w:pBdr>
      </w:pPr>
      <w:r>
        <w:t xml:space="preserve">    PasswordResetConfirmRequest,</w:t>
      </w:r>
    </w:p>
    <w:p>
      <w:pPr>
        <w:pStyle w:val="CodigoFuente"/>
        <w:shd w:val="clear" w:color="auto" w:fill="F5F5F5"/>
        <w:pBdr>
          <w:left w:val="single" w:sz="6" w:color="C0C0C0"/>
          <w:right w:val="single" w:sz="6" w:color="C0C0C0"/>
        </w:pBdr>
      </w:pPr>
      <w:r>
        <w:t xml:space="preserve">    PasswordResetRequest,</w:t>
      </w:r>
    </w:p>
    <w:p>
      <w:pPr>
        <w:pStyle w:val="CodigoFuente"/>
        <w:shd w:val="clear" w:color="auto" w:fill="F5F5F5"/>
        <w:pBdr>
          <w:left w:val="single" w:sz="6" w:color="C0C0C0"/>
          <w:right w:val="single" w:sz="6" w:color="C0C0C0"/>
        </w:pBdr>
      </w:pPr>
      <w:r>
        <w:t xml:space="preserve">    SessionResponse,</w:t>
      </w:r>
    </w:p>
    <w:p>
      <w:pPr>
        <w:pStyle w:val="CodigoFuente"/>
        <w:shd w:val="clear" w:color="auto" w:fill="F5F5F5"/>
        <w:pBdr>
          <w:left w:val="single" w:sz="6" w:color="C0C0C0"/>
          <w:right w:val="single" w:sz="6" w:color="C0C0C0"/>
        </w:pBdr>
      </w:pPr>
      <w:r>
        <w:t xml:space="preserve">    UserResponse,</w:t>
      </w:r>
    </w:p>
    <w:p>
      <w:pPr>
        <w:pStyle w:val="CodigoFuente"/>
        <w:shd w:val="clear" w:color="auto" w:fill="F5F5F5"/>
        <w:pBdr>
          <w:left w:val="single" w:sz="6" w:color="C0C0C0"/>
          <w:right w:val="single" w:sz="6" w:color="C0C0C0"/>
        </w:pBdr>
      </w:pPr>
      <w:r>
        <w:t xml:space="preserve">    VerifyEmailRequest,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app.services.accounts import (</w:t>
      </w:r>
    </w:p>
    <w:p>
      <w:pPr>
        <w:pStyle w:val="CodigoFuente"/>
        <w:shd w:val="clear" w:color="auto" w:fill="F5F5F5"/>
        <w:pBdr>
          <w:left w:val="single" w:sz="6" w:color="C0C0C0"/>
          <w:right w:val="single" w:sz="6" w:color="C0C0C0"/>
        </w:pBdr>
      </w:pPr>
      <w:r>
        <w:t xml:space="preserve">    consume_account_token,</w:t>
      </w:r>
    </w:p>
    <w:p>
      <w:pPr>
        <w:pStyle w:val="CodigoFuente"/>
        <w:shd w:val="clear" w:color="auto" w:fill="F5F5F5"/>
        <w:pBdr>
          <w:left w:val="single" w:sz="6" w:color="C0C0C0"/>
          <w:right w:val="single" w:sz="6" w:color="C0C0C0"/>
        </w:pBdr>
      </w:pPr>
      <w:r>
        <w:t xml:space="preserve">    email_delivery_configured,</w:t>
      </w:r>
    </w:p>
    <w:p>
      <w:pPr>
        <w:pStyle w:val="CodigoFuente"/>
        <w:shd w:val="clear" w:color="auto" w:fill="F5F5F5"/>
        <w:pBdr>
          <w:left w:val="single" w:sz="6" w:color="C0C0C0"/>
          <w:right w:val="single" w:sz="6" w:color="C0C0C0"/>
        </w:pBdr>
      </w:pPr>
      <w:r>
        <w:t xml:space="preserve">    issue_account_token,</w:t>
      </w:r>
    </w:p>
    <w:p>
      <w:pPr>
        <w:pStyle w:val="CodigoFuente"/>
        <w:shd w:val="clear" w:color="auto" w:fill="F5F5F5"/>
        <w:pBdr>
          <w:left w:val="single" w:sz="6" w:color="C0C0C0"/>
          <w:right w:val="single" w:sz="6" w:color="C0C0C0"/>
        </w:pBdr>
      </w:pPr>
      <w:r>
        <w:t xml:space="preserve">    send_account_link,</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app.services.captcha import verify_turnstile</w:t>
      </w:r>
    </w:p>
    <w:p>
      <w:pPr>
        <w:pStyle w:val="CodigoFuente"/>
        <w:shd w:val="clear" w:color="auto" w:fill="F5F5F5"/>
        <w:pBdr>
          <w:left w:val="single" w:sz="6" w:color="C0C0C0"/>
          <w:right w:val="single" w:sz="6" w:color="C0C0C0"/>
        </w:pBdr>
      </w:pPr>
      <w:r>
        <w:t>from app.services.rate_limit import client_identifier, enforce_rate_limit</w:t>
      </w:r>
    </w:p>
    <w:p>
      <w:pPr>
        <w:pStyle w:val="CodigoFuente"/>
        <w:shd w:val="clear" w:color="auto" w:fill="F5F5F5"/>
        <w:pBdr>
          <w:left w:val="single" w:sz="6" w:color="C0C0C0"/>
          <w:right w:val="single" w:sz="6" w:color="C0C0C0"/>
        </w:pBdr>
      </w:pPr>
      <w:r>
        <w:t>from app.services.sessions import clear_session_cookies, create_session, set_session_cookies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 = APIRouter(prefix="/auth", tags=["auth"])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_ensure_unique_user(db: Session, *, campus_id: str, email: str) -&gt; None:</w:t>
      </w:r>
    </w:p>
    <w:p>
      <w:pPr>
        <w:pStyle w:val="CodigoFuente"/>
        <w:shd w:val="clear" w:color="auto" w:fill="F5F5F5"/>
        <w:pBdr>
          <w:left w:val="single" w:sz="6" w:color="C0C0C0"/>
          <w:right w:val="single" w:sz="6" w:color="C0C0C0"/>
        </w:pBdr>
      </w:pPr>
      <w:r>
        <w:t xml:space="preserve">    exists = (</w:t>
      </w:r>
    </w:p>
    <w:p>
      <w:pPr>
        <w:pStyle w:val="CodigoFuente"/>
        <w:shd w:val="clear" w:color="auto" w:fill="F5F5F5"/>
        <w:pBdr>
          <w:left w:val="single" w:sz="6" w:color="C0C0C0"/>
          <w:right w:val="single" w:sz="6" w:color="C0C0C0"/>
        </w:pBdr>
      </w:pPr>
      <w:r>
        <w:t xml:space="preserve">        db.query(User)</w:t>
      </w:r>
    </w:p>
    <w:p>
      <w:pPr>
        <w:pStyle w:val="CodigoFuente"/>
        <w:shd w:val="clear" w:color="auto" w:fill="F5F5F5"/>
        <w:pBdr>
          <w:left w:val="single" w:sz="6" w:color="C0C0C0"/>
          <w:right w:val="single" w:sz="6" w:color="C0C0C0"/>
        </w:pBdr>
      </w:pPr>
      <w:r>
        <w:t xml:space="preserve">        .filter((User.campus_id == campus_id) | (User.email == email))</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exists:</w:t>
      </w:r>
    </w:p>
    <w:p>
      <w:pPr>
        <w:pStyle w:val="CodigoFuente"/>
        <w:shd w:val="clear" w:color="auto" w:fill="F5F5F5"/>
        <w:pBdr>
          <w:left w:val="single" w:sz="6" w:color="C0C0C0"/>
          <w:right w:val="single" w:sz="6" w:color="C0C0C0"/>
        </w:pBdr>
      </w:pPr>
      <w:r>
        <w:t xml:space="preserve">        raise HTTPException(status_code=409, detail="Campus ID or email already registered")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"/bootstrap-admin",</w:t>
      </w:r>
    </w:p>
    <w:p>
      <w:pPr>
        <w:pStyle w:val="CodigoFuente"/>
        <w:shd w:val="clear" w:color="auto" w:fill="F5F5F5"/>
        <w:pBdr>
          <w:left w:val="single" w:sz="6" w:color="C0C0C0"/>
          <w:right w:val="single" w:sz="6" w:color="C0C0C0"/>
        </w:pBdr>
      </w:pPr>
      <w:r>
        <w:t xml:space="preserve">    response_model=SessionResponse,</w:t>
      </w:r>
    </w:p>
    <w:p>
      <w:pPr>
        <w:pStyle w:val="CodigoFuente"/>
        <w:shd w:val="clear" w:color="auto" w:fill="F5F5F5"/>
        <w:pBdr>
          <w:left w:val="single" w:sz="6" w:color="C0C0C0"/>
          <w:right w:val="single" w:sz="6" w:color="C0C0C0"/>
        </w:pBdr>
      </w:pPr>
      <w:r>
        <w:t xml:space="preserve">    status_code=status.HTTP_201_CREATED,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bootstrap_admin(</w:t>
      </w:r>
    </w:p>
    <w:p>
      <w:pPr>
        <w:pStyle w:val="CodigoFuente"/>
        <w:shd w:val="clear" w:color="auto" w:fill="F5F5F5"/>
        <w:pBdr>
          <w:left w:val="single" w:sz="6" w:color="C0C0C0"/>
          <w:right w:val="single" w:sz="6" w:color="C0C0C0"/>
        </w:pBdr>
      </w:pPr>
      <w:r>
        <w:t xml:space="preserve">    payload: RegisterRequest,</w:t>
      </w:r>
    </w:p>
    <w:p>
      <w:pPr>
        <w:pStyle w:val="CodigoFuente"/>
        <w:shd w:val="clear" w:color="auto" w:fill="F5F5F5"/>
        <w:pBdr>
          <w:left w:val="single" w:sz="6" w:color="C0C0C0"/>
          <w:right w:val="single" w:sz="6" w:color="C0C0C0"/>
        </w:pBdr>
      </w:pPr>
      <w:r>
        <w:t xml:space="preserve">    response: Response,</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SessionResponse:</w:t>
      </w:r>
    </w:p>
    <w:p>
      <w:pPr>
        <w:pStyle w:val="CodigoFuente"/>
        <w:shd w:val="clear" w:color="auto" w:fill="F5F5F5"/>
        <w:pBdr>
          <w:left w:val="single" w:sz="6" w:color="C0C0C0"/>
          <w:right w:val="single" w:sz="6" w:color="C0C0C0"/>
        </w:pBdr>
      </w:pPr>
      <w:r>
        <w:t xml:space="preserve">    admin_exists = db.query(User).filter(User.role == UserRole.ADMIN).first()</w:t>
      </w:r>
    </w:p>
    <w:p>
      <w:pPr>
        <w:pStyle w:val="CodigoFuente"/>
        <w:shd w:val="clear" w:color="auto" w:fill="F5F5F5"/>
        <w:pBdr>
          <w:left w:val="single" w:sz="6" w:color="C0C0C0"/>
          <w:right w:val="single" w:sz="6" w:color="C0C0C0"/>
        </w:pBdr>
      </w:pPr>
      <w:r>
        <w:t xml:space="preserve">    if admin_exists: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detail="Admin already exists. Use admin endpoint to create 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_ensure_unique_user(</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campus_id=payload.campus_id.strip(),</w:t>
      </w:r>
    </w:p>
    <w:p>
      <w:pPr>
        <w:pStyle w:val="CodigoFuente"/>
        <w:shd w:val="clear" w:color="auto" w:fill="F5F5F5"/>
        <w:pBdr>
          <w:left w:val="single" w:sz="6" w:color="C0C0C0"/>
          <w:right w:val="single" w:sz="6" w:color="C0C0C0"/>
        </w:pBdr>
      </w:pPr>
      <w:r>
        <w:t xml:space="preserve">        email=payload.email.strip().lower(),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 = User(</w:t>
      </w:r>
    </w:p>
    <w:p>
      <w:pPr>
        <w:pStyle w:val="CodigoFuente"/>
        <w:shd w:val="clear" w:color="auto" w:fill="F5F5F5"/>
        <w:pBdr>
          <w:left w:val="single" w:sz="6" w:color="C0C0C0"/>
          <w:right w:val="single" w:sz="6" w:color="C0C0C0"/>
        </w:pBdr>
      </w:pPr>
      <w:r>
        <w:t xml:space="preserve">        campus_id=payload.campus_id.strip(),</w:t>
      </w:r>
    </w:p>
    <w:p>
      <w:pPr>
        <w:pStyle w:val="CodigoFuente"/>
        <w:shd w:val="clear" w:color="auto" w:fill="F5F5F5"/>
        <w:pBdr>
          <w:left w:val="single" w:sz="6" w:color="C0C0C0"/>
          <w:right w:val="single" w:sz="6" w:color="C0C0C0"/>
        </w:pBdr>
      </w:pPr>
      <w:r>
        <w:t xml:space="preserve">        full_name=payload.full_name.strip(),</w:t>
      </w:r>
    </w:p>
    <w:p>
      <w:pPr>
        <w:pStyle w:val="CodigoFuente"/>
        <w:shd w:val="clear" w:color="auto" w:fill="F5F5F5"/>
        <w:pBdr>
          <w:left w:val="single" w:sz="6" w:color="C0C0C0"/>
          <w:right w:val="single" w:sz="6" w:color="C0C0C0"/>
        </w:pBdr>
      </w:pPr>
      <w:r>
        <w:t xml:space="preserve">        email=payload.email.strip().lower(),</w:t>
      </w:r>
    </w:p>
    <w:p>
      <w:pPr>
        <w:pStyle w:val="CodigoFuente"/>
        <w:shd w:val="clear" w:color="auto" w:fill="F5F5F5"/>
        <w:pBdr>
          <w:left w:val="single" w:sz="6" w:color="C0C0C0"/>
          <w:right w:val="single" w:sz="6" w:color="C0C0C0"/>
        </w:pBdr>
      </w:pPr>
      <w:r>
        <w:t xml:space="preserve">        password_hash=hash_password(payload.password),</w:t>
      </w:r>
    </w:p>
    <w:p>
      <w:pPr>
        <w:pStyle w:val="CodigoFuente"/>
        <w:shd w:val="clear" w:color="auto" w:fill="F5F5F5"/>
        <w:pBdr>
          <w:left w:val="single" w:sz="6" w:color="C0C0C0"/>
          <w:right w:val="single" w:sz="6" w:color="C0C0C0"/>
        </w:pBdr>
      </w:pPr>
      <w:r>
        <w:t xml:space="preserve">        role=UserRole.ADMIN,</w:t>
      </w:r>
    </w:p>
    <w:p>
      <w:pPr>
        <w:pStyle w:val="CodigoFuente"/>
        <w:shd w:val="clear" w:color="auto" w:fill="F5F5F5"/>
        <w:pBdr>
          <w:left w:val="single" w:sz="6" w:color="C0C0C0"/>
          <w:right w:val="single" w:sz="6" w:color="C0C0C0"/>
        </w:pBdr>
      </w:pPr>
      <w:r>
        <w:t xml:space="preserve">        status=UserStatus.ACTIVE,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db.add(user)</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 _ = create_session(db, user)</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csrf_token = set_session_cookies(response, token)</w:t>
      </w:r>
    </w:p>
    <w:p>
      <w:pPr>
        <w:pStyle w:val="CodigoFuente"/>
        <w:shd w:val="clear" w:color="auto" w:fill="F5F5F5"/>
        <w:pBdr>
          <w:left w:val="single" w:sz="6" w:color="C0C0C0"/>
          <w:right w:val="single" w:sz="6" w:color="C0C0C0"/>
        </w:pBdr>
      </w:pPr>
      <w:r>
        <w:t xml:space="preserve">    return SessionResponse(</w:t>
      </w:r>
    </w:p>
    <w:p>
      <w:pPr>
        <w:pStyle w:val="CodigoFuente"/>
        <w:shd w:val="clear" w:color="auto" w:fill="F5F5F5"/>
        <w:pBdr>
          <w:left w:val="single" w:sz="6" w:color="C0C0C0"/>
          <w:right w:val="single" w:sz="6" w:color="C0C0C0"/>
        </w:pBdr>
      </w:pPr>
      <w:r>
        <w:t xml:space="preserve">        role=user.role,</w:t>
      </w:r>
    </w:p>
    <w:p>
      <w:pPr>
        <w:pStyle w:val="CodigoFuente"/>
        <w:shd w:val="clear" w:color="auto" w:fill="F5F5F5"/>
        <w:pBdr>
          <w:left w:val="single" w:sz="6" w:color="C0C0C0"/>
          <w:right w:val="single" w:sz="6" w:color="C0C0C0"/>
        </w:pBdr>
      </w:pPr>
      <w:r>
        <w:t xml:space="preserve">        campus_id=user.campus_id,</w:t>
      </w:r>
    </w:p>
    <w:p>
      <w:pPr>
        <w:pStyle w:val="CodigoFuente"/>
        <w:shd w:val="clear" w:color="auto" w:fill="F5F5F5"/>
        <w:pBdr>
          <w:left w:val="single" w:sz="6" w:color="C0C0C0"/>
          <w:right w:val="single" w:sz="6" w:color="C0C0C0"/>
        </w:pBdr>
      </w:pPr>
      <w:r>
        <w:t xml:space="preserve">        csrf_token=csrf_token,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@router.post("/register", response_model=MessageResponse, status_code=status.HTTP_201_CREATED)</w:t>
      </w:r>
    </w:p>
    <w:p>
      <w:pPr>
        <w:pStyle w:val="CodigoFuente"/>
        <w:shd w:val="clear" w:color="auto" w:fill="F5F5F5"/>
        <w:pBdr>
          <w:left w:val="single" w:sz="6" w:color="C0C0C0"/>
          <w:right w:val="single" w:sz="6" w:color="C0C0C0"/>
        </w:pBdr>
      </w:pPr>
      <w:r>
        <w:t>def register(</w:t>
      </w:r>
    </w:p>
    <w:p>
      <w:pPr>
        <w:pStyle w:val="CodigoFuente"/>
        <w:shd w:val="clear" w:color="auto" w:fill="F5F5F5"/>
        <w:pBdr>
          <w:left w:val="single" w:sz="6" w:color="C0C0C0"/>
          <w:right w:val="single" w:sz="6" w:color="C0C0C0"/>
        </w:pBdr>
      </w:pPr>
      <w:r>
        <w:t xml:space="preserve">    payload: PublicRegisterRequest,</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turnstile_token: str | None = None,</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enforce_rate_limit(</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scope="register",</w:t>
      </w:r>
    </w:p>
    <w:p>
      <w:pPr>
        <w:pStyle w:val="CodigoFuente"/>
        <w:shd w:val="clear" w:color="auto" w:fill="F5F5F5"/>
        <w:pBdr>
          <w:left w:val="single" w:sz="6" w:color="C0C0C0"/>
          <w:right w:val="single" w:sz="6" w:color="C0C0C0"/>
        </w:pBdr>
      </w:pPr>
      <w:r>
        <w:t xml:space="preserve">        identifier=client_identifier(request, payload.email.lower()),</w:t>
      </w:r>
    </w:p>
    <w:p>
      <w:pPr>
        <w:pStyle w:val="CodigoFuente"/>
        <w:shd w:val="clear" w:color="auto" w:fill="F5F5F5"/>
        <w:pBdr>
          <w:left w:val="single" w:sz="6" w:color="C0C0C0"/>
          <w:right w:val="single" w:sz="6" w:color="C0C0C0"/>
        </w:pBdr>
      </w:pPr>
      <w:r>
        <w:t xml:space="preserve">        limit=settings.rate_limit_login,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verify_turnstile(turnstile_token, request)</w:t>
      </w:r>
    </w:p>
    <w:p>
      <w:pPr>
        <w:pStyle w:val="CodigoFuente"/>
        <w:shd w:val="clear" w:color="auto" w:fill="F5F5F5"/>
        <w:pBdr>
          <w:left w:val="single" w:sz="6" w:color="C0C0C0"/>
          <w:right w:val="single" w:sz="6" w:color="C0C0C0"/>
        </w:pBdr>
      </w:pPr>
      <w:r>
        <w:t xml:space="preserve">    campus_id = payload.campus_id.strip()</w:t>
      </w:r>
    </w:p>
    <w:p>
      <w:pPr>
        <w:pStyle w:val="CodigoFuente"/>
        <w:shd w:val="clear" w:color="auto" w:fill="F5F5F5"/>
        <w:pBdr>
          <w:left w:val="single" w:sz="6" w:color="C0C0C0"/>
          <w:right w:val="single" w:sz="6" w:color="C0C0C0"/>
        </w:pBdr>
      </w:pPr>
      <w:r>
        <w:t xml:space="preserve">    email = payload.email.strip().lower()</w:t>
      </w:r>
    </w:p>
    <w:p>
      <w:pPr>
        <w:pStyle w:val="CodigoFuente"/>
        <w:shd w:val="clear" w:color="auto" w:fill="F5F5F5"/>
        <w:pBdr>
          <w:left w:val="single" w:sz="6" w:color="C0C0C0"/>
          <w:right w:val="single" w:sz="6" w:color="C0C0C0"/>
        </w:pBdr>
      </w:pPr>
      <w:r>
        <w:t xml:space="preserve">    if settings.allowed_email_domains and email.rsplit("@", 1)[-1] not in settings.allowed_email_domains:</w:t>
      </w:r>
    </w:p>
    <w:p>
      <w:pPr>
        <w:pStyle w:val="CodigoFuente"/>
        <w:shd w:val="clear" w:color="auto" w:fill="F5F5F5"/>
        <w:pBdr>
          <w:left w:val="single" w:sz="6" w:color="C0C0C0"/>
          <w:right w:val="single" w:sz="6" w:color="C0C0C0"/>
        </w:pBdr>
      </w:pPr>
      <w:r>
        <w:t xml:space="preserve">        raise HTTPException(status_code=403, detail="Use an allowed institutional email address")</w:t>
      </w:r>
    </w:p>
    <w:p>
      <w:pPr>
        <w:pStyle w:val="CodigoFuente"/>
        <w:shd w:val="clear" w:color="auto" w:fill="F5F5F5"/>
        <w:pBdr>
          <w:left w:val="single" w:sz="6" w:color="C0C0C0"/>
          <w:right w:val="single" w:sz="6" w:color="C0C0C0"/>
        </w:pBdr>
      </w:pPr>
      <w:r>
        <w:t xml:space="preserve">    _ensure_unique_user(db, campus_id=campus_id, email=email)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 = User(</w:t>
      </w:r>
    </w:p>
    <w:p>
      <w:pPr>
        <w:pStyle w:val="CodigoFuente"/>
        <w:shd w:val="clear" w:color="auto" w:fill="F5F5F5"/>
        <w:pBdr>
          <w:left w:val="single" w:sz="6" w:color="C0C0C0"/>
          <w:right w:val="single" w:sz="6" w:color="C0C0C0"/>
        </w:pBdr>
      </w:pPr>
      <w:r>
        <w:t xml:space="preserve">        campus_id=campus_id,</w:t>
      </w:r>
    </w:p>
    <w:p>
      <w:pPr>
        <w:pStyle w:val="CodigoFuente"/>
        <w:shd w:val="clear" w:color="auto" w:fill="F5F5F5"/>
        <w:pBdr>
          <w:left w:val="single" w:sz="6" w:color="C0C0C0"/>
          <w:right w:val="single" w:sz="6" w:color="C0C0C0"/>
        </w:pBdr>
      </w:pPr>
      <w:r>
        <w:t xml:space="preserve">        full_name=payload.full_name.strip(),</w:t>
      </w:r>
    </w:p>
    <w:p>
      <w:pPr>
        <w:pStyle w:val="CodigoFuente"/>
        <w:shd w:val="clear" w:color="auto" w:fill="F5F5F5"/>
        <w:pBdr>
          <w:left w:val="single" w:sz="6" w:color="C0C0C0"/>
          <w:right w:val="single" w:sz="6" w:color="C0C0C0"/>
        </w:pBdr>
      </w:pPr>
      <w:r>
        <w:t xml:space="preserve">        email=email,</w:t>
      </w:r>
    </w:p>
    <w:p>
      <w:pPr>
        <w:pStyle w:val="CodigoFuente"/>
        <w:shd w:val="clear" w:color="auto" w:fill="F5F5F5"/>
        <w:pBdr>
          <w:left w:val="single" w:sz="6" w:color="C0C0C0"/>
          <w:right w:val="single" w:sz="6" w:color="C0C0C0"/>
        </w:pBdr>
      </w:pPr>
      <w:r>
        <w:t xml:space="preserve">        password_hash=hash_password(payload.password),</w:t>
      </w:r>
    </w:p>
    <w:p>
      <w:pPr>
        <w:pStyle w:val="CodigoFuente"/>
        <w:shd w:val="clear" w:color="auto" w:fill="F5F5F5"/>
        <w:pBdr>
          <w:left w:val="single" w:sz="6" w:color="C0C0C0"/>
          <w:right w:val="single" w:sz="6" w:color="C0C0C0"/>
        </w:pBdr>
      </w:pPr>
      <w:r>
        <w:t xml:space="preserve">        role=UserRole.STUDENT,</w:t>
      </w:r>
    </w:p>
    <w:p>
      <w:pPr>
        <w:pStyle w:val="CodigoFuente"/>
        <w:shd w:val="clear" w:color="auto" w:fill="F5F5F5"/>
        <w:pBdr>
          <w:left w:val="single" w:sz="6" w:color="C0C0C0"/>
          <w:right w:val="single" w:sz="6" w:color="C0C0C0"/>
        </w:pBdr>
      </w:pPr>
      <w:r>
        <w:t xml:space="preserve">        status=UserStatus.INACTIVE,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db.add(user)</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 El testigo se emite pase lo que pase: si el correo se configura mas tarde,</w:t>
      </w:r>
    </w:p>
    <w:p>
      <w:pPr>
        <w:pStyle w:val="CodigoFuente"/>
        <w:shd w:val="clear" w:color="auto" w:fill="F5F5F5"/>
        <w:pBdr>
          <w:left w:val="single" w:sz="6" w:color="C0C0C0"/>
          <w:right w:val="single" w:sz="6" w:color="C0C0C0"/>
        </w:pBdr>
      </w:pPr>
      <w:r>
        <w:t xml:space="preserve">    # el enlace de verificacion sigue siendo valido durante sus 24 horas.</w:t>
      </w:r>
    </w:p>
    <w:p>
      <w:pPr>
        <w:pStyle w:val="CodigoFuente"/>
        <w:shd w:val="clear" w:color="auto" w:fill="F5F5F5"/>
        <w:pBdr>
          <w:left w:val="single" w:sz="6" w:color="C0C0C0"/>
          <w:right w:val="single" w:sz="6" w:color="C0C0C0"/>
        </w:pBdr>
      </w:pPr>
      <w:r>
        <w:t xml:space="preserve">    raw_token = issue_account_token(db, user=user, purpose="VERIFY_EMAIL")</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email_delivery_configured():</w:t>
      </w:r>
    </w:p>
    <w:p>
      <w:pPr>
        <w:pStyle w:val="CodigoFuente"/>
        <w:shd w:val="clear" w:color="auto" w:fill="F5F5F5"/>
        <w:pBdr>
          <w:left w:val="single" w:sz="6" w:color="C0C0C0"/>
          <w:right w:val="single" w:sz="6" w:color="C0C0C0"/>
        </w:pBdr>
      </w:pPr>
      <w:r>
        <w:t xml:space="preserve">        # La cuenta ya esta guardada. Fallar aqui dejaba la pantalla diciendo</w:t>
      </w:r>
    </w:p>
    <w:p>
      <w:pPr>
        <w:pStyle w:val="CodigoFuente"/>
        <w:shd w:val="clear" w:color="auto" w:fill="F5F5F5"/>
        <w:pBdr>
          <w:left w:val="single" w:sz="6" w:color="C0C0C0"/>
          <w:right w:val="single" w:sz="6" w:color="C0C0C0"/>
        </w:pBdr>
      </w:pPr>
      <w:r>
        <w:t xml:space="preserve">        # error sobre un registro que si ocurrio, y el reintento respondia</w:t>
      </w:r>
    </w:p>
    <w:p>
      <w:pPr>
        <w:pStyle w:val="CodigoFuente"/>
        <w:shd w:val="clear" w:color="auto" w:fill="F5F5F5"/>
        <w:pBdr>
          <w:left w:val="single" w:sz="6" w:color="C0C0C0"/>
          <w:right w:val="single" w:sz="6" w:color="C0C0C0"/>
        </w:pBdr>
      </w:pPr>
      <w:r>
        <w:t xml:space="preserve">        # "ya registrado" contradiciendo al mensaje anterior.</w:t>
      </w:r>
    </w:p>
    <w:p>
      <w:pPr>
        <w:pStyle w:val="CodigoFuente"/>
        <w:shd w:val="clear" w:color="auto" w:fill="F5F5F5"/>
        <w:pBdr>
          <w:left w:val="single" w:sz="6" w:color="C0C0C0"/>
          <w:right w:val="single" w:sz="6" w:color="C0C0C0"/>
        </w:pBdr>
      </w:pPr>
      <w:r>
        <w:t xml:space="preserve">        return MessageResponse(</w:t>
      </w:r>
    </w:p>
    <w:p>
      <w:pPr>
        <w:pStyle w:val="CodigoFuente"/>
        <w:shd w:val="clear" w:color="auto" w:fill="F5F5F5"/>
        <w:pBdr>
          <w:left w:val="single" w:sz="6" w:color="C0C0C0"/>
          <w:right w:val="single" w:sz="6" w:color="C0C0C0"/>
        </w:pBdr>
      </w:pPr>
      <w:r>
        <w:t xml:space="preserve">            message=(</w:t>
      </w:r>
    </w:p>
    <w:p>
      <w:pPr>
        <w:pStyle w:val="CodigoFuente"/>
        <w:shd w:val="clear" w:color="auto" w:fill="F5F5F5"/>
        <w:pBdr>
          <w:left w:val="single" w:sz="6" w:color="C0C0C0"/>
          <w:right w:val="single" w:sz="6" w:color="C0C0C0"/>
        </w:pBdr>
      </w:pPr>
      <w:r>
        <w:t xml:space="preserve">                "Account created. Email verification is unavailable right now, "</w:t>
      </w:r>
    </w:p>
    <w:p>
      <w:pPr>
        <w:pStyle w:val="CodigoFuente"/>
        <w:shd w:val="clear" w:color="auto" w:fill="F5F5F5"/>
        <w:pBdr>
          <w:left w:val="single" w:sz="6" w:color="C0C0C0"/>
          <w:right w:val="single" w:sz="6" w:color="C0C0C0"/>
        </w:pBdr>
      </w:pPr>
      <w:r>
        <w:t xml:space="preserve">                "so an administrator must activate 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send_account_link(recipient=user.email, purpose="VERIFY_EMAIL", raw_token=raw_token)</w:t>
      </w:r>
    </w:p>
    <w:p>
      <w:pPr>
        <w:pStyle w:val="CodigoFuente"/>
        <w:shd w:val="clear" w:color="auto" w:fill="F5F5F5"/>
        <w:pBdr>
          <w:left w:val="single" w:sz="6" w:color="C0C0C0"/>
          <w:right w:val="single" w:sz="6" w:color="C0C0C0"/>
        </w:pBdr>
      </w:pPr>
      <w:r>
        <w:t xml:space="preserve">    return MessageResponse(</w:t>
      </w:r>
    </w:p>
    <w:p>
      <w:pPr>
        <w:pStyle w:val="CodigoFuente"/>
        <w:shd w:val="clear" w:color="auto" w:fill="F5F5F5"/>
        <w:pBdr>
          <w:left w:val="single" w:sz="6" w:color="C0C0C0"/>
          <w:right w:val="single" w:sz="6" w:color="C0C0C0"/>
        </w:pBdr>
      </w:pPr>
      <w:r>
        <w:t xml:space="preserve">        message="Account created. Verify your institutional email to activate 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@router.post("/verify-email", response_model=MessageResponse)</w:t>
      </w:r>
    </w:p>
    <w:p>
      <w:pPr>
        <w:pStyle w:val="CodigoFuente"/>
        <w:shd w:val="clear" w:color="auto" w:fill="F5F5F5"/>
        <w:pBdr>
          <w:left w:val="single" w:sz="6" w:color="C0C0C0"/>
          <w:right w:val="single" w:sz="6" w:color="C0C0C0"/>
        </w:pBdr>
      </w:pPr>
      <w:r>
        <w:t>def verify_email(payload: VerifyEmailRequest, db: Session = Depends(get_db)) -&gt; MessageResponse:</w:t>
      </w:r>
    </w:p>
    <w:p>
      <w:pPr>
        <w:pStyle w:val="CodigoFuente"/>
        <w:shd w:val="clear" w:color="auto" w:fill="F5F5F5"/>
        <w:pBdr>
          <w:left w:val="single" w:sz="6" w:color="C0C0C0"/>
          <w:right w:val="single" w:sz="6" w:color="C0C0C0"/>
        </w:pBdr>
      </w:pPr>
      <w:r>
        <w:t xml:space="preserve">    user = consume_account_token(db, raw_token=payload.token, purpose="VERIFY_EMAIL")</w:t>
      </w:r>
    </w:p>
    <w:p>
      <w:pPr>
        <w:pStyle w:val="CodigoFuente"/>
        <w:shd w:val="clear" w:color="auto" w:fill="F5F5F5"/>
        <w:pBdr>
          <w:left w:val="single" w:sz="6" w:color="C0C0C0"/>
          <w:right w:val="single" w:sz="6" w:color="C0C0C0"/>
        </w:pBdr>
      </w:pPr>
      <w:r>
        <w:t xml:space="preserve">    user.status = UserStatus.ACTIVE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MessageResponse(message="Email verified. You can now sign 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@router.post("/resend-verification", response_model=MessageResponse)</w:t>
      </w:r>
    </w:p>
    <w:p>
      <w:pPr>
        <w:pStyle w:val="CodigoFuente"/>
        <w:shd w:val="clear" w:color="auto" w:fill="F5F5F5"/>
        <w:pBdr>
          <w:left w:val="single" w:sz="6" w:color="C0C0C0"/>
          <w:right w:val="single" w:sz="6" w:color="C0C0C0"/>
        </w:pBdr>
      </w:pPr>
      <w:r>
        <w:t>def resend_verification(payload: PasswordResetRequest, db: Session = Depends(get_db)) -&gt; MessageResponse:</w:t>
      </w:r>
    </w:p>
    <w:p>
      <w:pPr>
        <w:pStyle w:val="CodigoFuente"/>
        <w:shd w:val="clear" w:color="auto" w:fill="F5F5F5"/>
        <w:pBdr>
          <w:left w:val="single" w:sz="6" w:color="C0C0C0"/>
          <w:right w:val="single" w:sz="6" w:color="C0C0C0"/>
        </w:pBdr>
      </w:pPr>
      <w:r>
        <w:t xml:space="preserve">    user = db.query(User).filter(User.email == payload.email.strip().lower()).first()</w:t>
      </w:r>
    </w:p>
    <w:p>
      <w:pPr>
        <w:pStyle w:val="CodigoFuente"/>
        <w:shd w:val="clear" w:color="auto" w:fill="F5F5F5"/>
        <w:pBdr>
          <w:left w:val="single" w:sz="6" w:color="C0C0C0"/>
          <w:right w:val="single" w:sz="6" w:color="C0C0C0"/>
        </w:pBdr>
      </w:pPr>
      <w:r>
        <w:t xml:space="preserve">    if user and user.status == UserStatus.INACTIVE:</w:t>
      </w:r>
    </w:p>
    <w:p>
      <w:pPr>
        <w:pStyle w:val="CodigoFuente"/>
        <w:shd w:val="clear" w:color="auto" w:fill="F5F5F5"/>
        <w:pBdr>
          <w:left w:val="single" w:sz="6" w:color="C0C0C0"/>
          <w:right w:val="single" w:sz="6" w:color="C0C0C0"/>
        </w:pBdr>
      </w:pPr>
      <w:r>
        <w:t xml:space="preserve">        raw_token = issue_account_token(db, user=user, purpose="VERIFY_EMAIL")</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send_account_link(recipient=user.email, purpose="VERIFY_EMAIL", raw_token=raw_token)</w:t>
      </w:r>
    </w:p>
    <w:p>
      <w:pPr>
        <w:pStyle w:val="CodigoFuente"/>
        <w:shd w:val="clear" w:color="auto" w:fill="F5F5F5"/>
        <w:pBdr>
          <w:left w:val="single" w:sz="6" w:color="C0C0C0"/>
          <w:right w:val="single" w:sz="6" w:color="C0C0C0"/>
        </w:pBdr>
      </w:pPr>
      <w:r>
        <w:t xml:space="preserve">    return MessageResponse(message="If the account requires verification, an email has been sent.")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@router.post("/password-reset", response_model=MessageResponse)</w:t>
      </w:r>
    </w:p>
    <w:p>
      <w:pPr>
        <w:pStyle w:val="CodigoFuente"/>
        <w:shd w:val="clear" w:color="auto" w:fill="F5F5F5"/>
        <w:pBdr>
          <w:left w:val="single" w:sz="6" w:color="C0C0C0"/>
          <w:right w:val="single" w:sz="6" w:color="C0C0C0"/>
        </w:pBdr>
      </w:pPr>
      <w:r>
        <w:t>def request_password_reset(payload: PasswordResetRequest, db: Session = Depends(get_db)) -&gt; MessageResponse:</w:t>
      </w:r>
    </w:p>
    <w:p>
      <w:pPr>
        <w:pStyle w:val="CodigoFuente"/>
        <w:shd w:val="clear" w:color="auto" w:fill="F5F5F5"/>
        <w:pBdr>
          <w:left w:val="single" w:sz="6" w:color="C0C0C0"/>
          <w:right w:val="single" w:sz="6" w:color="C0C0C0"/>
        </w:pBdr>
      </w:pPr>
      <w:r>
        <w:t xml:space="preserve">    user = db.query(User).filter(User.email == payload.email.strip().lower()).first()</w:t>
      </w:r>
    </w:p>
    <w:p>
      <w:pPr>
        <w:pStyle w:val="CodigoFuente"/>
        <w:shd w:val="clear" w:color="auto" w:fill="F5F5F5"/>
        <w:pBdr>
          <w:left w:val="single" w:sz="6" w:color="C0C0C0"/>
          <w:right w:val="single" w:sz="6" w:color="C0C0C0"/>
        </w:pBdr>
      </w:pPr>
      <w:r>
        <w:t xml:space="preserve">    if user and email_delivery_configured():</w:t>
      </w:r>
    </w:p>
    <w:p>
      <w:pPr>
        <w:pStyle w:val="CodigoFuente"/>
        <w:shd w:val="clear" w:color="auto" w:fill="F5F5F5"/>
        <w:pBdr>
          <w:left w:val="single" w:sz="6" w:color="C0C0C0"/>
          <w:right w:val="single" w:sz="6" w:color="C0C0C0"/>
        </w:pBdr>
      </w:pPr>
      <w:r>
        <w:t xml:space="preserve">        raw_token = issue_account_token(db, user=user, purpose="RESET_PASSWORD")</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send_account_link(recipient=user.email, purpose="RESET_PASSWORD", raw_token=raw_token)</w:t>
      </w:r>
    </w:p>
    <w:p>
      <w:pPr>
        <w:pStyle w:val="CodigoFuente"/>
        <w:shd w:val="clear" w:color="auto" w:fill="F5F5F5"/>
        <w:pBdr>
          <w:left w:val="single" w:sz="6" w:color="C0C0C0"/>
          <w:right w:val="single" w:sz="6" w:color="C0C0C0"/>
        </w:pBdr>
      </w:pPr>
      <w:r>
        <w:t xml:space="preserve">    # La respuesta es siempre la misma, y por eso `email_delivery_configured()`</w:t>
      </w:r>
    </w:p>
    <w:p>
      <w:pPr>
        <w:pStyle w:val="CodigoFuente"/>
        <w:shd w:val="clear" w:color="auto" w:fill="F5F5F5"/>
        <w:pBdr>
          <w:left w:val="single" w:sz="6" w:color="C0C0C0"/>
          <w:right w:val="single" w:sz="6" w:color="C0C0C0"/>
        </w:pBdr>
      </w:pPr>
      <w:r>
        <w:t xml:space="preserve">    # se consulta antes de enviar en vez de capturar el 503 despues: sin correo,</w:t>
      </w:r>
    </w:p>
    <w:p>
      <w:pPr>
        <w:pStyle w:val="CodigoFuente"/>
        <w:shd w:val="clear" w:color="auto" w:fill="F5F5F5"/>
        <w:pBdr>
          <w:left w:val="single" w:sz="6" w:color="C0C0C0"/>
          <w:right w:val="single" w:sz="6" w:color="C0C0C0"/>
        </w:pBdr>
      </w:pPr>
      <w:r>
        <w:t xml:space="preserve">    # una direccion registrada respondia 503 y una inventada 200, con lo que</w:t>
      </w:r>
    </w:p>
    <w:p>
      <w:pPr>
        <w:pStyle w:val="CodigoFuente"/>
        <w:shd w:val="clear" w:color="auto" w:fill="F5F5F5"/>
        <w:pBdr>
          <w:left w:val="single" w:sz="6" w:color="C0C0C0"/>
          <w:right w:val="single" w:sz="6" w:color="C0C0C0"/>
        </w:pBdr>
      </w:pPr>
      <w:r>
        <w:t xml:space="preserve">    # bastaba comparar para averiguar que correos tienen cuenta.</w:t>
      </w:r>
    </w:p>
    <w:p>
      <w:pPr>
        <w:pStyle w:val="CodigoFuente"/>
        <w:shd w:val="clear" w:color="auto" w:fill="F5F5F5"/>
        <w:pBdr>
          <w:left w:val="single" w:sz="6" w:color="C0C0C0"/>
          <w:right w:val="single" w:sz="6" w:color="C0C0C0"/>
        </w:pBdr>
      </w:pPr>
      <w:r>
        <w:t xml:space="preserve">    return MessageResponse(message="If the email exists, a reset link has been sent.")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@router.post("/password-reset/confirm", response_model=MessageResponse)</w:t>
      </w:r>
    </w:p>
    <w:p>
      <w:pPr>
        <w:pStyle w:val="CodigoFuente"/>
        <w:shd w:val="clear" w:color="auto" w:fill="F5F5F5"/>
        <w:pBdr>
          <w:left w:val="single" w:sz="6" w:color="C0C0C0"/>
          <w:right w:val="single" w:sz="6" w:color="C0C0C0"/>
        </w:pBdr>
      </w:pPr>
      <w:r>
        <w:t>def confirm_password_reset(</w:t>
      </w:r>
    </w:p>
    <w:p>
      <w:pPr>
        <w:pStyle w:val="CodigoFuente"/>
        <w:shd w:val="clear" w:color="auto" w:fill="F5F5F5"/>
        <w:pBdr>
          <w:left w:val="single" w:sz="6" w:color="C0C0C0"/>
          <w:right w:val="single" w:sz="6" w:color="C0C0C0"/>
        </w:pBdr>
      </w:pPr>
      <w:r>
        <w:t xml:space="preserve">    payload: PasswordResetConfirmRequest,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user = consume_account_token(db, raw_token=payload.token, purpose="RESET_PASSWORD")</w:t>
      </w:r>
    </w:p>
    <w:p>
      <w:pPr>
        <w:pStyle w:val="CodigoFuente"/>
        <w:shd w:val="clear" w:color="auto" w:fill="F5F5F5"/>
        <w:pBdr>
          <w:left w:val="single" w:sz="6" w:color="C0C0C0"/>
          <w:right w:val="single" w:sz="6" w:color="C0C0C0"/>
        </w:pBdr>
      </w:pPr>
      <w:r>
        <w:t xml:space="preserve">    user.password_hash = hash_password(payload.password)</w:t>
      </w:r>
    </w:p>
    <w:p>
      <w:pPr>
        <w:pStyle w:val="CodigoFuente"/>
        <w:shd w:val="clear" w:color="auto" w:fill="F5F5F5"/>
        <w:pBdr>
          <w:left w:val="single" w:sz="6" w:color="C0C0C0"/>
          <w:right w:val="single" w:sz="6" w:color="C0C0C0"/>
        </w:pBdr>
      </w:pPr>
      <w:r>
        <w:t xml:space="preserve">    user.status = UserStatus.ACTIVE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MessageResponse(message="Password updated. You can now sign 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"/users",</w:t>
      </w:r>
    </w:p>
    <w:p>
      <w:pPr>
        <w:pStyle w:val="CodigoFuente"/>
        <w:shd w:val="clear" w:color="auto" w:fill="F5F5F5"/>
        <w:pBdr>
          <w:left w:val="single" w:sz="6" w:color="C0C0C0"/>
          <w:right w:val="single" w:sz="6" w:color="C0C0C0"/>
        </w:pBdr>
      </w:pPr>
      <w:r>
        <w:t xml:space="preserve">    response_model=UserResponse,</w:t>
      </w:r>
    </w:p>
    <w:p>
      <w:pPr>
        <w:pStyle w:val="CodigoFuente"/>
        <w:shd w:val="clear" w:color="auto" w:fill="F5F5F5"/>
        <w:pBdr>
          <w:left w:val="single" w:sz="6" w:color="C0C0C0"/>
          <w:right w:val="single" w:sz="6" w:color="C0C0C0"/>
        </w:pBdr>
      </w:pPr>
      <w:r>
        <w:t xml:space="preserve">    status_code=status.HTTP_201_CREATED,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create_user(</w:t>
      </w:r>
    </w:p>
    <w:p>
      <w:pPr>
        <w:pStyle w:val="CodigoFuente"/>
        <w:shd w:val="clear" w:color="auto" w:fill="F5F5F5"/>
        <w:pBdr>
          <w:left w:val="single" w:sz="6" w:color="C0C0C0"/>
          <w:right w:val="single" w:sz="6" w:color="C0C0C0"/>
        </w:pBdr>
      </w:pPr>
      <w:r>
        <w:t xml:space="preserve">    payload: RegisterRequest,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UserResponse:</w:t>
      </w:r>
    </w:p>
    <w:p>
      <w:pPr>
        <w:pStyle w:val="CodigoFuente"/>
        <w:shd w:val="clear" w:color="auto" w:fill="F5F5F5"/>
        <w:pBdr>
          <w:left w:val="single" w:sz="6" w:color="C0C0C0"/>
          <w:right w:val="single" w:sz="6" w:color="C0C0C0"/>
        </w:pBdr>
      </w:pPr>
      <w:r>
        <w:t xml:space="preserve">    campus_id = payload.campus_id.strip()</w:t>
      </w:r>
    </w:p>
    <w:p>
      <w:pPr>
        <w:pStyle w:val="CodigoFuente"/>
        <w:shd w:val="clear" w:color="auto" w:fill="F5F5F5"/>
        <w:pBdr>
          <w:left w:val="single" w:sz="6" w:color="C0C0C0"/>
          <w:right w:val="single" w:sz="6" w:color="C0C0C0"/>
        </w:pBdr>
      </w:pPr>
      <w:r>
        <w:t xml:space="preserve">    email = payload.email.strip().lower()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_ensure_unique_user(db, campus_id=campus_id, email=email)</w:t>
      </w:r>
    </w:p>
    <w:p>
      <w:pPr>
        <w:pStyle w:val="CodigoFuente"/>
        <w:shd w:val="clear" w:color="auto" w:fill="F5F5F5"/>
        <w:pBdr>
          <w:left w:val="single" w:sz="6" w:color="C0C0C0"/>
          <w:right w:val="single" w:sz="6" w:color="C0C0C0"/>
        </w:pBdr>
      </w:pPr>
      <w:r>
        <w:t xml:space="preserve">    user = User(</w:t>
      </w:r>
    </w:p>
    <w:p>
      <w:pPr>
        <w:pStyle w:val="CodigoFuente"/>
        <w:shd w:val="clear" w:color="auto" w:fill="F5F5F5"/>
        <w:pBdr>
          <w:left w:val="single" w:sz="6" w:color="C0C0C0"/>
          <w:right w:val="single" w:sz="6" w:color="C0C0C0"/>
        </w:pBdr>
      </w:pPr>
      <w:r>
        <w:t xml:space="preserve">        campus_id=campus_id,</w:t>
      </w:r>
    </w:p>
    <w:p>
      <w:pPr>
        <w:pStyle w:val="CodigoFuente"/>
        <w:shd w:val="clear" w:color="auto" w:fill="F5F5F5"/>
        <w:pBdr>
          <w:left w:val="single" w:sz="6" w:color="C0C0C0"/>
          <w:right w:val="single" w:sz="6" w:color="C0C0C0"/>
        </w:pBdr>
      </w:pPr>
      <w:r>
        <w:t xml:space="preserve">        full_name=payload.full_name.strip(),</w:t>
      </w:r>
    </w:p>
    <w:p>
      <w:pPr>
        <w:pStyle w:val="CodigoFuente"/>
        <w:shd w:val="clear" w:color="auto" w:fill="F5F5F5"/>
        <w:pBdr>
          <w:left w:val="single" w:sz="6" w:color="C0C0C0"/>
          <w:right w:val="single" w:sz="6" w:color="C0C0C0"/>
        </w:pBdr>
      </w:pPr>
      <w:r>
        <w:t xml:space="preserve">        email=email,</w:t>
      </w:r>
    </w:p>
    <w:p>
      <w:pPr>
        <w:pStyle w:val="CodigoFuente"/>
        <w:shd w:val="clear" w:color="auto" w:fill="F5F5F5"/>
        <w:pBdr>
          <w:left w:val="single" w:sz="6" w:color="C0C0C0"/>
          <w:right w:val="single" w:sz="6" w:color="C0C0C0"/>
        </w:pBdr>
      </w:pPr>
      <w:r>
        <w:t xml:space="preserve">        password_hash=hash_password(payload.password),</w:t>
      </w:r>
    </w:p>
    <w:p>
      <w:pPr>
        <w:pStyle w:val="CodigoFuente"/>
        <w:shd w:val="clear" w:color="auto" w:fill="F5F5F5"/>
        <w:pBdr>
          <w:left w:val="single" w:sz="6" w:color="C0C0C0"/>
          <w:right w:val="single" w:sz="6" w:color="C0C0C0"/>
        </w:pBdr>
      </w:pPr>
      <w:r>
        <w:t xml:space="preserve">        role=payload.role,</w:t>
      </w:r>
    </w:p>
    <w:p>
      <w:pPr>
        <w:pStyle w:val="CodigoFuente"/>
        <w:shd w:val="clear" w:color="auto" w:fill="F5F5F5"/>
        <w:pBdr>
          <w:left w:val="single" w:sz="6" w:color="C0C0C0"/>
          <w:right w:val="single" w:sz="6" w:color="C0C0C0"/>
        </w:pBdr>
      </w:pPr>
      <w:r>
        <w:t xml:space="preserve">        status=UserStatus.ACTIVE,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db.add(user)</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return UserResponse(</w:t>
      </w:r>
    </w:p>
    <w:p>
      <w:pPr>
        <w:pStyle w:val="CodigoFuente"/>
        <w:shd w:val="clear" w:color="auto" w:fill="F5F5F5"/>
        <w:pBdr>
          <w:left w:val="single" w:sz="6" w:color="C0C0C0"/>
          <w:right w:val="single" w:sz="6" w:color="C0C0C0"/>
        </w:pBdr>
      </w:pPr>
      <w:r>
        <w:t xml:space="preserve">        id=user.id,</w:t>
      </w:r>
    </w:p>
    <w:p>
      <w:pPr>
        <w:pStyle w:val="CodigoFuente"/>
        <w:shd w:val="clear" w:color="auto" w:fill="F5F5F5"/>
        <w:pBdr>
          <w:left w:val="single" w:sz="6" w:color="C0C0C0"/>
          <w:right w:val="single" w:sz="6" w:color="C0C0C0"/>
        </w:pBdr>
      </w:pPr>
      <w:r>
        <w:t xml:space="preserve">        campus_id=user.campus_id,</w:t>
      </w:r>
    </w:p>
    <w:p>
      <w:pPr>
        <w:pStyle w:val="CodigoFuente"/>
        <w:shd w:val="clear" w:color="auto" w:fill="F5F5F5"/>
        <w:pBdr>
          <w:left w:val="single" w:sz="6" w:color="C0C0C0"/>
          <w:right w:val="single" w:sz="6" w:color="C0C0C0"/>
        </w:pBdr>
      </w:pPr>
      <w:r>
        <w:t xml:space="preserve">        full_name=user.full_name,</w:t>
      </w:r>
    </w:p>
    <w:p>
      <w:pPr>
        <w:pStyle w:val="CodigoFuente"/>
        <w:shd w:val="clear" w:color="auto" w:fill="F5F5F5"/>
        <w:pBdr>
          <w:left w:val="single" w:sz="6" w:color="C0C0C0"/>
          <w:right w:val="single" w:sz="6" w:color="C0C0C0"/>
        </w:pBdr>
      </w:pPr>
      <w:r>
        <w:t xml:space="preserve">        email=user.email,</w:t>
      </w:r>
    </w:p>
    <w:p>
      <w:pPr>
        <w:pStyle w:val="CodigoFuente"/>
        <w:shd w:val="clear" w:color="auto" w:fill="F5F5F5"/>
        <w:pBdr>
          <w:left w:val="single" w:sz="6" w:color="C0C0C0"/>
          <w:right w:val="single" w:sz="6" w:color="C0C0C0"/>
        </w:pBdr>
      </w:pPr>
      <w:r>
        <w:t xml:space="preserve">        role=user.role,</w:t>
      </w:r>
    </w:p>
    <w:p>
      <w:pPr>
        <w:pStyle w:val="CodigoFuente"/>
        <w:shd w:val="clear" w:color="auto" w:fill="F5F5F5"/>
        <w:pBdr>
          <w:left w:val="single" w:sz="6" w:color="C0C0C0"/>
          <w:right w:val="single" w:sz="6" w:color="C0C0C0"/>
        </w:pBdr>
      </w:pPr>
      <w:r>
        <w:t xml:space="preserve">        status=user.status,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@router.get("/users", response_model=list[UserResponse])</w:t>
      </w:r>
    </w:p>
    <w:p>
      <w:pPr>
        <w:pStyle w:val="CodigoFuente"/>
        <w:shd w:val="clear" w:color="auto" w:fill="F5F5F5"/>
        <w:pBdr>
          <w:left w:val="single" w:sz="6" w:color="C0C0C0"/>
          <w:right w:val="single" w:sz="6" w:color="C0C0C0"/>
        </w:pBdr>
      </w:pPr>
      <w:r>
        <w:t>def list_users(</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list[UserResponse]:</w:t>
      </w:r>
    </w:p>
    <w:p>
      <w:pPr>
        <w:pStyle w:val="CodigoFuente"/>
        <w:shd w:val="clear" w:color="auto" w:fill="F5F5F5"/>
        <w:pBdr>
          <w:left w:val="single" w:sz="6" w:color="C0C0C0"/>
          <w:right w:val="single" w:sz="6" w:color="C0C0C0"/>
        </w:pBdr>
      </w:pPr>
      <w:r>
        <w:t xml:space="preserve">    users = db.query(User).order_by(User.created_at.desc()).all()</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UserResponse(</w:t>
      </w:r>
    </w:p>
    <w:p>
      <w:pPr>
        <w:pStyle w:val="CodigoFuente"/>
        <w:shd w:val="clear" w:color="auto" w:fill="F5F5F5"/>
        <w:pBdr>
          <w:left w:val="single" w:sz="6" w:color="C0C0C0"/>
          <w:right w:val="single" w:sz="6" w:color="C0C0C0"/>
        </w:pBdr>
      </w:pPr>
      <w:r>
        <w:t xml:space="preserve">            id=user.id,</w:t>
      </w:r>
    </w:p>
    <w:p>
      <w:pPr>
        <w:pStyle w:val="CodigoFuente"/>
        <w:shd w:val="clear" w:color="auto" w:fill="F5F5F5"/>
        <w:pBdr>
          <w:left w:val="single" w:sz="6" w:color="C0C0C0"/>
          <w:right w:val="single" w:sz="6" w:color="C0C0C0"/>
        </w:pBdr>
      </w:pPr>
      <w:r>
        <w:t xml:space="preserve">            campus_id=user.campus_id,</w:t>
      </w:r>
    </w:p>
    <w:p>
      <w:pPr>
        <w:pStyle w:val="CodigoFuente"/>
        <w:shd w:val="clear" w:color="auto" w:fill="F5F5F5"/>
        <w:pBdr>
          <w:left w:val="single" w:sz="6" w:color="C0C0C0"/>
          <w:right w:val="single" w:sz="6" w:color="C0C0C0"/>
        </w:pBdr>
      </w:pPr>
      <w:r>
        <w:t xml:space="preserve">            full_name=user.full_name,</w:t>
      </w:r>
    </w:p>
    <w:p>
      <w:pPr>
        <w:pStyle w:val="CodigoFuente"/>
        <w:shd w:val="clear" w:color="auto" w:fill="F5F5F5"/>
        <w:pBdr>
          <w:left w:val="single" w:sz="6" w:color="C0C0C0"/>
          <w:right w:val="single" w:sz="6" w:color="C0C0C0"/>
        </w:pBdr>
      </w:pPr>
      <w:r>
        <w:t xml:space="preserve">            email=user.email,</w:t>
      </w:r>
    </w:p>
    <w:p>
      <w:pPr>
        <w:pStyle w:val="CodigoFuente"/>
        <w:shd w:val="clear" w:color="auto" w:fill="F5F5F5"/>
        <w:pBdr>
          <w:left w:val="single" w:sz="6" w:color="C0C0C0"/>
          <w:right w:val="single" w:sz="6" w:color="C0C0C0"/>
        </w:pBdr>
      </w:pPr>
      <w:r>
        <w:t xml:space="preserve">            role=user.role,</w:t>
      </w:r>
    </w:p>
    <w:p>
      <w:pPr>
        <w:pStyle w:val="CodigoFuente"/>
        <w:shd w:val="clear" w:color="auto" w:fill="F5F5F5"/>
        <w:pBdr>
          <w:left w:val="single" w:sz="6" w:color="C0C0C0"/>
          <w:right w:val="single" w:sz="6" w:color="C0C0C0"/>
        </w:pBdr>
      </w:pPr>
      <w:r>
        <w:t xml:space="preserve">            status=user.status,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user in 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@router.post("/login", response_model=SessionResponse)</w:t>
      </w:r>
    </w:p>
    <w:p>
      <w:pPr>
        <w:pStyle w:val="CodigoFuente"/>
        <w:shd w:val="clear" w:color="auto" w:fill="F5F5F5"/>
        <w:pBdr>
          <w:left w:val="single" w:sz="6" w:color="C0C0C0"/>
          <w:right w:val="single" w:sz="6" w:color="C0C0C0"/>
        </w:pBdr>
      </w:pPr>
      <w:r>
        <w:t>def login(</w:t>
      </w:r>
    </w:p>
    <w:p>
      <w:pPr>
        <w:pStyle w:val="CodigoFuente"/>
        <w:shd w:val="clear" w:color="auto" w:fill="F5F5F5"/>
        <w:pBdr>
          <w:left w:val="single" w:sz="6" w:color="C0C0C0"/>
          <w:right w:val="single" w:sz="6" w:color="C0C0C0"/>
        </w:pBdr>
      </w:pPr>
      <w:r>
        <w:t xml:space="preserve">    payload: LoginRequest,</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response: Response,</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SessionResponse: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enforce_rate_limit(</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scope="login",</w:t>
      </w:r>
    </w:p>
    <w:p>
      <w:pPr>
        <w:pStyle w:val="CodigoFuente"/>
        <w:shd w:val="clear" w:color="auto" w:fill="F5F5F5"/>
        <w:pBdr>
          <w:left w:val="single" w:sz="6" w:color="C0C0C0"/>
          <w:right w:val="single" w:sz="6" w:color="C0C0C0"/>
        </w:pBdr>
      </w:pPr>
      <w:r>
        <w:t xml:space="preserve">        identifier=client_identifier(request, payload.campus_id.lower()),</w:t>
      </w:r>
    </w:p>
    <w:p>
      <w:pPr>
        <w:pStyle w:val="CodigoFuente"/>
        <w:shd w:val="clear" w:color="auto" w:fill="F5F5F5"/>
        <w:pBdr>
          <w:left w:val="single" w:sz="6" w:color="C0C0C0"/>
          <w:right w:val="single" w:sz="6" w:color="C0C0C0"/>
        </w:pBdr>
      </w:pPr>
      <w:r>
        <w:t xml:space="preserve">        limit=settings.rate_limit_login,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 = db.query(User).filter(User.campus_id == payload.campus_id).first()</w:t>
      </w:r>
    </w:p>
    <w:p>
      <w:pPr>
        <w:pStyle w:val="CodigoFuente"/>
        <w:shd w:val="clear" w:color="auto" w:fill="F5F5F5"/>
        <w:pBdr>
          <w:left w:val="single" w:sz="6" w:color="C0C0C0"/>
          <w:right w:val="single" w:sz="6" w:color="C0C0C0"/>
        </w:pBdr>
      </w:pPr>
      <w:r>
        <w:t xml:space="preserve">    if user is None or user.status != UserStatus.ACTIVE:</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status_code=status.HTTP_401_UNAUTHORIZED, detail="Invalid credentials"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verify_password(payload.password, user.password_hash):</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status_code=status.HTTP_401_UNAUTHORIZED, detail="Invalid credentials"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password_needs_rehash(user.password_hash):</w:t>
      </w:r>
    </w:p>
    <w:p>
      <w:pPr>
        <w:pStyle w:val="CodigoFuente"/>
        <w:shd w:val="clear" w:color="auto" w:fill="F5F5F5"/>
        <w:pBdr>
          <w:left w:val="single" w:sz="6" w:color="C0C0C0"/>
          <w:right w:val="single" w:sz="6" w:color="C0C0C0"/>
        </w:pBdr>
      </w:pPr>
      <w:r>
        <w:t xml:space="preserve">        user.password_hash = hash_password(payload.password)</w:t>
      </w:r>
    </w:p>
    <w:p>
      <w:pPr>
        <w:pStyle w:val="CodigoFuente"/>
        <w:shd w:val="clear" w:color="auto" w:fill="F5F5F5"/>
        <w:pBdr>
          <w:left w:val="single" w:sz="6" w:color="C0C0C0"/>
          <w:right w:val="single" w:sz="6" w:color="C0C0C0"/>
        </w:pBdr>
      </w:pPr>
      <w:r>
        <w:t xml:space="preserve">    token, _ = create_session(db, user)</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csrf_token = set_session_cookies(response, token)</w:t>
      </w:r>
    </w:p>
    <w:p>
      <w:pPr>
        <w:pStyle w:val="CodigoFuente"/>
        <w:shd w:val="clear" w:color="auto" w:fill="F5F5F5"/>
        <w:pBdr>
          <w:left w:val="single" w:sz="6" w:color="C0C0C0"/>
          <w:right w:val="single" w:sz="6" w:color="C0C0C0"/>
        </w:pBdr>
      </w:pPr>
      <w:r>
        <w:t xml:space="preserve">    return SessionResponse(</w:t>
      </w:r>
    </w:p>
    <w:p>
      <w:pPr>
        <w:pStyle w:val="CodigoFuente"/>
        <w:shd w:val="clear" w:color="auto" w:fill="F5F5F5"/>
        <w:pBdr>
          <w:left w:val="single" w:sz="6" w:color="C0C0C0"/>
          <w:right w:val="single" w:sz="6" w:color="C0C0C0"/>
        </w:pBdr>
      </w:pPr>
      <w:r>
        <w:t xml:space="preserve">        role=user.role,</w:t>
      </w:r>
    </w:p>
    <w:p>
      <w:pPr>
        <w:pStyle w:val="CodigoFuente"/>
        <w:shd w:val="clear" w:color="auto" w:fill="F5F5F5"/>
        <w:pBdr>
          <w:left w:val="single" w:sz="6" w:color="C0C0C0"/>
          <w:right w:val="single" w:sz="6" w:color="C0C0C0"/>
        </w:pBdr>
      </w:pPr>
      <w:r>
        <w:t xml:space="preserve">        campus_id=user.campus_id,</w:t>
      </w:r>
    </w:p>
    <w:p>
      <w:pPr>
        <w:pStyle w:val="CodigoFuente"/>
        <w:shd w:val="clear" w:color="auto" w:fill="F5F5F5"/>
        <w:pBdr>
          <w:left w:val="single" w:sz="6" w:color="C0C0C0"/>
          <w:right w:val="single" w:sz="6" w:color="C0C0C0"/>
        </w:pBdr>
      </w:pPr>
      <w:r>
        <w:t xml:space="preserve">        csrf_token=csrf_token,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@router.get("/me", response_model=UserResponse)</w:t>
      </w:r>
    </w:p>
    <w:p>
      <w:pPr>
        <w:pStyle w:val="CodigoFuente"/>
        <w:shd w:val="clear" w:color="auto" w:fill="F5F5F5"/>
        <w:pBdr>
          <w:left w:val="single" w:sz="6" w:color="C0C0C0"/>
          <w:right w:val="single" w:sz="6" w:color="C0C0C0"/>
        </w:pBdr>
      </w:pPr>
      <w:r>
        <w:t>def me(request: Request, current_user: User = Depends(get_current_user)) -&gt; UserResponse:</w:t>
      </w:r>
    </w:p>
    <w:p>
      <w:pPr>
        <w:pStyle w:val="CodigoFuente"/>
        <w:shd w:val="clear" w:color="auto" w:fill="F5F5F5"/>
        <w:pBdr>
          <w:left w:val="single" w:sz="6" w:color="C0C0C0"/>
          <w:right w:val="single" w:sz="6" w:color="C0C0C0"/>
        </w:pBdr>
      </w:pPr>
      <w:r>
        <w:t xml:space="preserve">    # Se devuelve el testigo que ya viaja en la cookie, no uno nuevo: el</w:t>
      </w:r>
    </w:p>
    <w:p>
      <w:pPr>
        <w:pStyle w:val="CodigoFuente"/>
        <w:shd w:val="clear" w:color="auto" w:fill="F5F5F5"/>
        <w:pBdr>
          <w:left w:val="single" w:sz="6" w:color="C0C0C0"/>
          <w:right w:val="single" w:sz="6" w:color="C0C0C0"/>
        </w:pBdr>
      </w:pPr>
      <w:r>
        <w:t xml:space="preserve">    # middleware compara cabecera contra cookie, y rotarlo aqui invalidaria</w:t>
      </w:r>
    </w:p>
    <w:p>
      <w:pPr>
        <w:pStyle w:val="CodigoFuente"/>
        <w:shd w:val="clear" w:color="auto" w:fill="F5F5F5"/>
        <w:pBdr>
          <w:left w:val="single" w:sz="6" w:color="C0C0C0"/>
          <w:right w:val="single" w:sz="6" w:color="C0C0C0"/>
        </w:pBdr>
      </w:pPr>
      <w:r>
        <w:t xml:space="preserve">    # las peticiones en curso de otra pestana.</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return UserResponse(</w:t>
      </w:r>
    </w:p>
    <w:p>
      <w:pPr>
        <w:pStyle w:val="CodigoFuente"/>
        <w:shd w:val="clear" w:color="auto" w:fill="F5F5F5"/>
        <w:pBdr>
          <w:left w:val="single" w:sz="6" w:color="C0C0C0"/>
          <w:right w:val="single" w:sz="6" w:color="C0C0C0"/>
        </w:pBdr>
      </w:pPr>
      <w:r>
        <w:t xml:space="preserve">        id=current_user.id,</w:t>
      </w:r>
    </w:p>
    <w:p>
      <w:pPr>
        <w:pStyle w:val="CodigoFuente"/>
        <w:shd w:val="clear" w:color="auto" w:fill="F5F5F5"/>
        <w:pBdr>
          <w:left w:val="single" w:sz="6" w:color="C0C0C0"/>
          <w:right w:val="single" w:sz="6" w:color="C0C0C0"/>
        </w:pBdr>
      </w:pPr>
      <w:r>
        <w:t xml:space="preserve">        campus_id=current_user.campus_id,</w:t>
      </w:r>
    </w:p>
    <w:p>
      <w:pPr>
        <w:pStyle w:val="CodigoFuente"/>
        <w:shd w:val="clear" w:color="auto" w:fill="F5F5F5"/>
        <w:pBdr>
          <w:left w:val="single" w:sz="6" w:color="C0C0C0"/>
          <w:right w:val="single" w:sz="6" w:color="C0C0C0"/>
        </w:pBdr>
      </w:pPr>
      <w:r>
        <w:t xml:space="preserve">        full_name=current_user.full_name,</w:t>
      </w:r>
    </w:p>
    <w:p>
      <w:pPr>
        <w:pStyle w:val="CodigoFuente"/>
        <w:shd w:val="clear" w:color="auto" w:fill="F5F5F5"/>
        <w:pBdr>
          <w:left w:val="single" w:sz="6" w:color="C0C0C0"/>
          <w:right w:val="single" w:sz="6" w:color="C0C0C0"/>
        </w:pBdr>
      </w:pPr>
      <w:r>
        <w:t xml:space="preserve">        email=current_user.email,</w:t>
      </w:r>
    </w:p>
    <w:p>
      <w:pPr>
        <w:pStyle w:val="CodigoFuente"/>
        <w:shd w:val="clear" w:color="auto" w:fill="F5F5F5"/>
        <w:pBdr>
          <w:left w:val="single" w:sz="6" w:color="C0C0C0"/>
          <w:right w:val="single" w:sz="6" w:color="C0C0C0"/>
        </w:pBdr>
      </w:pPr>
      <w:r>
        <w:t xml:space="preserve">        role=current_user.role,</w:t>
      </w:r>
    </w:p>
    <w:p>
      <w:pPr>
        <w:pStyle w:val="CodigoFuente"/>
        <w:shd w:val="clear" w:color="auto" w:fill="F5F5F5"/>
        <w:pBdr>
          <w:left w:val="single" w:sz="6" w:color="C0C0C0"/>
          <w:right w:val="single" w:sz="6" w:color="C0C0C0"/>
        </w:pBdr>
      </w:pPr>
      <w:r>
        <w:t xml:space="preserve">        status=current_user.status,</w:t>
      </w:r>
    </w:p>
    <w:p>
      <w:pPr>
        <w:pStyle w:val="CodigoFuente"/>
        <w:shd w:val="clear" w:color="auto" w:fill="F5F5F5"/>
        <w:pBdr>
          <w:left w:val="single" w:sz="6" w:color="C0C0C0"/>
          <w:right w:val="single" w:sz="6" w:color="C0C0C0"/>
        </w:pBdr>
      </w:pPr>
      <w:r>
        <w:t xml:space="preserve">        csrf_token=request.cookies.get(settings.csrf_cookie_name),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@router.get("/profile", response_model=ProfileResponse)</w:t>
      </w:r>
    </w:p>
    <w:p>
      <w:pPr>
        <w:pStyle w:val="CodigoFuente"/>
        <w:shd w:val="clear" w:color="auto" w:fill="F5F5F5"/>
        <w:pBdr>
          <w:left w:val="single" w:sz="6" w:color="C0C0C0"/>
          <w:right w:val="single" w:sz="6" w:color="C0C0C0"/>
        </w:pBdr>
      </w:pPr>
      <w:r>
        <w:t>def profile(</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ProfileResponse:</w:t>
      </w:r>
    </w:p>
    <w:p>
      <w:pPr>
        <w:pStyle w:val="CodigoFuente"/>
        <w:shd w:val="clear" w:color="auto" w:fill="F5F5F5"/>
        <w:pBdr>
          <w:left w:val="single" w:sz="6" w:color="C0C0C0"/>
          <w:right w:val="single" w:sz="6" w:color="C0C0C0"/>
        </w:pBdr>
      </w:pPr>
      <w:r>
        <w:t xml:space="preserve">    """Los datos de la propia cuenta, para cualquier rol."""</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token = request.cookies.get(settings.session_cookie_name)</w:t>
      </w:r>
    </w:p>
    <w:p>
      <w:pPr>
        <w:pStyle w:val="CodigoFuente"/>
        <w:shd w:val="clear" w:color="auto" w:fill="F5F5F5"/>
        <w:pBdr>
          <w:left w:val="single" w:sz="6" w:color="C0C0C0"/>
          <w:right w:val="single" w:sz="6" w:color="C0C0C0"/>
        </w:pBdr>
      </w:pPr>
      <w:r>
        <w:t xml:space="preserve">    actual = hash_opaque_token(token) if token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otras = (</w:t>
      </w:r>
    </w:p>
    <w:p>
      <w:pPr>
        <w:pStyle w:val="CodigoFuente"/>
        <w:shd w:val="clear" w:color="auto" w:fill="F5F5F5"/>
        <w:pBdr>
          <w:left w:val="single" w:sz="6" w:color="C0C0C0"/>
          <w:right w:val="single" w:sz="6" w:color="C0C0C0"/>
        </w:pBdr>
      </w:pPr>
      <w:r>
        <w:t xml:space="preserve">        db.query(AuthSession)</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AuthSession.user_id == current_user.id,</w:t>
      </w:r>
    </w:p>
    <w:p>
      <w:pPr>
        <w:pStyle w:val="CodigoFuente"/>
        <w:shd w:val="clear" w:color="auto" w:fill="F5F5F5"/>
        <w:pBdr>
          <w:left w:val="single" w:sz="6" w:color="C0C0C0"/>
          <w:right w:val="single" w:sz="6" w:color="C0C0C0"/>
        </w:pBdr>
      </w:pPr>
      <w:r>
        <w:t xml:space="preserve">            AuthSession.revoked_at.is_(None),</w:t>
      </w:r>
    </w:p>
    <w:p>
      <w:pPr>
        <w:pStyle w:val="CodigoFuente"/>
        <w:shd w:val="clear" w:color="auto" w:fill="F5F5F5"/>
        <w:pBdr>
          <w:left w:val="single" w:sz="6" w:color="C0C0C0"/>
          <w:right w:val="single" w:sz="6" w:color="C0C0C0"/>
        </w:pBdr>
      </w:pPr>
      <w:r>
        <w:t xml:space="preserve">            AuthSession.expires_at &gt; datetime.now(timezone.utc),</w:t>
      </w:r>
    </w:p>
    <w:p>
      <w:pPr>
        <w:pStyle w:val="CodigoFuente"/>
        <w:shd w:val="clear" w:color="auto" w:fill="F5F5F5"/>
        <w:pBdr>
          <w:left w:val="single" w:sz="6" w:color="C0C0C0"/>
          <w:right w:val="single" w:sz="6" w:color="C0C0C0"/>
        </w:pBdr>
      </w:pPr>
      <w:r>
        <w:t xml:space="preserve">            AuthSession.token_hash != actual,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.count()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ProfileResponse(</w:t>
      </w:r>
    </w:p>
    <w:p>
      <w:pPr>
        <w:pStyle w:val="CodigoFuente"/>
        <w:shd w:val="clear" w:color="auto" w:fill="F5F5F5"/>
        <w:pBdr>
          <w:left w:val="single" w:sz="6" w:color="C0C0C0"/>
          <w:right w:val="single" w:sz="6" w:color="C0C0C0"/>
        </w:pBdr>
      </w:pPr>
      <w:r>
        <w:t xml:space="preserve">        id=current_user.id,</w:t>
      </w:r>
    </w:p>
    <w:p>
      <w:pPr>
        <w:pStyle w:val="CodigoFuente"/>
        <w:shd w:val="clear" w:color="auto" w:fill="F5F5F5"/>
        <w:pBdr>
          <w:left w:val="single" w:sz="6" w:color="C0C0C0"/>
          <w:right w:val="single" w:sz="6" w:color="C0C0C0"/>
        </w:pBdr>
      </w:pPr>
      <w:r>
        <w:t xml:space="preserve">        campus_id=current_user.campus_id,</w:t>
      </w:r>
    </w:p>
    <w:p>
      <w:pPr>
        <w:pStyle w:val="CodigoFuente"/>
        <w:shd w:val="clear" w:color="auto" w:fill="F5F5F5"/>
        <w:pBdr>
          <w:left w:val="single" w:sz="6" w:color="C0C0C0"/>
          <w:right w:val="single" w:sz="6" w:color="C0C0C0"/>
        </w:pBdr>
      </w:pPr>
      <w:r>
        <w:t xml:space="preserve">        full_name=current_user.full_name,</w:t>
      </w:r>
    </w:p>
    <w:p>
      <w:pPr>
        <w:pStyle w:val="CodigoFuente"/>
        <w:shd w:val="clear" w:color="auto" w:fill="F5F5F5"/>
        <w:pBdr>
          <w:left w:val="single" w:sz="6" w:color="C0C0C0"/>
          <w:right w:val="single" w:sz="6" w:color="C0C0C0"/>
        </w:pBdr>
      </w:pPr>
      <w:r>
        <w:t xml:space="preserve">        email=current_user.email,</w:t>
      </w:r>
    </w:p>
    <w:p>
      <w:pPr>
        <w:pStyle w:val="CodigoFuente"/>
        <w:shd w:val="clear" w:color="auto" w:fill="F5F5F5"/>
        <w:pBdr>
          <w:left w:val="single" w:sz="6" w:color="C0C0C0"/>
          <w:right w:val="single" w:sz="6" w:color="C0C0C0"/>
        </w:pBdr>
      </w:pPr>
      <w:r>
        <w:t xml:space="preserve">        role=current_user.role,</w:t>
      </w:r>
    </w:p>
    <w:p>
      <w:pPr>
        <w:pStyle w:val="CodigoFuente"/>
        <w:shd w:val="clear" w:color="auto" w:fill="F5F5F5"/>
        <w:pBdr>
          <w:left w:val="single" w:sz="6" w:color="C0C0C0"/>
          <w:right w:val="single" w:sz="6" w:color="C0C0C0"/>
        </w:pBdr>
      </w:pPr>
      <w:r>
        <w:t xml:space="preserve">        status=current_user.status,</w:t>
      </w:r>
    </w:p>
    <w:p>
      <w:pPr>
        <w:pStyle w:val="CodigoFuente"/>
        <w:shd w:val="clear" w:color="auto" w:fill="F5F5F5"/>
        <w:pBdr>
          <w:left w:val="single" w:sz="6" w:color="C0C0C0"/>
          <w:right w:val="single" w:sz="6" w:color="C0C0C0"/>
        </w:pBdr>
      </w:pPr>
      <w:r>
        <w:t xml:space="preserve">        created_at=current_user.created_at,</w:t>
      </w:r>
    </w:p>
    <w:p>
      <w:pPr>
        <w:pStyle w:val="CodigoFuente"/>
        <w:shd w:val="clear" w:color="auto" w:fill="F5F5F5"/>
        <w:pBdr>
          <w:left w:val="single" w:sz="6" w:color="C0C0C0"/>
          <w:right w:val="single" w:sz="6" w:color="C0C0C0"/>
        </w:pBdr>
      </w:pPr>
      <w:r>
        <w:t xml:space="preserve">        other_sessions=otras,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@router.post("/change-password", response_model=MessageResponse)</w:t>
      </w:r>
    </w:p>
    <w:p>
      <w:pPr>
        <w:pStyle w:val="CodigoFuente"/>
        <w:shd w:val="clear" w:color="auto" w:fill="F5F5F5"/>
        <w:pBdr>
          <w:left w:val="single" w:sz="6" w:color="C0C0C0"/>
          <w:right w:val="single" w:sz="6" w:color="C0C0C0"/>
        </w:pBdr>
      </w:pPr>
      <w:r>
        <w:t>def change_password(</w:t>
      </w:r>
    </w:p>
    <w:p>
      <w:pPr>
        <w:pStyle w:val="CodigoFuente"/>
        <w:shd w:val="clear" w:color="auto" w:fill="F5F5F5"/>
        <w:pBdr>
          <w:left w:val="single" w:sz="6" w:color="C0C0C0"/>
          <w:right w:val="single" w:sz="6" w:color="C0C0C0"/>
        </w:pBdr>
      </w:pPr>
      <w:r>
        <w:t xml:space="preserve">    payload: ChangePasswordRequest,</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"""Cambia la contrasena de quien esta dentro, exigiendo la actual."""</w:t>
      </w:r>
    </w:p>
    <w:p>
      <w:pPr>
        <w:pStyle w:val="CodigoFuente"/>
        <w:shd w:val="clear" w:color="auto" w:fill="F5F5F5"/>
        <w:pBdr>
          <w:left w:val="single" w:sz="6" w:color="C0C0C0"/>
          <w:right w:val="single" w:sz="6" w:color="C0C0C0"/>
        </w:pBdr>
      </w:pPr>
      <w:r>
        <w:t xml:space="preserve">    enforce_rate_limit(</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scope="change_password",</w:t>
      </w:r>
    </w:p>
    <w:p>
      <w:pPr>
        <w:pStyle w:val="CodigoFuente"/>
        <w:shd w:val="clear" w:color="auto" w:fill="F5F5F5"/>
        <w:pBdr>
          <w:left w:val="single" w:sz="6" w:color="C0C0C0"/>
          <w:right w:val="single" w:sz="6" w:color="C0C0C0"/>
        </w:pBdr>
      </w:pPr>
      <w:r>
        <w:t xml:space="preserve">        identifier=client_identifier(request, current_user.campus_id),</w:t>
      </w:r>
    </w:p>
    <w:p>
      <w:pPr>
        <w:pStyle w:val="CodigoFuente"/>
        <w:shd w:val="clear" w:color="auto" w:fill="F5F5F5"/>
        <w:pBdr>
          <w:left w:val="single" w:sz="6" w:color="C0C0C0"/>
          <w:right w:val="single" w:sz="6" w:color="C0C0C0"/>
        </w:pBdr>
      </w:pPr>
      <w:r>
        <w:t xml:space="preserve">        limit=get_settings().rate_limit_login,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verify_password(payload.current_password, current_user.password_hash):</w:t>
      </w:r>
    </w:p>
    <w:p>
      <w:pPr>
        <w:pStyle w:val="CodigoFuente"/>
        <w:shd w:val="clear" w:color="auto" w:fill="F5F5F5"/>
        <w:pBdr>
          <w:left w:val="single" w:sz="6" w:color="C0C0C0"/>
          <w:right w:val="single" w:sz="6" w:color="C0C0C0"/>
        </w:pBdr>
      </w:pPr>
      <w:r>
        <w:t xml:space="preserve">        raise HTTPException(status_code=403, detail="Current password is incorrect")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payload.new_password == payload.current_password:</w:t>
      </w:r>
    </w:p>
    <w:p>
      <w:pPr>
        <w:pStyle w:val="CodigoFuente"/>
        <w:shd w:val="clear" w:color="auto" w:fill="F5F5F5"/>
        <w:pBdr>
          <w:left w:val="single" w:sz="6" w:color="C0C0C0"/>
          <w:right w:val="single" w:sz="6" w:color="C0C0C0"/>
        </w:pBdr>
      </w:pPr>
      <w:r>
        <w:t xml:space="preserve">        raise HTTPException(status_code=400, detail="The new password must be different")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current_user.password_hash = hash_password(payload.new_password)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cierran las demas sesiones: si la contrasena se cambia por sospecha,</w:t>
      </w:r>
    </w:p>
    <w:p>
      <w:pPr>
        <w:pStyle w:val="CodigoFuente"/>
        <w:shd w:val="clear" w:color="auto" w:fill="F5F5F5"/>
        <w:pBdr>
          <w:left w:val="single" w:sz="6" w:color="C0C0C0"/>
          <w:right w:val="single" w:sz="6" w:color="C0C0C0"/>
        </w:pBdr>
      </w:pPr>
      <w:r>
        <w:t xml:space="preserve">    # dejar abiertas las de otros dispositivos no arreglaria nada. La actual se</w:t>
      </w:r>
    </w:p>
    <w:p>
      <w:pPr>
        <w:pStyle w:val="CodigoFuente"/>
        <w:shd w:val="clear" w:color="auto" w:fill="F5F5F5"/>
        <w:pBdr>
          <w:left w:val="single" w:sz="6" w:color="C0C0C0"/>
          <w:right w:val="single" w:sz="6" w:color="C0C0C0"/>
        </w:pBdr>
      </w:pPr>
      <w:r>
        <w:t xml:space="preserve">    # conserva para no expulsar a quien acaba de hacerlo.</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token = request.cookies.get(settings.session_cookie_name)</w:t>
      </w:r>
    </w:p>
    <w:p>
      <w:pPr>
        <w:pStyle w:val="CodigoFuente"/>
        <w:shd w:val="clear" w:color="auto" w:fill="F5F5F5"/>
        <w:pBdr>
          <w:left w:val="single" w:sz="6" w:color="C0C0C0"/>
          <w:right w:val="single" w:sz="6" w:color="C0C0C0"/>
        </w:pBdr>
      </w:pPr>
      <w:r>
        <w:t xml:space="preserve">    actual = hash_opaque_token(token) if token else None</w:t>
      </w:r>
    </w:p>
    <w:p>
      <w:pPr>
        <w:pStyle w:val="CodigoFuente"/>
        <w:shd w:val="clear" w:color="auto" w:fill="F5F5F5"/>
        <w:pBdr>
          <w:left w:val="single" w:sz="6" w:color="C0C0C0"/>
          <w:right w:val="single" w:sz="6" w:color="C0C0C0"/>
        </w:pBdr>
      </w:pPr>
      <w:r>
        <w:t xml:space="preserve">    _revocar_otras_sesiones(db, user_id=current_user.id, conservar=actual)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MessageResponse(message="Password updated. Other sessions were closed.")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@router.post("/sessions/revoke-others", response_model=MessageResponse)</w:t>
      </w:r>
    </w:p>
    <w:p>
      <w:pPr>
        <w:pStyle w:val="CodigoFuente"/>
        <w:shd w:val="clear" w:color="auto" w:fill="F5F5F5"/>
        <w:pBdr>
          <w:left w:val="single" w:sz="6" w:color="C0C0C0"/>
          <w:right w:val="single" w:sz="6" w:color="C0C0C0"/>
        </w:pBdr>
      </w:pPr>
      <w:r>
        <w:t>def revoke_other_sessions(</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"""Cierra la sesion en los demas dispositivos, conservando esta."""</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token = request.cookies.get(settings.session_cookie_name)</w:t>
      </w:r>
    </w:p>
    <w:p>
      <w:pPr>
        <w:pStyle w:val="CodigoFuente"/>
        <w:shd w:val="clear" w:color="auto" w:fill="F5F5F5"/>
        <w:pBdr>
          <w:left w:val="single" w:sz="6" w:color="C0C0C0"/>
          <w:right w:val="single" w:sz="6" w:color="C0C0C0"/>
        </w:pBdr>
      </w:pPr>
      <w:r>
        <w:t xml:space="preserve">    actual = hash_opaque_token(token) if token else None</w:t>
      </w:r>
    </w:p>
    <w:p>
      <w:pPr>
        <w:pStyle w:val="CodigoFuente"/>
        <w:shd w:val="clear" w:color="auto" w:fill="F5F5F5"/>
        <w:pBdr>
          <w:left w:val="single" w:sz="6" w:color="C0C0C0"/>
          <w:right w:val="single" w:sz="6" w:color="C0C0C0"/>
        </w:pBdr>
      </w:pPr>
      <w:r>
        <w:t xml:space="preserve">    cerradas = _revocar_otras_sesiones(db, user_id=current_user.id, conservar=actual)</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MessageResponse(message=f"Closed {cerradas} other session(s).")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_revocar_otras_sesiones(db: Session, *, user_id, conservar: str | None) -&gt; int:</w:t>
      </w:r>
    </w:p>
    <w:p>
      <w:pPr>
        <w:pStyle w:val="CodigoFuente"/>
        <w:shd w:val="clear" w:color="auto" w:fill="F5F5F5"/>
        <w:pBdr>
          <w:left w:val="single" w:sz="6" w:color="C0C0C0"/>
          <w:right w:val="single" w:sz="6" w:color="C0C0C0"/>
        </w:pBdr>
      </w:pPr>
      <w:r>
        <w:t xml:space="preserve">    """Marca como revocadas las sesiones vivas del usuario salvo `conservar`."""</w:t>
      </w:r>
    </w:p>
    <w:p>
      <w:pPr>
        <w:pStyle w:val="CodigoFuente"/>
        <w:shd w:val="clear" w:color="auto" w:fill="F5F5F5"/>
        <w:pBdr>
          <w:left w:val="single" w:sz="6" w:color="C0C0C0"/>
          <w:right w:val="single" w:sz="6" w:color="C0C0C0"/>
        </w:pBdr>
      </w:pPr>
      <w:r>
        <w:t xml:space="preserve">    consulta = db.query(AuthSession).filter(</w:t>
      </w:r>
    </w:p>
    <w:p>
      <w:pPr>
        <w:pStyle w:val="CodigoFuente"/>
        <w:shd w:val="clear" w:color="auto" w:fill="F5F5F5"/>
        <w:pBdr>
          <w:left w:val="single" w:sz="6" w:color="C0C0C0"/>
          <w:right w:val="single" w:sz="6" w:color="C0C0C0"/>
        </w:pBdr>
      </w:pPr>
      <w:r>
        <w:t xml:space="preserve">        AuthSession.user_id == user_id,</w:t>
      </w:r>
    </w:p>
    <w:p>
      <w:pPr>
        <w:pStyle w:val="CodigoFuente"/>
        <w:shd w:val="clear" w:color="auto" w:fill="F5F5F5"/>
        <w:pBdr>
          <w:left w:val="single" w:sz="6" w:color="C0C0C0"/>
          <w:right w:val="single" w:sz="6" w:color="C0C0C0"/>
        </w:pBdr>
      </w:pPr>
      <w:r>
        <w:t xml:space="preserve">        AuthSession.revoked_at.is_(None),</w:t>
      </w:r>
    </w:p>
    <w:p>
      <w:pPr>
        <w:pStyle w:val="CodigoFuente"/>
        <w:shd w:val="clear" w:color="auto" w:fill="F5F5F5"/>
        <w:pBdr>
          <w:left w:val="single" w:sz="6" w:color="C0C0C0"/>
          <w:right w:val="single" w:sz="6" w:color="C0C0C0"/>
        </w:pBdr>
      </w:pPr>
      <w:r>
        <w:t xml:space="preserve">        AuthSession.expires_at &gt; datetime.now(timezone.utc),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conservar is not None:</w:t>
      </w:r>
    </w:p>
    <w:p>
      <w:pPr>
        <w:pStyle w:val="CodigoFuente"/>
        <w:shd w:val="clear" w:color="auto" w:fill="F5F5F5"/>
        <w:pBdr>
          <w:left w:val="single" w:sz="6" w:color="C0C0C0"/>
          <w:right w:val="single" w:sz="6" w:color="C0C0C0"/>
        </w:pBdr>
      </w:pPr>
      <w:r>
        <w:t xml:space="preserve">        consulta = consulta.filter(AuthSession.token_hash != conservar)</w:t>
      </w:r>
    </w:p>
    <w:p>
      <w:pPr>
        <w:pStyle w:val="CodigoFuente"/>
        <w:shd w:val="clear" w:color="auto" w:fill="F5F5F5"/>
        <w:pBdr>
          <w:left w:val="single" w:sz="6" w:color="C0C0C0"/>
          <w:right w:val="single" w:sz="6" w:color="C0C0C0"/>
        </w:pBdr>
      </w:pPr>
      <w:r>
        <w:t xml:space="preserve">    return consulta.update(</w:t>
      </w:r>
    </w:p>
    <w:p>
      <w:pPr>
        <w:pStyle w:val="CodigoFuente"/>
        <w:shd w:val="clear" w:color="auto" w:fill="F5F5F5"/>
        <w:pBdr>
          <w:left w:val="single" w:sz="6" w:color="C0C0C0"/>
          <w:right w:val="single" w:sz="6" w:color="C0C0C0"/>
        </w:pBdr>
      </w:pPr>
      <w:r>
        <w:t xml:space="preserve">        {AuthSession.revoked_at: datetime.now(timezone.utc)}, synchronize_session=False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@router.post("/logout", response_model=MessageResponse)</w:t>
      </w:r>
    </w:p>
    <w:p>
      <w:pPr>
        <w:pStyle w:val="CodigoFuente"/>
        <w:shd w:val="clear" w:color="auto" w:fill="F5F5F5"/>
        <w:pBdr>
          <w:left w:val="single" w:sz="6" w:color="C0C0C0"/>
          <w:right w:val="single" w:sz="6" w:color="C0C0C0"/>
        </w:pBdr>
      </w:pPr>
      <w:r>
        <w:t>def logout(</w:t>
      </w:r>
    </w:p>
    <w:p>
      <w:pPr>
        <w:pStyle w:val="CodigoFuente"/>
        <w:shd w:val="clear" w:color="auto" w:fill="F5F5F5"/>
        <w:pBdr>
          <w:left w:val="single" w:sz="6" w:color="C0C0C0"/>
          <w:right w:val="single" w:sz="6" w:color="C0C0C0"/>
        </w:pBdr>
      </w:pPr>
      <w:r>
        <w:t xml:space="preserve">    request: Request,</w:t>
      </w:r>
    </w:p>
    <w:p>
      <w:pPr>
        <w:pStyle w:val="CodigoFuente"/>
        <w:shd w:val="clear" w:color="auto" w:fill="F5F5F5"/>
        <w:pBdr>
          <w:left w:val="single" w:sz="6" w:color="C0C0C0"/>
          <w:right w:val="single" w:sz="6" w:color="C0C0C0"/>
        </w:pBdr>
      </w:pPr>
      <w:r>
        <w:t xml:space="preserve">    response: Response,</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from app.models.auth_session import AuthSession</w:t>
      </w:r>
    </w:p>
    <w:p>
      <w:pPr>
        <w:pStyle w:val="CodigoFuente"/>
        <w:shd w:val="clear" w:color="auto" w:fill="F5F5F5"/>
        <w:pBdr>
          <w:left w:val="single" w:sz="6" w:color="C0C0C0"/>
          <w:right w:val="single" w:sz="6" w:color="C0C0C0"/>
        </w:pBdr>
      </w:pPr>
      <w:r>
        <w:t xml:space="preserve">    from app.core.security import hash_opaque_token</w:t>
      </w:r>
    </w:p>
    <w:p>
      <w:pPr>
        <w:pStyle w:val="CodigoFuente"/>
        <w:shd w:val="clear" w:color="auto" w:fill="F5F5F5"/>
        <w:pBdr>
          <w:left w:val="single" w:sz="6" w:color="C0C0C0"/>
          <w:right w:val="single" w:sz="6" w:color="C0C0C0"/>
        </w:pBdr>
      </w:pPr>
      <w:r>
        <w:t xml:space="preserve">    from app.core.config import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raw_token = request.cookies.get(get_settings().session_cookie_name)</w:t>
      </w:r>
    </w:p>
    <w:p>
      <w:pPr>
        <w:pStyle w:val="CodigoFuente"/>
        <w:shd w:val="clear" w:color="auto" w:fill="F5F5F5"/>
        <w:pBdr>
          <w:left w:val="single" w:sz="6" w:color="C0C0C0"/>
          <w:right w:val="single" w:sz="6" w:color="C0C0C0"/>
        </w:pBdr>
      </w:pPr>
      <w:r>
        <w:t xml:space="preserve">    if raw_token:</w:t>
      </w:r>
    </w:p>
    <w:p>
      <w:pPr>
        <w:pStyle w:val="CodigoFuente"/>
        <w:shd w:val="clear" w:color="auto" w:fill="F5F5F5"/>
        <w:pBdr>
          <w:left w:val="single" w:sz="6" w:color="C0C0C0"/>
          <w:right w:val="single" w:sz="6" w:color="C0C0C0"/>
        </w:pBdr>
      </w:pPr>
      <w:r>
        <w:t xml:space="preserve">        session = db.query(AuthSession).filter(AuthSession.token_hash == hash_opaque_token(raw_token)).first()</w:t>
      </w:r>
    </w:p>
    <w:p>
      <w:pPr>
        <w:pStyle w:val="CodigoFuente"/>
        <w:shd w:val="clear" w:color="auto" w:fill="F5F5F5"/>
        <w:pBdr>
          <w:left w:val="single" w:sz="6" w:color="C0C0C0"/>
          <w:right w:val="single" w:sz="6" w:color="C0C0C0"/>
        </w:pBdr>
      </w:pPr>
      <w:r>
        <w:t xml:space="preserve">        if session and session.revoked_at is None:</w:t>
      </w:r>
    </w:p>
    <w:p>
      <w:pPr>
        <w:pStyle w:val="CodigoFuente"/>
        <w:shd w:val="clear" w:color="auto" w:fill="F5F5F5"/>
        <w:pBdr>
          <w:left w:val="single" w:sz="6" w:color="C0C0C0"/>
          <w:right w:val="single" w:sz="6" w:color="C0C0C0"/>
        </w:pBdr>
      </w:pPr>
      <w:r>
        <w:t xml:space="preserve">            session.revoked_at = datetime.now(timezone.utc)</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clear_session_cookies(response)</w:t>
      </w:r>
    </w:p>
    <w:p>
      <w:pPr>
        <w:pStyle w:val="CodigoFuente"/>
        <w:shd w:val="clear" w:color="auto" w:fill="F5F5F5"/>
        <w:pBdr>
          <w:left w:val="single" w:sz="6" w:color="C0C0C0"/>
          <w:right w:val="single" w:sz="6" w:color="C0C0C0"/>
          <w:bottom w:val="single" w:sz="6" w:color="C0C0C0"/>
        </w:pBdr>
      </w:pPr>
      <w:r>
        <w:t xml:space="preserve">    return MessageResponse(message="Signed out")</w:t>
      </w:r>
    </w:p>
    <w:p>
      <w:pPr>
        <w:spacing w:after="80"/>
      </w:pPr>
    </w:p>
    <w:p>
      <w:pPr>
        <w:pStyle w:val="Heading2"/>
      </w:pPr>
      <w:r>
        <w:t>backend/app/schemas/auth.py   (85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pydantic import BaseModel, Field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UserRole, UserStatus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RegisterRequest(BaseModel):</w:t>
      </w:r>
    </w:p>
    <w:p>
      <w:pPr>
        <w:pStyle w:val="CodigoFuente"/>
        <w:shd w:val="clear" w:color="auto" w:fill="F5F5F5"/>
        <w:pBdr>
          <w:left w:val="single" w:sz="6" w:color="C0C0C0"/>
          <w:right w:val="single" w:sz="6" w:color="C0C0C0"/>
        </w:pBdr>
      </w:pPr>
      <w:r>
        <w:t xml:space="preserve">    campus_id: str = Field(min_length=3, max_length=64)</w:t>
      </w:r>
    </w:p>
    <w:p>
      <w:pPr>
        <w:pStyle w:val="CodigoFuente"/>
        <w:shd w:val="clear" w:color="auto" w:fill="F5F5F5"/>
        <w:pBdr>
          <w:left w:val="single" w:sz="6" w:color="C0C0C0"/>
          <w:right w:val="single" w:sz="6" w:color="C0C0C0"/>
        </w:pBdr>
      </w:pPr>
      <w:r>
        <w:t xml:space="preserve">    full_name: str = Field(min_length=3, max_length=120)</w:t>
      </w:r>
    </w:p>
    <w:p>
      <w:pPr>
        <w:pStyle w:val="CodigoFuente"/>
        <w:shd w:val="clear" w:color="auto" w:fill="F5F5F5"/>
        <w:pBdr>
          <w:left w:val="single" w:sz="6" w:color="C0C0C0"/>
          <w:right w:val="single" w:sz="6" w:color="C0C0C0"/>
        </w:pBdr>
      </w:pPr>
      <w:r>
        <w:t xml:space="preserve">    email: str = Field(min_length=6, max_length=255)</w:t>
      </w:r>
    </w:p>
    <w:p>
      <w:pPr>
        <w:pStyle w:val="CodigoFuente"/>
        <w:shd w:val="clear" w:color="auto" w:fill="F5F5F5"/>
        <w:pBdr>
          <w:left w:val="single" w:sz="6" w:color="C0C0C0"/>
          <w:right w:val="single" w:sz="6" w:color="C0C0C0"/>
        </w:pBdr>
      </w:pPr>
      <w:r>
        <w:t xml:space="preserve">    password: str = Field(min_length=8, max_length=128)</w:t>
      </w:r>
    </w:p>
    <w:p>
      <w:pPr>
        <w:pStyle w:val="CodigoFuente"/>
        <w:shd w:val="clear" w:color="auto" w:fill="F5F5F5"/>
        <w:pBdr>
          <w:left w:val="single" w:sz="6" w:color="C0C0C0"/>
          <w:right w:val="single" w:sz="6" w:color="C0C0C0"/>
        </w:pBdr>
      </w:pPr>
      <w:r>
        <w:t xml:space="preserve">    role: UserRole = UserRole.STUDENT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PublicRegisterRequest(BaseModel):</w:t>
      </w:r>
    </w:p>
    <w:p>
      <w:pPr>
        <w:pStyle w:val="CodigoFuente"/>
        <w:shd w:val="clear" w:color="auto" w:fill="F5F5F5"/>
        <w:pBdr>
          <w:left w:val="single" w:sz="6" w:color="C0C0C0"/>
          <w:right w:val="single" w:sz="6" w:color="C0C0C0"/>
        </w:pBdr>
      </w:pPr>
      <w:r>
        <w:t xml:space="preserve">    campus_id: str = Field(min_length=3, max_length=64)</w:t>
      </w:r>
    </w:p>
    <w:p>
      <w:pPr>
        <w:pStyle w:val="CodigoFuente"/>
        <w:shd w:val="clear" w:color="auto" w:fill="F5F5F5"/>
        <w:pBdr>
          <w:left w:val="single" w:sz="6" w:color="C0C0C0"/>
          <w:right w:val="single" w:sz="6" w:color="C0C0C0"/>
        </w:pBdr>
      </w:pPr>
      <w:r>
        <w:t xml:space="preserve">    full_name: str = Field(min_length=3, max_length=120)</w:t>
      </w:r>
    </w:p>
    <w:p>
      <w:pPr>
        <w:pStyle w:val="CodigoFuente"/>
        <w:shd w:val="clear" w:color="auto" w:fill="F5F5F5"/>
        <w:pBdr>
          <w:left w:val="single" w:sz="6" w:color="C0C0C0"/>
          <w:right w:val="single" w:sz="6" w:color="C0C0C0"/>
        </w:pBdr>
      </w:pPr>
      <w:r>
        <w:t xml:space="preserve">    email: str = Field(min_length=6, max_length=255)</w:t>
      </w:r>
    </w:p>
    <w:p>
      <w:pPr>
        <w:pStyle w:val="CodigoFuente"/>
        <w:shd w:val="clear" w:color="auto" w:fill="F5F5F5"/>
        <w:pBdr>
          <w:left w:val="single" w:sz="6" w:color="C0C0C0"/>
          <w:right w:val="single" w:sz="6" w:color="C0C0C0"/>
        </w:pBdr>
      </w:pPr>
      <w:r>
        <w:t xml:space="preserve">    password: str = Field(min_length=8, max_length=128)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LoginRequest(BaseModel):</w:t>
      </w:r>
    </w:p>
    <w:p>
      <w:pPr>
        <w:pStyle w:val="CodigoFuente"/>
        <w:shd w:val="clear" w:color="auto" w:fill="F5F5F5"/>
        <w:pBdr>
          <w:left w:val="single" w:sz="6" w:color="C0C0C0"/>
          <w:right w:val="single" w:sz="6" w:color="C0C0C0"/>
        </w:pBdr>
      </w:pPr>
      <w:r>
        <w:t xml:space="preserve">    campus_id: str = Field(min_length=3, max_length=64)</w:t>
      </w:r>
    </w:p>
    <w:p>
      <w:pPr>
        <w:pStyle w:val="CodigoFuente"/>
        <w:shd w:val="clear" w:color="auto" w:fill="F5F5F5"/>
        <w:pBdr>
          <w:left w:val="single" w:sz="6" w:color="C0C0C0"/>
          <w:right w:val="single" w:sz="6" w:color="C0C0C0"/>
        </w:pBdr>
      </w:pPr>
      <w:r>
        <w:t xml:space="preserve">    password: str = Field(min_length=8, max_length=128)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SessionResponse(BaseModel):</w:t>
      </w:r>
    </w:p>
    <w:p>
      <w:pPr>
        <w:pStyle w:val="CodigoFuente"/>
        <w:shd w:val="clear" w:color="auto" w:fill="F5F5F5"/>
        <w:pBdr>
          <w:left w:val="single" w:sz="6" w:color="C0C0C0"/>
          <w:right w:val="single" w:sz="6" w:color="C0C0C0"/>
        </w:pBdr>
      </w:pPr>
      <w:r>
        <w:t xml:space="preserve">    message: str = "Authenticated"</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campus_id: str</w:t>
      </w:r>
    </w:p>
    <w:p>
      <w:pPr>
        <w:pStyle w:val="CodigoFuente"/>
        <w:shd w:val="clear" w:color="auto" w:fill="F5F5F5"/>
        <w:pBdr>
          <w:left w:val="single" w:sz="6" w:color="C0C0C0"/>
          <w:right w:val="single" w:sz="6" w:color="C0C0C0"/>
        </w:pBdr>
      </w:pPr>
      <w:r>
        <w:t xml:space="preserve">    # El cliente no puede leer la cookie CSRF entre dominios, asi que viaja</w:t>
      </w:r>
    </w:p>
    <w:p>
      <w:pPr>
        <w:pStyle w:val="CodigoFuente"/>
        <w:shd w:val="clear" w:color="auto" w:fill="F5F5F5"/>
        <w:pBdr>
          <w:left w:val="single" w:sz="6" w:color="C0C0C0"/>
          <w:right w:val="single" w:sz="6" w:color="C0C0C0"/>
        </w:pBdr>
      </w:pPr>
      <w:r>
        <w:t xml:space="preserve">    # tambien en el cuerpo para que pueda reenviarla en la cabecera.</w:t>
      </w:r>
    </w:p>
    <w:p>
      <w:pPr>
        <w:pStyle w:val="CodigoFuente"/>
        <w:shd w:val="clear" w:color="auto" w:fill="F5F5F5"/>
        <w:pBdr>
          <w:left w:val="single" w:sz="6" w:color="C0C0C0"/>
          <w:right w:val="single" w:sz="6" w:color="C0C0C0"/>
        </w:pBdr>
      </w:pPr>
      <w:r>
        <w:t xml:space="preserve">    csrf_token: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MessageResponse(BaseModel):</w:t>
      </w:r>
    </w:p>
    <w:p>
      <w:pPr>
        <w:pStyle w:val="CodigoFuente"/>
        <w:shd w:val="clear" w:color="auto" w:fill="F5F5F5"/>
        <w:pBdr>
          <w:left w:val="single" w:sz="6" w:color="C0C0C0"/>
          <w:right w:val="single" w:sz="6" w:color="C0C0C0"/>
        </w:pBdr>
      </w:pPr>
      <w:r>
        <w:t xml:space="preserve">    message: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VerifyEmailRequest(BaseModel):</w:t>
      </w:r>
    </w:p>
    <w:p>
      <w:pPr>
        <w:pStyle w:val="CodigoFuente"/>
        <w:shd w:val="clear" w:color="auto" w:fill="F5F5F5"/>
        <w:pBdr>
          <w:left w:val="single" w:sz="6" w:color="C0C0C0"/>
          <w:right w:val="single" w:sz="6" w:color="C0C0C0"/>
        </w:pBdr>
      </w:pPr>
      <w:r>
        <w:t xml:space="preserve">    token: str = Field(min_length=20, max_length=256)</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PasswordResetRequest(BaseModel):</w:t>
      </w:r>
    </w:p>
    <w:p>
      <w:pPr>
        <w:pStyle w:val="CodigoFuente"/>
        <w:shd w:val="clear" w:color="auto" w:fill="F5F5F5"/>
        <w:pBdr>
          <w:left w:val="single" w:sz="6" w:color="C0C0C0"/>
          <w:right w:val="single" w:sz="6" w:color="C0C0C0"/>
        </w:pBdr>
      </w:pPr>
      <w:r>
        <w:t xml:space="preserve">    email: str = Field(min_length=6, max_length=255)</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PasswordResetConfirmRequest(VerifyEmailRequest):</w:t>
      </w:r>
    </w:p>
    <w:p>
      <w:pPr>
        <w:pStyle w:val="CodigoFuente"/>
        <w:shd w:val="clear" w:color="auto" w:fill="F5F5F5"/>
        <w:pBdr>
          <w:left w:val="single" w:sz="6" w:color="C0C0C0"/>
          <w:right w:val="single" w:sz="6" w:color="C0C0C0"/>
        </w:pBdr>
      </w:pPr>
      <w:r>
        <w:t xml:space="preserve">    password: str = Field(min_length=8, max_length=128)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ChangePasswordRequest(BaseModel):</w:t>
      </w:r>
    </w:p>
    <w:p>
      <w:pPr>
        <w:pStyle w:val="CodigoFuente"/>
        <w:shd w:val="clear" w:color="auto" w:fill="F5F5F5"/>
        <w:pBdr>
          <w:left w:val="single" w:sz="6" w:color="C0C0C0"/>
          <w:right w:val="single" w:sz="6" w:color="C0C0C0"/>
        </w:pBdr>
      </w:pPr>
      <w:r>
        <w:t xml:space="preserve">    # Se exige la actual aunque haya sesion: sin esto, quien se sentara un</w:t>
      </w:r>
    </w:p>
    <w:p>
      <w:pPr>
        <w:pStyle w:val="CodigoFuente"/>
        <w:shd w:val="clear" w:color="auto" w:fill="F5F5F5"/>
        <w:pBdr>
          <w:left w:val="single" w:sz="6" w:color="C0C0C0"/>
          <w:right w:val="single" w:sz="6" w:color="C0C0C0"/>
        </w:pBdr>
      </w:pPr>
      <w:r>
        <w:t xml:space="preserve">    # momento ante una pantalla desatendida podria apropiarse de la cuenta.</w:t>
      </w:r>
    </w:p>
    <w:p>
      <w:pPr>
        <w:pStyle w:val="CodigoFuente"/>
        <w:shd w:val="clear" w:color="auto" w:fill="F5F5F5"/>
        <w:pBdr>
          <w:left w:val="single" w:sz="6" w:color="C0C0C0"/>
          <w:right w:val="single" w:sz="6" w:color="C0C0C0"/>
        </w:pBdr>
      </w:pPr>
      <w:r>
        <w:t xml:space="preserve">    current_password: str = Field(min_length=8, max_length=128)</w:t>
      </w:r>
    </w:p>
    <w:p>
      <w:pPr>
        <w:pStyle w:val="CodigoFuente"/>
        <w:shd w:val="clear" w:color="auto" w:fill="F5F5F5"/>
        <w:pBdr>
          <w:left w:val="single" w:sz="6" w:color="C0C0C0"/>
          <w:right w:val="single" w:sz="6" w:color="C0C0C0"/>
        </w:pBdr>
      </w:pPr>
      <w:r>
        <w:t xml:space="preserve">    new_password: str = Field(min_length=8, max_length=128)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ProfileResponse(BaseModel):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campus_id: str</w:t>
      </w:r>
    </w:p>
    <w:p>
      <w:pPr>
        <w:pStyle w:val="CodigoFuente"/>
        <w:shd w:val="clear" w:color="auto" w:fill="F5F5F5"/>
        <w:pBdr>
          <w:left w:val="single" w:sz="6" w:color="C0C0C0"/>
          <w:right w:val="single" w:sz="6" w:color="C0C0C0"/>
        </w:pBdr>
      </w:pPr>
      <w:r>
        <w:t xml:space="preserve">    full_name: str</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 Sesiones abiertas ademas de la actual: si son mas de las que reconoces,</w:t>
      </w:r>
    </w:p>
    <w:p>
      <w:pPr>
        <w:pStyle w:val="CodigoFuente"/>
        <w:shd w:val="clear" w:color="auto" w:fill="F5F5F5"/>
        <w:pBdr>
          <w:left w:val="single" w:sz="6" w:color="C0C0C0"/>
          <w:right w:val="single" w:sz="6" w:color="C0C0C0"/>
        </w:pBdr>
      </w:pPr>
      <w:r>
        <w:t xml:space="preserve">    # conviene cerrarlas.</w:t>
      </w:r>
    </w:p>
    <w:p>
      <w:pPr>
        <w:pStyle w:val="CodigoFuente"/>
        <w:shd w:val="clear" w:color="auto" w:fill="F5F5F5"/>
        <w:pBdr>
          <w:left w:val="single" w:sz="6" w:color="C0C0C0"/>
          <w:right w:val="single" w:sz="6" w:color="C0C0C0"/>
        </w:pBdr>
      </w:pPr>
      <w:r>
        <w:t xml:space="preserve">    other_sessions: 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UserResponse(BaseModel):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campus_id: str</w:t>
      </w:r>
    </w:p>
    <w:p>
      <w:pPr>
        <w:pStyle w:val="CodigoFuente"/>
        <w:shd w:val="clear" w:color="auto" w:fill="F5F5F5"/>
        <w:pBdr>
          <w:left w:val="single" w:sz="6" w:color="C0C0C0"/>
          <w:right w:val="single" w:sz="6" w:color="C0C0C0"/>
        </w:pBdr>
      </w:pPr>
      <w:r>
        <w:t xml:space="preserve">    full_name: str</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 Permite recuperar el testigo tras recargar la pagina, cuando el que</w:t>
      </w:r>
    </w:p>
    <w:p>
      <w:pPr>
        <w:pStyle w:val="CodigoFuente"/>
        <w:shd w:val="clear" w:color="auto" w:fill="F5F5F5"/>
        <w:pBdr>
          <w:left w:val="single" w:sz="6" w:color="C0C0C0"/>
          <w:right w:val="single" w:sz="6" w:color="C0C0C0"/>
        </w:pBdr>
      </w:pPr>
      <w:r>
        <w:t xml:space="preserve">    # guardaba el cliente en memoria se ha perdido.</w:t>
      </w:r>
    </w:p>
    <w:p>
      <w:pPr>
        <w:pStyle w:val="CodigoFuente"/>
        <w:shd w:val="clear" w:color="auto" w:fill="F5F5F5"/>
        <w:pBdr>
          <w:left w:val="single" w:sz="6" w:color="C0C0C0"/>
          <w:right w:val="single" w:sz="6" w:color="C0C0C0"/>
          <w:bottom w:val="single" w:sz="6" w:color="C0C0C0"/>
        </w:pBdr>
      </w:pPr>
      <w:r>
        <w:t xml:space="preserve">    csrf_token: str | None = None</w:t>
      </w:r>
    </w:p>
    <w:p>
      <w:pPr>
        <w:spacing w:after="80"/>
      </w:pPr>
    </w:p>
    <w:p>
      <w:pPr>
        <w:pStyle w:val="Heading2"/>
      </w:pPr>
      <w:r>
        <w:t>backend/app/services/accounts.py   (79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from urllib.parse import quote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httpx</w:t>
      </w:r>
    </w:p>
    <w:p>
      <w:pPr>
        <w:pStyle w:val="CodigoFuente"/>
        <w:shd w:val="clear" w:color="auto" w:fill="F5F5F5"/>
        <w:pBdr>
          <w:left w:val="single" w:sz="6" w:color="C0C0C0"/>
          <w:right w:val="single" w:sz="6" w:color="C0C0C0"/>
        </w:pBdr>
      </w:pPr>
      <w:r>
        <w:t>from fastapi import HTTPException</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app.core.security import generate_opaque_token, hash_opaque_token</w:t>
      </w:r>
    </w:p>
    <w:p>
      <w:pPr>
        <w:pStyle w:val="CodigoFuente"/>
        <w:shd w:val="clear" w:color="auto" w:fill="F5F5F5"/>
        <w:pBdr>
          <w:left w:val="single" w:sz="6" w:color="C0C0C0"/>
          <w:right w:val="single" w:sz="6" w:color="C0C0C0"/>
        </w:pBdr>
      </w:pPr>
      <w:r>
        <w:t>from app.models.account_token import AccountToken</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issue_account_token(db: Session, *, user: User, purpose: str, ttl_hours: int = 24) -&gt; str:</w:t>
      </w:r>
    </w:p>
    <w:p>
      <w:pPr>
        <w:pStyle w:val="CodigoFuente"/>
        <w:shd w:val="clear" w:color="auto" w:fill="F5F5F5"/>
        <w:pBdr>
          <w:left w:val="single" w:sz="6" w:color="C0C0C0"/>
          <w:right w:val="single" w:sz="6" w:color="C0C0C0"/>
        </w:pBdr>
      </w:pPr>
      <w:r>
        <w:t xml:space="preserve">    db.query(AccountToken).filter(</w:t>
      </w:r>
    </w:p>
    <w:p>
      <w:pPr>
        <w:pStyle w:val="CodigoFuente"/>
        <w:shd w:val="clear" w:color="auto" w:fill="F5F5F5"/>
        <w:pBdr>
          <w:left w:val="single" w:sz="6" w:color="C0C0C0"/>
          <w:right w:val="single" w:sz="6" w:color="C0C0C0"/>
        </w:pBdr>
      </w:pPr>
      <w:r>
        <w:t xml:space="preserve">        AccountToken.user_id == user.id,</w:t>
      </w:r>
    </w:p>
    <w:p>
      <w:pPr>
        <w:pStyle w:val="CodigoFuente"/>
        <w:shd w:val="clear" w:color="auto" w:fill="F5F5F5"/>
        <w:pBdr>
          <w:left w:val="single" w:sz="6" w:color="C0C0C0"/>
          <w:right w:val="single" w:sz="6" w:color="C0C0C0"/>
        </w:pBdr>
      </w:pPr>
      <w:r>
        <w:t xml:space="preserve">        AccountToken.purpose == purpose,</w:t>
      </w:r>
    </w:p>
    <w:p>
      <w:pPr>
        <w:pStyle w:val="CodigoFuente"/>
        <w:shd w:val="clear" w:color="auto" w:fill="F5F5F5"/>
        <w:pBdr>
          <w:left w:val="single" w:sz="6" w:color="C0C0C0"/>
          <w:right w:val="single" w:sz="6" w:color="C0C0C0"/>
        </w:pBdr>
      </w:pPr>
      <w:r>
        <w:t xml:space="preserve">        AccountToken.used_at.is_(None),</w:t>
      </w:r>
    </w:p>
    <w:p>
      <w:pPr>
        <w:pStyle w:val="CodigoFuente"/>
        <w:shd w:val="clear" w:color="auto" w:fill="F5F5F5"/>
        <w:pBdr>
          <w:left w:val="single" w:sz="6" w:color="C0C0C0"/>
          <w:right w:val="single" w:sz="6" w:color="C0C0C0"/>
        </w:pBdr>
      </w:pPr>
      <w:r>
        <w:t xml:space="preserve">    ).update({AccountToken.used_at: datetime.now(timezone.utc)})</w:t>
      </w:r>
    </w:p>
    <w:p>
      <w:pPr>
        <w:pStyle w:val="CodigoFuente"/>
        <w:shd w:val="clear" w:color="auto" w:fill="F5F5F5"/>
        <w:pBdr>
          <w:left w:val="single" w:sz="6" w:color="C0C0C0"/>
          <w:right w:val="single" w:sz="6" w:color="C0C0C0"/>
        </w:pBdr>
      </w:pPr>
      <w:r>
        <w:t xml:space="preserve">    raw_token = generate_opaque_token()</w:t>
      </w:r>
    </w:p>
    <w:p>
      <w:pPr>
        <w:pStyle w:val="CodigoFuente"/>
        <w:shd w:val="clear" w:color="auto" w:fill="F5F5F5"/>
        <w:pBdr>
          <w:left w:val="single" w:sz="6" w:color="C0C0C0"/>
          <w:right w:val="single" w:sz="6" w:color="C0C0C0"/>
        </w:pBdr>
      </w:pPr>
      <w:r>
        <w:t xml:space="preserve">    db.add(AccountToken(</w:t>
      </w:r>
    </w:p>
    <w:p>
      <w:pPr>
        <w:pStyle w:val="CodigoFuente"/>
        <w:shd w:val="clear" w:color="auto" w:fill="F5F5F5"/>
        <w:pBdr>
          <w:left w:val="single" w:sz="6" w:color="C0C0C0"/>
          <w:right w:val="single" w:sz="6" w:color="C0C0C0"/>
        </w:pBdr>
      </w:pPr>
      <w:r>
        <w:t xml:space="preserve">        user_id=user.id,</w:t>
      </w:r>
    </w:p>
    <w:p>
      <w:pPr>
        <w:pStyle w:val="CodigoFuente"/>
        <w:shd w:val="clear" w:color="auto" w:fill="F5F5F5"/>
        <w:pBdr>
          <w:left w:val="single" w:sz="6" w:color="C0C0C0"/>
          <w:right w:val="single" w:sz="6" w:color="C0C0C0"/>
        </w:pBdr>
      </w:pPr>
      <w:r>
        <w:t xml:space="preserve">        purpose=purpose,</w:t>
      </w:r>
    </w:p>
    <w:p>
      <w:pPr>
        <w:pStyle w:val="CodigoFuente"/>
        <w:shd w:val="clear" w:color="auto" w:fill="F5F5F5"/>
        <w:pBdr>
          <w:left w:val="single" w:sz="6" w:color="C0C0C0"/>
          <w:right w:val="single" w:sz="6" w:color="C0C0C0"/>
        </w:pBdr>
      </w:pPr>
      <w:r>
        <w:t xml:space="preserve">        token_hash=hash_opaque_token(raw_token),</w:t>
      </w:r>
    </w:p>
    <w:p>
      <w:pPr>
        <w:pStyle w:val="CodigoFuente"/>
        <w:shd w:val="clear" w:color="auto" w:fill="F5F5F5"/>
        <w:pBdr>
          <w:left w:val="single" w:sz="6" w:color="C0C0C0"/>
          <w:right w:val="single" w:sz="6" w:color="C0C0C0"/>
        </w:pBdr>
      </w:pPr>
      <w:r>
        <w:t xml:space="preserve">        expires_at=datetime.now(timezone.utc) + timedelta(hours=ttl_hours),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raw_token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consume_account_token(db: Session, *, raw_token: str, purpose: str) -&gt; User:</w:t>
      </w:r>
    </w:p>
    <w:p>
      <w:pPr>
        <w:pStyle w:val="CodigoFuente"/>
        <w:shd w:val="clear" w:color="auto" w:fill="F5F5F5"/>
        <w:pBdr>
          <w:left w:val="single" w:sz="6" w:color="C0C0C0"/>
          <w:right w:val="single" w:sz="6" w:color="C0C0C0"/>
        </w:pBdr>
      </w:pPr>
      <w:r>
        <w:t xml:space="preserve">    token = db.query(AccountToken).filter(</w:t>
      </w:r>
    </w:p>
    <w:p>
      <w:pPr>
        <w:pStyle w:val="CodigoFuente"/>
        <w:shd w:val="clear" w:color="auto" w:fill="F5F5F5"/>
        <w:pBdr>
          <w:left w:val="single" w:sz="6" w:color="C0C0C0"/>
          <w:right w:val="single" w:sz="6" w:color="C0C0C0"/>
        </w:pBdr>
      </w:pPr>
      <w:r>
        <w:t xml:space="preserve">        AccountToken.token_hash == hash_opaque_token(raw_token),</w:t>
      </w:r>
    </w:p>
    <w:p>
      <w:pPr>
        <w:pStyle w:val="CodigoFuente"/>
        <w:shd w:val="clear" w:color="auto" w:fill="F5F5F5"/>
        <w:pBdr>
          <w:left w:val="single" w:sz="6" w:color="C0C0C0"/>
          <w:right w:val="single" w:sz="6" w:color="C0C0C0"/>
        </w:pBdr>
      </w:pPr>
      <w:r>
        <w:t xml:space="preserve">        AccountToken.purpose == purpose,</w:t>
      </w:r>
    </w:p>
    <w:p>
      <w:pPr>
        <w:pStyle w:val="CodigoFuente"/>
        <w:shd w:val="clear" w:color="auto" w:fill="F5F5F5"/>
        <w:pBdr>
          <w:left w:val="single" w:sz="6" w:color="C0C0C0"/>
          <w:right w:val="single" w:sz="6" w:color="C0C0C0"/>
        </w:pBdr>
      </w:pPr>
      <w:r>
        <w:t xml:space="preserve">        AccountToken.used_at.is_(None),</w:t>
      </w:r>
    </w:p>
    <w:p>
      <w:pPr>
        <w:pStyle w:val="CodigoFuente"/>
        <w:shd w:val="clear" w:color="auto" w:fill="F5F5F5"/>
        <w:pBdr>
          <w:left w:val="single" w:sz="6" w:color="C0C0C0"/>
          <w:right w:val="single" w:sz="6" w:color="C0C0C0"/>
        </w:pBdr>
      </w:pPr>
      <w:r>
        <w:t xml:space="preserve">        AccountToken.expires_at &gt; datetime.now(timezone.utc),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if token is None:</w:t>
      </w:r>
    </w:p>
    <w:p>
      <w:pPr>
        <w:pStyle w:val="CodigoFuente"/>
        <w:shd w:val="clear" w:color="auto" w:fill="F5F5F5"/>
        <w:pBdr>
          <w:left w:val="single" w:sz="6" w:color="C0C0C0"/>
          <w:right w:val="single" w:sz="6" w:color="C0C0C0"/>
        </w:pBdr>
      </w:pPr>
      <w:r>
        <w:t xml:space="preserve">        raise HTTPException(status_code=400, detail="Invalid or expired account token")</w:t>
      </w:r>
    </w:p>
    <w:p>
      <w:pPr>
        <w:pStyle w:val="CodigoFuente"/>
        <w:shd w:val="clear" w:color="auto" w:fill="F5F5F5"/>
        <w:pBdr>
          <w:left w:val="single" w:sz="6" w:color="C0C0C0"/>
          <w:right w:val="single" w:sz="6" w:color="C0C0C0"/>
        </w:pBdr>
      </w:pPr>
      <w:r>
        <w:t xml:space="preserve">    token.used_at = datetime.now(timezone.utc)</w:t>
      </w:r>
    </w:p>
    <w:p>
      <w:pPr>
        <w:pStyle w:val="CodigoFuente"/>
        <w:shd w:val="clear" w:color="auto" w:fill="F5F5F5"/>
        <w:pBdr>
          <w:left w:val="single" w:sz="6" w:color="C0C0C0"/>
          <w:right w:val="single" w:sz="6" w:color="C0C0C0"/>
        </w:pBdr>
      </w:pPr>
      <w:r>
        <w:t xml:space="preserve">    user = db.get(User, token.user_id)</w:t>
      </w:r>
    </w:p>
    <w:p>
      <w:pPr>
        <w:pStyle w:val="CodigoFuente"/>
        <w:shd w:val="clear" w:color="auto" w:fill="F5F5F5"/>
        <w:pBdr>
          <w:left w:val="single" w:sz="6" w:color="C0C0C0"/>
          <w:right w:val="single" w:sz="6" w:color="C0C0C0"/>
        </w:pBdr>
      </w:pPr>
      <w:r>
        <w:t xml:space="preserve">    if user is None:</w:t>
      </w:r>
    </w:p>
    <w:p>
      <w:pPr>
        <w:pStyle w:val="CodigoFuente"/>
        <w:shd w:val="clear" w:color="auto" w:fill="F5F5F5"/>
        <w:pBdr>
          <w:left w:val="single" w:sz="6" w:color="C0C0C0"/>
          <w:right w:val="single" w:sz="6" w:color="C0C0C0"/>
        </w:pBdr>
      </w:pPr>
      <w:r>
        <w:t xml:space="preserve">        raise HTTPException(status_code=400, detail="Account no longer exists")</w:t>
      </w:r>
    </w:p>
    <w:p>
      <w:pPr>
        <w:pStyle w:val="CodigoFuente"/>
        <w:shd w:val="clear" w:color="auto" w:fill="F5F5F5"/>
        <w:pBdr>
          <w:left w:val="single" w:sz="6" w:color="C0C0C0"/>
          <w:right w:val="single" w:sz="6" w:color="C0C0C0"/>
        </w:pBdr>
      </w:pPr>
      <w:r>
        <w:t xml:space="preserve">    return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email_delivery_configured() -&gt; bool:</w:t>
      </w:r>
    </w:p>
    <w:p>
      <w:pPr>
        <w:pStyle w:val="CodigoFuente"/>
        <w:shd w:val="clear" w:color="auto" w:fill="F5F5F5"/>
        <w:pBdr>
          <w:left w:val="single" w:sz="6" w:color="C0C0C0"/>
          <w:right w:val="single" w:sz="6" w:color="C0C0C0"/>
        </w:pBdr>
      </w:pPr>
      <w:r>
        <w:t xml:space="preserve">    """Si hay proveedor de correo, sin levantar nada.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`send_account_link` corta con 503 cuando falta, que es lo correcto para una</w:t>
      </w:r>
    </w:p>
    <w:p>
      <w:pPr>
        <w:pStyle w:val="CodigoFuente"/>
        <w:shd w:val="clear" w:color="auto" w:fill="F5F5F5"/>
        <w:pBdr>
          <w:left w:val="single" w:sz="6" w:color="C0C0C0"/>
          <w:right w:val="single" w:sz="6" w:color="C0C0C0"/>
        </w:pBdr>
      </w:pPr>
      <w:r>
        <w:t xml:space="preserve">    operación cuyo único cometido es enviar. Pero el registro y la recuperación</w:t>
      </w:r>
    </w:p>
    <w:p>
      <w:pPr>
        <w:pStyle w:val="CodigoFuente"/>
        <w:shd w:val="clear" w:color="auto" w:fill="F5F5F5"/>
        <w:pBdr>
          <w:left w:val="single" w:sz="6" w:color="C0C0C0"/>
          <w:right w:val="single" w:sz="6" w:color="C0C0C0"/>
        </w:pBdr>
      </w:pPr>
      <w:r>
        <w:t xml:space="preserve">    tienen algo que decir aunque el correo no salga, y necesitan preguntarlo</w:t>
      </w:r>
    </w:p>
    <w:p>
      <w:pPr>
        <w:pStyle w:val="CodigoFuente"/>
        <w:shd w:val="clear" w:color="auto" w:fill="F5F5F5"/>
        <w:pBdr>
          <w:left w:val="single" w:sz="6" w:color="C0C0C0"/>
          <w:right w:val="single" w:sz="6" w:color="C0C0C0"/>
        </w:pBdr>
      </w:pPr>
      <w:r>
        <w:t xml:space="preserve">    antes de intentarlo.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return bool(settings.brevo_api_key and settings.brevo_from_email)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send_account_link(*, recipient: str, purpose: str, raw_token: str)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email_delivery_configured():</w:t>
      </w:r>
    </w:p>
    <w:p>
      <w:pPr>
        <w:pStyle w:val="CodigoFuente"/>
        <w:shd w:val="clear" w:color="auto" w:fill="F5F5F5"/>
        <w:pBdr>
          <w:left w:val="single" w:sz="6" w:color="C0C0C0"/>
          <w:right w:val="single" w:sz="6" w:color="C0C0C0"/>
        </w:pBdr>
      </w:pPr>
      <w:r>
        <w:t xml:space="preserve">        raise HTTPException(status_code=503, detail="Email delivery is not configured")</w:t>
      </w:r>
    </w:p>
    <w:p>
      <w:pPr>
        <w:pStyle w:val="CodigoFuente"/>
        <w:shd w:val="clear" w:color="auto" w:fill="F5F5F5"/>
        <w:pBdr>
          <w:left w:val="single" w:sz="6" w:color="C0C0C0"/>
          <w:right w:val="single" w:sz="6" w:color="C0C0C0"/>
        </w:pBdr>
      </w:pPr>
      <w:r>
        <w:t xml:space="preserve">    path = "verify-email" if purpose == "VERIFY_EMAIL" else "reset-password"</w:t>
      </w:r>
    </w:p>
    <w:p>
      <w:pPr>
        <w:pStyle w:val="CodigoFuente"/>
        <w:shd w:val="clear" w:color="auto" w:fill="F5F5F5"/>
        <w:pBdr>
          <w:left w:val="single" w:sz="6" w:color="C0C0C0"/>
          <w:right w:val="single" w:sz="6" w:color="C0C0C0"/>
        </w:pBdr>
      </w:pPr>
      <w:r>
        <w:t xml:space="preserve">    url = f"{settings.frontend_base_url.rstrip('/')}/{path}?token={quote(raw_token)}"</w:t>
      </w:r>
    </w:p>
    <w:p>
      <w:pPr>
        <w:pStyle w:val="CodigoFuente"/>
        <w:shd w:val="clear" w:color="auto" w:fill="F5F5F5"/>
        <w:pBdr>
          <w:left w:val="single" w:sz="6" w:color="C0C0C0"/>
          <w:right w:val="single" w:sz="6" w:color="C0C0C0"/>
        </w:pBdr>
      </w:pPr>
      <w:r>
        <w:t xml:space="preserve">    subject = "Verifica tu cuenta institucional" if purpose == "VERIFY_EMAIL" else "Restablece tu contraseña"</w:t>
      </w:r>
    </w:p>
    <w:p>
      <w:pPr>
        <w:pStyle w:val="CodigoFuente"/>
        <w:shd w:val="clear" w:color="auto" w:fill="F5F5F5"/>
        <w:pBdr>
          <w:left w:val="single" w:sz="6" w:color="C0C0C0"/>
          <w:right w:val="single" w:sz="6" w:color="C0C0C0"/>
        </w:pBdr>
      </w:pPr>
      <w:r>
        <w:t xml:space="preserve">    response = httpx.post(</w:t>
      </w:r>
    </w:p>
    <w:p>
      <w:pPr>
        <w:pStyle w:val="CodigoFuente"/>
        <w:shd w:val="clear" w:color="auto" w:fill="F5F5F5"/>
        <w:pBdr>
          <w:left w:val="single" w:sz="6" w:color="C0C0C0"/>
          <w:right w:val="single" w:sz="6" w:color="C0C0C0"/>
        </w:pBdr>
      </w:pPr>
      <w:r>
        <w:t xml:space="preserve">        "https://api.brevo.com/v3/smtp/email",</w:t>
      </w:r>
    </w:p>
    <w:p>
      <w:pPr>
        <w:pStyle w:val="CodigoFuente"/>
        <w:shd w:val="clear" w:color="auto" w:fill="F5F5F5"/>
        <w:pBdr>
          <w:left w:val="single" w:sz="6" w:color="C0C0C0"/>
          <w:right w:val="single" w:sz="6" w:color="C0C0C0"/>
        </w:pBdr>
      </w:pPr>
      <w:r>
        <w:t xml:space="preserve">        headers={"api-key": settings.brevo_api_key, "Content-Type": "application/json"},</w:t>
      </w:r>
    </w:p>
    <w:p>
      <w:pPr>
        <w:pStyle w:val="CodigoFuente"/>
        <w:shd w:val="clear" w:color="auto" w:fill="F5F5F5"/>
        <w:pBdr>
          <w:left w:val="single" w:sz="6" w:color="C0C0C0"/>
          <w:right w:val="single" w:sz="6" w:color="C0C0C0"/>
        </w:pBdr>
      </w:pPr>
      <w:r>
        <w:t xml:space="preserve">        json={</w:t>
      </w:r>
    </w:p>
    <w:p>
      <w:pPr>
        <w:pStyle w:val="CodigoFuente"/>
        <w:shd w:val="clear" w:color="auto" w:fill="F5F5F5"/>
        <w:pBdr>
          <w:left w:val="single" w:sz="6" w:color="C0C0C0"/>
          <w:right w:val="single" w:sz="6" w:color="C0C0C0"/>
        </w:pBdr>
      </w:pPr>
      <w:r>
        <w:t xml:space="preserve">            "sender": {"email": settings.brevo_from_email, "name": settings.brevo_from_name},</w:t>
      </w:r>
    </w:p>
    <w:p>
      <w:pPr>
        <w:pStyle w:val="CodigoFuente"/>
        <w:shd w:val="clear" w:color="auto" w:fill="F5F5F5"/>
        <w:pBdr>
          <w:left w:val="single" w:sz="6" w:color="C0C0C0"/>
          <w:right w:val="single" w:sz="6" w:color="C0C0C0"/>
        </w:pBdr>
      </w:pPr>
      <w:r>
        <w:t xml:space="preserve">            "to": [{"email": recipient}],</w:t>
      </w:r>
    </w:p>
    <w:p>
      <w:pPr>
        <w:pStyle w:val="CodigoFuente"/>
        <w:shd w:val="clear" w:color="auto" w:fill="F5F5F5"/>
        <w:pBdr>
          <w:left w:val="single" w:sz="6" w:color="C0C0C0"/>
          <w:right w:val="single" w:sz="6" w:color="C0C0C0"/>
        </w:pBdr>
      </w:pPr>
      <w:r>
        <w:t xml:space="preserve">            "subject": subject,</w:t>
      </w:r>
    </w:p>
    <w:p>
      <w:pPr>
        <w:pStyle w:val="CodigoFuente"/>
        <w:shd w:val="clear" w:color="auto" w:fill="F5F5F5"/>
        <w:pBdr>
          <w:left w:val="single" w:sz="6" w:color="C0C0C0"/>
          <w:right w:val="single" w:sz="6" w:color="C0C0C0"/>
        </w:pBdr>
      </w:pPr>
      <w:r>
        <w:t xml:space="preserve">            "htmlContent": f"&lt;p&gt;{subject}:&lt;/p&gt;&lt;p&gt;&lt;a href='{url}'&gt;Continuar&lt;/a&gt;&lt;/p&gt;&lt;p&gt;El enlace vence en 24 horas.&lt;/p&gt;",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timeout=10.0,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response.is_success:</w:t>
      </w:r>
    </w:p>
    <w:p>
      <w:pPr>
        <w:pStyle w:val="CodigoFuente"/>
        <w:shd w:val="clear" w:color="auto" w:fill="F5F5F5"/>
        <w:pBdr>
          <w:left w:val="single" w:sz="6" w:color="C0C0C0"/>
          <w:right w:val="single" w:sz="6" w:color="C0C0C0"/>
          <w:bottom w:val="single" w:sz="6" w:color="C0C0C0"/>
        </w:pBdr>
      </w:pPr>
      <w:r>
        <w:t xml:space="preserve">        raise HTTPException(status_code=503, detail="Unable to send account email")</w:t>
      </w:r>
    </w:p>
    <w:p>
      <w:pPr>
        <w:spacing w:after="80"/>
      </w:pPr>
    </w:p>
    <w:p>
      <w:pPr>
        <w:pStyle w:val="Heading2"/>
      </w:pPr>
      <w:r>
        <w:t>backend/app/services/sessions.py   (61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Response</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app.core.security import generate_opaque_token, hash_opaque_token</w:t>
      </w:r>
    </w:p>
    <w:p>
      <w:pPr>
        <w:pStyle w:val="CodigoFuente"/>
        <w:shd w:val="clear" w:color="auto" w:fill="F5F5F5"/>
        <w:pBdr>
          <w:left w:val="single" w:sz="6" w:color="C0C0C0"/>
          <w:right w:val="single" w:sz="6" w:color="C0C0C0"/>
        </w:pBdr>
      </w:pPr>
      <w:r>
        <w:t>from app.models.auth_session import AuthSession</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create_session(db: Session, user: User) -&gt; tuple[str, AuthSession]:</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token = generate_opaque_token()</w:t>
      </w:r>
    </w:p>
    <w:p>
      <w:pPr>
        <w:pStyle w:val="CodigoFuente"/>
        <w:shd w:val="clear" w:color="auto" w:fill="F5F5F5"/>
        <w:pBdr>
          <w:left w:val="single" w:sz="6" w:color="C0C0C0"/>
          <w:right w:val="single" w:sz="6" w:color="C0C0C0"/>
        </w:pBdr>
      </w:pPr>
      <w:r>
        <w:t xml:space="preserve">    session = AuthSession(</w:t>
      </w:r>
    </w:p>
    <w:p>
      <w:pPr>
        <w:pStyle w:val="CodigoFuente"/>
        <w:shd w:val="clear" w:color="auto" w:fill="F5F5F5"/>
        <w:pBdr>
          <w:left w:val="single" w:sz="6" w:color="C0C0C0"/>
          <w:right w:val="single" w:sz="6" w:color="C0C0C0"/>
        </w:pBdr>
      </w:pPr>
      <w:r>
        <w:t xml:space="preserve">        user_id=user.id,</w:t>
      </w:r>
    </w:p>
    <w:p>
      <w:pPr>
        <w:pStyle w:val="CodigoFuente"/>
        <w:shd w:val="clear" w:color="auto" w:fill="F5F5F5"/>
        <w:pBdr>
          <w:left w:val="single" w:sz="6" w:color="C0C0C0"/>
          <w:right w:val="single" w:sz="6" w:color="C0C0C0"/>
        </w:pBdr>
      </w:pPr>
      <w:r>
        <w:t xml:space="preserve">        token_hash=hash_opaque_token(token),</w:t>
      </w:r>
    </w:p>
    <w:p>
      <w:pPr>
        <w:pStyle w:val="CodigoFuente"/>
        <w:shd w:val="clear" w:color="auto" w:fill="F5F5F5"/>
        <w:pBdr>
          <w:left w:val="single" w:sz="6" w:color="C0C0C0"/>
          <w:right w:val="single" w:sz="6" w:color="C0C0C0"/>
        </w:pBdr>
      </w:pPr>
      <w:r>
        <w:t xml:space="preserve">        expires_at=datetime.now(timezone.utc) + timedelta(minutes=settings.jwt_exp_minutes),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db.add(session)</w:t>
      </w:r>
    </w:p>
    <w:p>
      <w:pPr>
        <w:pStyle w:val="CodigoFuente"/>
        <w:shd w:val="clear" w:color="auto" w:fill="F5F5F5"/>
        <w:pBdr>
          <w:left w:val="single" w:sz="6" w:color="C0C0C0"/>
          <w:right w:val="single" w:sz="6" w:color="C0C0C0"/>
        </w:pBdr>
      </w:pPr>
      <w:r>
        <w:t xml:space="preserve">    return token,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set_session_cookies(response: Response, token: str) -&gt; str:</w:t>
      </w:r>
    </w:p>
    <w:p>
      <w:pPr>
        <w:pStyle w:val="CodigoFuente"/>
        <w:shd w:val="clear" w:color="auto" w:fill="F5F5F5"/>
        <w:pBdr>
          <w:left w:val="single" w:sz="6" w:color="C0C0C0"/>
          <w:right w:val="single" w:sz="6" w:color="C0C0C0"/>
        </w:pBdr>
      </w:pPr>
      <w:r>
        <w:t xml:space="preserve">    """Fija las cookies y devuelve el testigo CSRF recien generado.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 devuelve porque el frontend no puede leerlo: vive en un dominio distinto</w:t>
      </w:r>
    </w:p>
    <w:p>
      <w:pPr>
        <w:pStyle w:val="CodigoFuente"/>
        <w:shd w:val="clear" w:color="auto" w:fill="F5F5F5"/>
        <w:pBdr>
          <w:left w:val="single" w:sz="6" w:color="C0C0C0"/>
          <w:right w:val="single" w:sz="6" w:color="C0C0C0"/>
        </w:pBdr>
      </w:pPr>
      <w:r>
        <w:t xml:space="preserve">    al de la API, y `document.cookie` solo ve las cookies de su propio dominio.</w:t>
      </w:r>
    </w:p>
    <w:p>
      <w:pPr>
        <w:pStyle w:val="CodigoFuente"/>
        <w:shd w:val="clear" w:color="auto" w:fill="F5F5F5"/>
        <w:pBdr>
          <w:left w:val="single" w:sz="6" w:color="C0C0C0"/>
          <w:right w:val="single" w:sz="6" w:color="C0C0C0"/>
        </w:pBdr>
      </w:pPr>
      <w:r>
        <w:t xml:space="preserve">    Sin esto, la comprobacion de doble envio rechaza con 403 toda peticion que</w:t>
      </w:r>
    </w:p>
    <w:p>
      <w:pPr>
        <w:pStyle w:val="CodigoFuente"/>
        <w:shd w:val="clear" w:color="auto" w:fill="F5F5F5"/>
        <w:pBdr>
          <w:left w:val="single" w:sz="6" w:color="C0C0C0"/>
          <w:right w:val="single" w:sz="6" w:color="C0C0C0"/>
        </w:pBdr>
      </w:pPr>
      <w:r>
        <w:t xml:space="preserve">    modifique datos.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max_age = settings.jwt_exp_minutes * 60</w:t>
      </w:r>
    </w:p>
    <w:p>
      <w:pPr>
        <w:pStyle w:val="CodigoFuente"/>
        <w:shd w:val="clear" w:color="auto" w:fill="F5F5F5"/>
        <w:pBdr>
          <w:left w:val="single" w:sz="6" w:color="C0C0C0"/>
          <w:right w:val="single" w:sz="6" w:color="C0C0C0"/>
        </w:pBdr>
      </w:pPr>
      <w:r>
        <w:t xml:space="preserve">    response.set_cookie(</w:t>
      </w:r>
    </w:p>
    <w:p>
      <w:pPr>
        <w:pStyle w:val="CodigoFuente"/>
        <w:shd w:val="clear" w:color="auto" w:fill="F5F5F5"/>
        <w:pBdr>
          <w:left w:val="single" w:sz="6" w:color="C0C0C0"/>
          <w:right w:val="single" w:sz="6" w:color="C0C0C0"/>
        </w:pBdr>
      </w:pPr>
      <w:r>
        <w:t xml:space="preserve">        key=settings.session_cookie_name,</w:t>
      </w:r>
    </w:p>
    <w:p>
      <w:pPr>
        <w:pStyle w:val="CodigoFuente"/>
        <w:shd w:val="clear" w:color="auto" w:fill="F5F5F5"/>
        <w:pBdr>
          <w:left w:val="single" w:sz="6" w:color="C0C0C0"/>
          <w:right w:val="single" w:sz="6" w:color="C0C0C0"/>
        </w:pBdr>
      </w:pPr>
      <w:r>
        <w:t xml:space="preserve">        value=token,</w:t>
      </w:r>
    </w:p>
    <w:p>
      <w:pPr>
        <w:pStyle w:val="CodigoFuente"/>
        <w:shd w:val="clear" w:color="auto" w:fill="F5F5F5"/>
        <w:pBdr>
          <w:left w:val="single" w:sz="6" w:color="C0C0C0"/>
          <w:right w:val="single" w:sz="6" w:color="C0C0C0"/>
        </w:pBdr>
      </w:pPr>
      <w:r>
        <w:t xml:space="preserve">        max_age=max_age,</w:t>
      </w:r>
    </w:p>
    <w:p>
      <w:pPr>
        <w:pStyle w:val="CodigoFuente"/>
        <w:shd w:val="clear" w:color="auto" w:fill="F5F5F5"/>
        <w:pBdr>
          <w:left w:val="single" w:sz="6" w:color="C0C0C0"/>
          <w:right w:val="single" w:sz="6" w:color="C0C0C0"/>
        </w:pBdr>
      </w:pPr>
      <w:r>
        <w:t xml:space="preserve">        httponly=True,</w:t>
      </w:r>
    </w:p>
    <w:p>
      <w:pPr>
        <w:pStyle w:val="CodigoFuente"/>
        <w:shd w:val="clear" w:color="auto" w:fill="F5F5F5"/>
        <w:pBdr>
          <w:left w:val="single" w:sz="6" w:color="C0C0C0"/>
          <w:right w:val="single" w:sz="6" w:color="C0C0C0"/>
        </w:pBdr>
      </w:pPr>
      <w:r>
        <w:t xml:space="preserve">        secure=settings.cookie_secure,</w:t>
      </w:r>
    </w:p>
    <w:p>
      <w:pPr>
        <w:pStyle w:val="CodigoFuente"/>
        <w:shd w:val="clear" w:color="auto" w:fill="F5F5F5"/>
        <w:pBdr>
          <w:left w:val="single" w:sz="6" w:color="C0C0C0"/>
          <w:right w:val="single" w:sz="6" w:color="C0C0C0"/>
        </w:pBdr>
      </w:pPr>
      <w:r>
        <w:t xml:space="preserve">        samesite=settings.cookie_samesite,</w:t>
      </w:r>
    </w:p>
    <w:p>
      <w:pPr>
        <w:pStyle w:val="CodigoFuente"/>
        <w:shd w:val="clear" w:color="auto" w:fill="F5F5F5"/>
        <w:pBdr>
          <w:left w:val="single" w:sz="6" w:color="C0C0C0"/>
          <w:right w:val="single" w:sz="6" w:color="C0C0C0"/>
        </w:pBdr>
      </w:pPr>
      <w:r>
        <w:t xml:space="preserve">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csrf_token = generate_opaque_token()</w:t>
      </w:r>
    </w:p>
    <w:p>
      <w:pPr>
        <w:pStyle w:val="CodigoFuente"/>
        <w:shd w:val="clear" w:color="auto" w:fill="F5F5F5"/>
        <w:pBdr>
          <w:left w:val="single" w:sz="6" w:color="C0C0C0"/>
          <w:right w:val="single" w:sz="6" w:color="C0C0C0"/>
        </w:pBdr>
      </w:pPr>
      <w:r>
        <w:t xml:space="preserve">    response.set_cookie(</w:t>
      </w:r>
    </w:p>
    <w:p>
      <w:pPr>
        <w:pStyle w:val="CodigoFuente"/>
        <w:shd w:val="clear" w:color="auto" w:fill="F5F5F5"/>
        <w:pBdr>
          <w:left w:val="single" w:sz="6" w:color="C0C0C0"/>
          <w:right w:val="single" w:sz="6" w:color="C0C0C0"/>
        </w:pBdr>
      </w:pPr>
      <w:r>
        <w:t xml:space="preserve">        key=settings.csrf_cookie_name,</w:t>
      </w:r>
    </w:p>
    <w:p>
      <w:pPr>
        <w:pStyle w:val="CodigoFuente"/>
        <w:shd w:val="clear" w:color="auto" w:fill="F5F5F5"/>
        <w:pBdr>
          <w:left w:val="single" w:sz="6" w:color="C0C0C0"/>
          <w:right w:val="single" w:sz="6" w:color="C0C0C0"/>
        </w:pBdr>
      </w:pPr>
      <w:r>
        <w:t xml:space="preserve">        value=csrf_token,</w:t>
      </w:r>
    </w:p>
    <w:p>
      <w:pPr>
        <w:pStyle w:val="CodigoFuente"/>
        <w:shd w:val="clear" w:color="auto" w:fill="F5F5F5"/>
        <w:pBdr>
          <w:left w:val="single" w:sz="6" w:color="C0C0C0"/>
          <w:right w:val="single" w:sz="6" w:color="C0C0C0"/>
        </w:pBdr>
      </w:pPr>
      <w:r>
        <w:t xml:space="preserve">        max_age=max_age,</w:t>
      </w:r>
    </w:p>
    <w:p>
      <w:pPr>
        <w:pStyle w:val="CodigoFuente"/>
        <w:shd w:val="clear" w:color="auto" w:fill="F5F5F5"/>
        <w:pBdr>
          <w:left w:val="single" w:sz="6" w:color="C0C0C0"/>
          <w:right w:val="single" w:sz="6" w:color="C0C0C0"/>
        </w:pBdr>
      </w:pPr>
      <w:r>
        <w:t xml:space="preserve">        httponly=False,</w:t>
      </w:r>
    </w:p>
    <w:p>
      <w:pPr>
        <w:pStyle w:val="CodigoFuente"/>
        <w:shd w:val="clear" w:color="auto" w:fill="F5F5F5"/>
        <w:pBdr>
          <w:left w:val="single" w:sz="6" w:color="C0C0C0"/>
          <w:right w:val="single" w:sz="6" w:color="C0C0C0"/>
        </w:pBdr>
      </w:pPr>
      <w:r>
        <w:t xml:space="preserve">        secure=settings.cookie_secure,</w:t>
      </w:r>
    </w:p>
    <w:p>
      <w:pPr>
        <w:pStyle w:val="CodigoFuente"/>
        <w:shd w:val="clear" w:color="auto" w:fill="F5F5F5"/>
        <w:pBdr>
          <w:left w:val="single" w:sz="6" w:color="C0C0C0"/>
          <w:right w:val="single" w:sz="6" w:color="C0C0C0"/>
        </w:pBdr>
      </w:pPr>
      <w:r>
        <w:t xml:space="preserve">        samesite=settings.cookie_samesite,</w:t>
      </w:r>
    </w:p>
    <w:p>
      <w:pPr>
        <w:pStyle w:val="CodigoFuente"/>
        <w:shd w:val="clear" w:color="auto" w:fill="F5F5F5"/>
        <w:pBdr>
          <w:left w:val="single" w:sz="6" w:color="C0C0C0"/>
          <w:right w:val="single" w:sz="6" w:color="C0C0C0"/>
        </w:pBdr>
      </w:pPr>
      <w:r>
        <w:t xml:space="preserve">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csrf_token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clear_session_cookies(response: Response)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response.delete_cookie(settings.session_cookie_name, path="/")</w:t>
      </w:r>
    </w:p>
    <w:p>
      <w:pPr>
        <w:pStyle w:val="CodigoFuente"/>
        <w:shd w:val="clear" w:color="auto" w:fill="F5F5F5"/>
        <w:pBdr>
          <w:left w:val="single" w:sz="6" w:color="C0C0C0"/>
          <w:right w:val="single" w:sz="6" w:color="C0C0C0"/>
          <w:bottom w:val="single" w:sz="6" w:color="C0C0C0"/>
        </w:pBdr>
      </w:pPr>
      <w:r>
        <w:t xml:space="preserve">    response.delete_cookie(settings.csrf_cookie_name, path="/")</w:t>
      </w:r>
    </w:p>
    <w:p>
      <w:pPr>
        <w:spacing w:after="80"/>
      </w:pPr>
    </w:p>
    <w:p>
      <w:pPr>
        <w:pStyle w:val="Heading2"/>
      </w:pPr>
      <w:r>
        <w:t>frontend/app/forgot-password/page.tsx   (70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useState } from "react";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AuthCard } from "@/components/auth-card";</w:t>
      </w:r>
    </w:p>
    <w:p>
      <w:pPr>
        <w:pStyle w:val="CodigoFuente"/>
        <w:shd w:val="clear" w:color="auto" w:fill="F5F5F5"/>
        <w:pBdr>
          <w:left w:val="single" w:sz="6" w:color="C0C0C0"/>
          <w:right w:val="single" w:sz="6" w:color="C0C0C0"/>
        </w:pBdr>
      </w:pPr>
      <w:r>
        <w:t>import { requestPasswordReset }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ForgotPasswordPage() {</w:t>
      </w:r>
    </w:p>
    <w:p>
      <w:pPr>
        <w:pStyle w:val="CodigoFuente"/>
        <w:shd w:val="clear" w:color="auto" w:fill="F5F5F5"/>
        <w:pBdr>
          <w:left w:val="single" w:sz="6" w:color="C0C0C0"/>
          <w:right w:val="single" w:sz="6" w:color="C0C0C0"/>
        </w:pBdr>
      </w:pPr>
      <w:r>
        <w:t xml:space="preserve">  const [email, setEmail] = useState("");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[notice, setNotice] = useState&lt;string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setNotice(null);</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await requestPasswordReset(email.trim());</w:t>
      </w:r>
    </w:p>
    <w:p>
      <w:pPr>
        <w:pStyle w:val="CodigoFuente"/>
        <w:shd w:val="clear" w:color="auto" w:fill="F5F5F5"/>
        <w:pBdr>
          <w:left w:val="single" w:sz="6" w:color="C0C0C0"/>
          <w:right w:val="single" w:sz="6" w:color="C0C0C0"/>
        </w:pBdr>
      </w:pPr>
      <w:r>
        <w:t xml:space="preserve">      // El servidor responde lo mismo exista o no la cuenta, para no revelar</w:t>
      </w:r>
    </w:p>
    <w:p>
      <w:pPr>
        <w:pStyle w:val="CodigoFuente"/>
        <w:shd w:val="clear" w:color="auto" w:fill="F5F5F5"/>
        <w:pBdr>
          <w:left w:val="single" w:sz="6" w:color="C0C0C0"/>
          <w:right w:val="single" w:sz="6" w:color="C0C0C0"/>
        </w:pBdr>
      </w:pPr>
      <w:r>
        <w:t xml:space="preserve">      // que correos estan registrados. El aviso de aqui respeta esa reserva.</w:t>
      </w:r>
    </w:p>
    <w:p>
      <w:pPr>
        <w:pStyle w:val="CodigoFuente"/>
        <w:shd w:val="clear" w:color="auto" w:fill="F5F5F5"/>
        <w:pBdr>
          <w:left w:val="single" w:sz="6" w:color="C0C0C0"/>
          <w:right w:val="single" w:sz="6" w:color="C0C0C0"/>
        </w:pBdr>
      </w:pPr>
      <w:r>
        <w:t xml:space="preserve">      setNotice(</w:t>
      </w:r>
    </w:p>
    <w:p>
      <w:pPr>
        <w:pStyle w:val="CodigoFuente"/>
        <w:shd w:val="clear" w:color="auto" w:fill="F5F5F5"/>
        <w:pBdr>
          <w:left w:val="single" w:sz="6" w:color="C0C0C0"/>
          <w:right w:val="single" w:sz="6" w:color="C0C0C0"/>
        </w:pBdr>
      </w:pPr>
      <w:r>
        <w:t xml:space="preserve">        "Si el correo esta registrado, recibiras un enlace para restablecer tu " +</w:t>
      </w:r>
    </w:p>
    <w:p>
      <w:pPr>
        <w:pStyle w:val="CodigoFuente"/>
        <w:shd w:val="clear" w:color="auto" w:fill="F5F5F5"/>
        <w:pBdr>
          <w:left w:val="single" w:sz="6" w:color="C0C0C0"/>
          <w:right w:val="single" w:sz="6" w:color="C0C0C0"/>
        </w:pBdr>
      </w:pPr>
      <w:r>
        <w:t xml:space="preserve">          "contrasena. Revisa tambien la carpeta de no deseados.",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procesar la solicitud");</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&lt;AuthCard</w:t>
      </w:r>
    </w:p>
    <w:p>
      <w:pPr>
        <w:pStyle w:val="CodigoFuente"/>
        <w:shd w:val="clear" w:color="auto" w:fill="F5F5F5"/>
        <w:pBdr>
          <w:left w:val="single" w:sz="6" w:color="C0C0C0"/>
          <w:right w:val="single" w:sz="6" w:color="C0C0C0"/>
        </w:pBdr>
      </w:pPr>
      <w:r>
        <w:t xml:space="preserve">      kicker="Acceso Campus"</w:t>
      </w:r>
    </w:p>
    <w:p>
      <w:pPr>
        <w:pStyle w:val="CodigoFuente"/>
        <w:shd w:val="clear" w:color="auto" w:fill="F5F5F5"/>
        <w:pBdr>
          <w:left w:val="single" w:sz="6" w:color="C0C0C0"/>
          <w:right w:val="single" w:sz="6" w:color="C0C0C0"/>
        </w:pBdr>
      </w:pPr>
      <w:r>
        <w:t xml:space="preserve">      title="Recupera tu contrasena"</w:t>
      </w:r>
    </w:p>
    <w:p>
      <w:pPr>
        <w:pStyle w:val="CodigoFuente"/>
        <w:shd w:val="clear" w:color="auto" w:fill="F5F5F5"/>
        <w:pBdr>
          <w:left w:val="single" w:sz="6" w:color="C0C0C0"/>
          <w:right w:val="single" w:sz="6" w:color="C0C0C0"/>
        </w:pBdr>
      </w:pPr>
      <w:r>
        <w:t xml:space="preserve">      subtitle="Escribe tu correo institucional y te enviaremos un enlace para cambiarla."</w:t>
      </w:r>
    </w:p>
    <w:p>
      <w:pPr>
        <w:pStyle w:val="CodigoFuente"/>
        <w:shd w:val="clear" w:color="auto" w:fill="F5F5F5"/>
        <w:pBdr>
          <w:left w:val="single" w:sz="6" w:color="C0C0C0"/>
          <w:right w:val="single" w:sz="6" w:color="C0C0C0"/>
        </w:pBdr>
      </w:pPr>
      <w:r>
        <w:t xml:space="preserve">      error={error}</w:t>
      </w:r>
    </w:p>
    <w:p>
      <w:pPr>
        <w:pStyle w:val="CodigoFuente"/>
        <w:shd w:val="clear" w:color="auto" w:fill="F5F5F5"/>
        <w:pBdr>
          <w:left w:val="single" w:sz="6" w:color="C0C0C0"/>
          <w:right w:val="single" w:sz="6" w:color="C0C0C0"/>
        </w:pBdr>
      </w:pPr>
      <w:r>
        <w:t xml:space="preserve">      notice={notice}</w:t>
      </w:r>
    </w:p>
    <w:p>
      <w:pPr>
        <w:pStyle w:val="CodigoFuente"/>
        <w:shd w:val="clear" w:color="auto" w:fill="F5F5F5"/>
        <w:pBdr>
          <w:left w:val="single" w:sz="6" w:color="C0C0C0"/>
          <w:right w:val="single" w:sz="6" w:color="C0C0C0"/>
        </w:pBdr>
      </w:pPr>
      <w:r>
        <w:t xml:space="preserve">      loading={loading}</w:t>
      </w:r>
    </w:p>
    <w:p>
      <w:pPr>
        <w:pStyle w:val="CodigoFuente"/>
        <w:shd w:val="clear" w:color="auto" w:fill="F5F5F5"/>
        <w:pBdr>
          <w:left w:val="single" w:sz="6" w:color="C0C0C0"/>
          <w:right w:val="single" w:sz="6" w:color="C0C0C0"/>
        </w:pBdr>
      </w:pPr>
      <w:r>
        <w:t xml:space="preserve">      disabled={Boolean(notice)}</w:t>
      </w:r>
    </w:p>
    <w:p>
      <w:pPr>
        <w:pStyle w:val="CodigoFuente"/>
        <w:shd w:val="clear" w:color="auto" w:fill="F5F5F5"/>
        <w:pBdr>
          <w:left w:val="single" w:sz="6" w:color="C0C0C0"/>
          <w:right w:val="single" w:sz="6" w:color="C0C0C0"/>
        </w:pBdr>
      </w:pPr>
      <w:r>
        <w:t xml:space="preserve">      submitLabel="Enviar enlace"</w:t>
      </w:r>
    </w:p>
    <w:p>
      <w:pPr>
        <w:pStyle w:val="CodigoFuente"/>
        <w:shd w:val="clear" w:color="auto" w:fill="F5F5F5"/>
        <w:pBdr>
          <w:left w:val="single" w:sz="6" w:color="C0C0C0"/>
          <w:right w:val="single" w:sz="6" w:color="C0C0C0"/>
        </w:pBdr>
      </w:pPr>
      <w:r>
        <w:t xml:space="preserve">      loadingLabel="Enviando..."</w:t>
      </w:r>
    </w:p>
    <w:p>
      <w:pPr>
        <w:pStyle w:val="CodigoFuente"/>
        <w:shd w:val="clear" w:color="auto" w:fill="F5F5F5"/>
        <w:pBdr>
          <w:left w:val="single" w:sz="6" w:color="C0C0C0"/>
          <w:right w:val="single" w:sz="6" w:color="C0C0C0"/>
        </w:pBdr>
      </w:pPr>
      <w:r>
        <w:t xml:space="preserve">      onSubmit={handleSubmit}</w:t>
      </w:r>
    </w:p>
    <w:p>
      <w:pPr>
        <w:pStyle w:val="CodigoFuente"/>
        <w:shd w:val="clear" w:color="auto" w:fill="F5F5F5"/>
        <w:pBdr>
          <w:left w:val="single" w:sz="6" w:color="C0C0C0"/>
          <w:right w:val="single" w:sz="6" w:color="C0C0C0"/>
        </w:pBdr>
      </w:pPr>
      <w:r>
        <w:t xml:space="preserve">      footer={</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&lt;Link className="font-semibold text-emerald-800 hover:underline" href="/login"&gt;</w:t>
      </w:r>
    </w:p>
    <w:p>
      <w:pPr>
        <w:pStyle w:val="CodigoFuente"/>
        <w:shd w:val="clear" w:color="auto" w:fill="F5F5F5"/>
        <w:pBdr>
          <w:left w:val="single" w:sz="6" w:color="C0C0C0"/>
          <w:right w:val="single" w:sz="6" w:color="C0C0C0"/>
        </w:pBdr>
      </w:pPr>
      <w:r>
        <w:t xml:space="preserve">            Volver al inicio de sesion</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&lt;span className="text-slate-500"&gt;</w:t>
      </w:r>
    </w:p>
    <w:p>
      <w:pPr>
        <w:pStyle w:val="CodigoFuente"/>
        <w:shd w:val="clear" w:color="auto" w:fill="F5F5F5"/>
        <w:pBdr>
          <w:left w:val="single" w:sz="6" w:color="C0C0C0"/>
          <w:right w:val="single" w:sz="6" w:color="C0C0C0"/>
        </w:pBdr>
      </w:pPr>
      <w:r>
        <w:t xml:space="preserve">            Si no llega, escribe al administrador del campus.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Correo institucional</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value={email}</w:t>
      </w:r>
    </w:p>
    <w:p>
      <w:pPr>
        <w:pStyle w:val="CodigoFuente"/>
        <w:shd w:val="clear" w:color="auto" w:fill="F5F5F5"/>
        <w:pBdr>
          <w:left w:val="single" w:sz="6" w:color="C0C0C0"/>
          <w:right w:val="single" w:sz="6" w:color="C0C0C0"/>
        </w:pBdr>
      </w:pPr>
      <w:r>
        <w:t xml:space="preserve">          onChange={(e) =&gt; setEmail(e.target.value)}</w:t>
      </w:r>
    </w:p>
    <w:p>
      <w:pPr>
        <w:pStyle w:val="CodigoFuente"/>
        <w:shd w:val="clear" w:color="auto" w:fill="F5F5F5"/>
        <w:pBdr>
          <w:left w:val="single" w:sz="6" w:color="C0C0C0"/>
          <w:right w:val="single" w:sz="6" w:color="C0C0C0"/>
        </w:pBdr>
      </w:pPr>
      <w:r>
        <w:t xml:space="preserve">          type="email"</w:t>
      </w:r>
    </w:p>
    <w:p>
      <w:pPr>
        <w:pStyle w:val="CodigoFuente"/>
        <w:shd w:val="clear" w:color="auto" w:fill="F5F5F5"/>
        <w:pBdr>
          <w:left w:val="single" w:sz="6" w:color="C0C0C0"/>
          <w:right w:val="single" w:sz="6" w:color="C0C0C0"/>
        </w:pBdr>
      </w:pPr>
      <w:r>
        <w:t xml:space="preserve">          autoComplete="email"</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&lt;/AuthCard&gt;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frontend/app/login/page.tsx   (96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Suspense, useState } from "react";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useRouter, useSearchParams } from "next/navigation";</w:t>
      </w:r>
    </w:p>
    <w:p>
      <w:pPr>
        <w:pStyle w:val="CodigoFuente"/>
        <w:shd w:val="clear" w:color="auto" w:fill="F5F5F5"/>
        <w:pBdr>
          <w:left w:val="single" w:sz="6" w:color="C0C0C0"/>
          <w:right w:val="single" w:sz="6" w:color="C0C0C0"/>
        </w:pBdr>
      </w:pPr>
      <w:r>
        <w:t>import { AuthCard } from "@/components/auth-card";</w:t>
      </w:r>
    </w:p>
    <w:p>
      <w:pPr>
        <w:pStyle w:val="CodigoFuente"/>
        <w:shd w:val="clear" w:color="auto" w:fill="F5F5F5"/>
        <w:pBdr>
          <w:left w:val="single" w:sz="6" w:color="C0C0C0"/>
          <w:right w:val="single" w:sz="6" w:color="C0C0C0"/>
        </w:pBdr>
      </w:pPr>
      <w:r>
        <w:t>import { PasswordInput } from "@/components/password-input";</w:t>
      </w:r>
    </w:p>
    <w:p>
      <w:pPr>
        <w:pStyle w:val="CodigoFuente"/>
        <w:shd w:val="clear" w:color="auto" w:fill="F5F5F5"/>
        <w:pBdr>
          <w:left w:val="single" w:sz="6" w:color="C0C0C0"/>
          <w:right w:val="single" w:sz="6" w:color="C0C0C0"/>
        </w:pBdr>
      </w:pPr>
      <w:r>
        <w:t>import { login } from "@/lib/api-client";</w:t>
      </w:r>
    </w:p>
    <w:p>
      <w:pPr>
        <w:pStyle w:val="CodigoFuente"/>
        <w:shd w:val="clear" w:color="auto" w:fill="F5F5F5"/>
        <w:pBdr>
          <w:left w:val="single" w:sz="6" w:color="C0C0C0"/>
          <w:right w:val="single" w:sz="6" w:color="C0C0C0"/>
        </w:pBdr>
      </w:pPr>
      <w:r>
        <w:t>import { rutaDeRetornoSegura } from "@/lib/next-url";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LoginForm() {</w:t>
      </w:r>
    </w:p>
    <w:p>
      <w:pPr>
        <w:pStyle w:val="CodigoFuente"/>
        <w:shd w:val="clear" w:color="auto" w:fill="F5F5F5"/>
        <w:pBdr>
          <w:left w:val="single" w:sz="6" w:color="C0C0C0"/>
          <w:right w:val="single" w:sz="6" w:color="C0C0C0"/>
        </w:pBdr>
      </w:pPr>
      <w:r>
        <w:t xml:space="preserve">  const router = useRouter();</w:t>
      </w:r>
    </w:p>
    <w:p>
      <w:pPr>
        <w:pStyle w:val="CodigoFuente"/>
        <w:shd w:val="clear" w:color="auto" w:fill="F5F5F5"/>
        <w:pBdr>
          <w:left w:val="single" w:sz="6" w:color="C0C0C0"/>
          <w:right w:val="single" w:sz="6" w:color="C0C0C0"/>
        </w:pBdr>
      </w:pPr>
      <w:r>
        <w:t xml:space="preserve">  const next = rutaDeRetornoSegura(useSearchParams().get("next"));</w:t>
      </w:r>
    </w:p>
    <w:p>
      <w:pPr>
        <w:pStyle w:val="CodigoFuente"/>
        <w:shd w:val="clear" w:color="auto" w:fill="F5F5F5"/>
        <w:pBdr>
          <w:left w:val="single" w:sz="6" w:color="C0C0C0"/>
          <w:right w:val="single" w:sz="6" w:color="C0C0C0"/>
        </w:pBdr>
      </w:pPr>
      <w:r>
        <w:t xml:space="preserve">  const [campusId, setCampusId] = useState("");</w:t>
      </w:r>
    </w:p>
    <w:p>
      <w:pPr>
        <w:pStyle w:val="CodigoFuente"/>
        <w:shd w:val="clear" w:color="auto" w:fill="F5F5F5"/>
        <w:pBdr>
          <w:left w:val="single" w:sz="6" w:color="C0C0C0"/>
          <w:right w:val="single" w:sz="6" w:color="C0C0C0"/>
        </w:pBdr>
      </w:pPr>
      <w:r>
        <w:t xml:space="preserve">  const [password, setPassword] = useState("");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login(campusId.trim(), password);</w:t>
      </w:r>
    </w:p>
    <w:p>
      <w:pPr>
        <w:pStyle w:val="CodigoFuente"/>
        <w:shd w:val="clear" w:color="auto" w:fill="F5F5F5"/>
        <w:pBdr>
          <w:left w:val="single" w:sz="6" w:color="C0C0C0"/>
          <w:right w:val="single" w:sz="6" w:color="C0C0C0"/>
        </w:pBdr>
      </w:pPr>
      <w:r>
        <w:t xml:space="preserve">      setPassword("");</w:t>
      </w:r>
    </w:p>
    <w:p>
      <w:pPr>
        <w:pStyle w:val="CodigoFuente"/>
        <w:shd w:val="clear" w:color="auto" w:fill="F5F5F5"/>
        <w:pBdr>
          <w:left w:val="single" w:sz="6" w:color="C0C0C0"/>
          <w:right w:val="single" w:sz="6" w:color="C0C0C0"/>
        </w:pBdr>
      </w:pPr>
      <w:r>
        <w:t xml:space="preserve">      if (next) {</w:t>
      </w:r>
    </w:p>
    <w:p>
      <w:pPr>
        <w:pStyle w:val="CodigoFuente"/>
        <w:shd w:val="clear" w:color="auto" w:fill="F5F5F5"/>
        <w:pBdr>
          <w:left w:val="single" w:sz="6" w:color="C0C0C0"/>
          <w:right w:val="single" w:sz="6" w:color="C0C0C0"/>
        </w:pBdr>
      </w:pPr>
      <w:r>
        <w:t xml:space="preserve">        router.push(next);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Sin destino explícito, cada rol tiene el suyo.</w:t>
      </w:r>
    </w:p>
    <w:p>
      <w:pPr>
        <w:pStyle w:val="CodigoFuente"/>
        <w:shd w:val="clear" w:color="auto" w:fill="F5F5F5"/>
        <w:pBdr>
          <w:left w:val="single" w:sz="6" w:color="C0C0C0"/>
          <w:right w:val="single" w:sz="6" w:color="C0C0C0"/>
        </w:pBdr>
      </w:pPr>
      <w:r>
        <w:t xml:space="preserve">      if (response.role === "STAFF") router.push("/dashboard/staff");</w:t>
      </w:r>
    </w:p>
    <w:p>
      <w:pPr>
        <w:pStyle w:val="CodigoFuente"/>
        <w:shd w:val="clear" w:color="auto" w:fill="F5F5F5"/>
        <w:pBdr>
          <w:left w:val="single" w:sz="6" w:color="C0C0C0"/>
          <w:right w:val="single" w:sz="6" w:color="C0C0C0"/>
        </w:pBdr>
      </w:pPr>
      <w:r>
        <w:t xml:space="preserve">      else if (response.role === "ADMIN") router.push("/dashboard/admin");</w:t>
      </w:r>
    </w:p>
    <w:p>
      <w:pPr>
        <w:pStyle w:val="CodigoFuente"/>
        <w:shd w:val="clear" w:color="auto" w:fill="F5F5F5"/>
        <w:pBdr>
          <w:left w:val="single" w:sz="6" w:color="C0C0C0"/>
          <w:right w:val="single" w:sz="6" w:color="C0C0C0"/>
        </w:pBdr>
      </w:pPr>
      <w:r>
        <w:t xml:space="preserve">      else router.push("/dashboard");</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iniciar sesion");</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consulta = next ? `?next=${encodeURIComponent(next)}`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&lt;AuthCard</w:t>
      </w:r>
    </w:p>
    <w:p>
      <w:pPr>
        <w:pStyle w:val="CodigoFuente"/>
        <w:shd w:val="clear" w:color="auto" w:fill="F5F5F5"/>
        <w:pBdr>
          <w:left w:val="single" w:sz="6" w:color="C0C0C0"/>
          <w:right w:val="single" w:sz="6" w:color="C0C0C0"/>
        </w:pBdr>
      </w:pPr>
      <w:r>
        <w:t xml:space="preserve">      kicker="Acceso Campus"</w:t>
      </w:r>
    </w:p>
    <w:p>
      <w:pPr>
        <w:pStyle w:val="CodigoFuente"/>
        <w:shd w:val="clear" w:color="auto" w:fill="F5F5F5"/>
        <w:pBdr>
          <w:left w:val="single" w:sz="6" w:color="C0C0C0"/>
          <w:right w:val="single" w:sz="6" w:color="C0C0C0"/>
        </w:pBdr>
      </w:pPr>
      <w:r>
        <w:t xml:space="preserve">      title="Inicia sesion"</w:t>
      </w:r>
    </w:p>
    <w:p>
      <w:pPr>
        <w:pStyle w:val="CodigoFuente"/>
        <w:shd w:val="clear" w:color="auto" w:fill="F5F5F5"/>
        <w:pBdr>
          <w:left w:val="single" w:sz="6" w:color="C0C0C0"/>
          <w:right w:val="single" w:sz="6" w:color="C0C0C0"/>
        </w:pBdr>
      </w:pPr>
      <w:r>
        <w:t xml:space="preserve">      subtitle="Ingresa con tu codigo campus para reportar y gestionar incidencias."</w:t>
      </w:r>
    </w:p>
    <w:p>
      <w:pPr>
        <w:pStyle w:val="CodigoFuente"/>
        <w:shd w:val="clear" w:color="auto" w:fill="F5F5F5"/>
        <w:pBdr>
          <w:left w:val="single" w:sz="6" w:color="C0C0C0"/>
          <w:right w:val="single" w:sz="6" w:color="C0C0C0"/>
        </w:pBdr>
      </w:pPr>
      <w:r>
        <w:t xml:space="preserve">      error={error}</w:t>
      </w:r>
    </w:p>
    <w:p>
      <w:pPr>
        <w:pStyle w:val="CodigoFuente"/>
        <w:shd w:val="clear" w:color="auto" w:fill="F5F5F5"/>
        <w:pBdr>
          <w:left w:val="single" w:sz="6" w:color="C0C0C0"/>
          <w:right w:val="single" w:sz="6" w:color="C0C0C0"/>
        </w:pBdr>
      </w:pPr>
      <w:r>
        <w:t xml:space="preserve">      loading={loading}</w:t>
      </w:r>
    </w:p>
    <w:p>
      <w:pPr>
        <w:pStyle w:val="CodigoFuente"/>
        <w:shd w:val="clear" w:color="auto" w:fill="F5F5F5"/>
        <w:pBdr>
          <w:left w:val="single" w:sz="6" w:color="C0C0C0"/>
          <w:right w:val="single" w:sz="6" w:color="C0C0C0"/>
        </w:pBdr>
      </w:pPr>
      <w:r>
        <w:t xml:space="preserve">      submitLabel="Entrar"</w:t>
      </w:r>
    </w:p>
    <w:p>
      <w:pPr>
        <w:pStyle w:val="CodigoFuente"/>
        <w:shd w:val="clear" w:color="auto" w:fill="F5F5F5"/>
        <w:pBdr>
          <w:left w:val="single" w:sz="6" w:color="C0C0C0"/>
          <w:right w:val="single" w:sz="6" w:color="C0C0C0"/>
        </w:pBdr>
      </w:pPr>
      <w:r>
        <w:t xml:space="preserve">      loadingLabel="Ingresando..."</w:t>
      </w:r>
    </w:p>
    <w:p>
      <w:pPr>
        <w:pStyle w:val="CodigoFuente"/>
        <w:shd w:val="clear" w:color="auto" w:fill="F5F5F5"/>
        <w:pBdr>
          <w:left w:val="single" w:sz="6" w:color="C0C0C0"/>
          <w:right w:val="single" w:sz="6" w:color="C0C0C0"/>
        </w:pBdr>
      </w:pPr>
      <w:r>
        <w:t xml:space="preserve">      onSubmit={handleSubmit}</w:t>
      </w:r>
    </w:p>
    <w:p>
      <w:pPr>
        <w:pStyle w:val="CodigoFuente"/>
        <w:shd w:val="clear" w:color="auto" w:fill="F5F5F5"/>
        <w:pBdr>
          <w:left w:val="single" w:sz="6" w:color="C0C0C0"/>
          <w:right w:val="single" w:sz="6" w:color="C0C0C0"/>
        </w:pBdr>
      </w:pPr>
      <w:r>
        <w:t xml:space="preserve">      footer={</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&lt;Link className="font-semibold text-emerald-800 hover:underline" href={`/register${consulta}`}&gt;</w:t>
      </w:r>
    </w:p>
    <w:p>
      <w:pPr>
        <w:pStyle w:val="CodigoFuente"/>
        <w:shd w:val="clear" w:color="auto" w:fill="F5F5F5"/>
        <w:pBdr>
          <w:left w:val="single" w:sz="6" w:color="C0C0C0"/>
          <w:right w:val="single" w:sz="6" w:color="C0C0C0"/>
        </w:pBdr>
      </w:pPr>
      <w:r>
        <w:t xml:space="preserve">            Crear cuenta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&lt;Link className="font-semibold text-emerald-800 hover:underline" href="/forgot-password"&gt;</w:t>
      </w:r>
    </w:p>
    <w:p>
      <w:pPr>
        <w:pStyle w:val="CodigoFuente"/>
        <w:shd w:val="clear" w:color="auto" w:fill="F5F5F5"/>
        <w:pBdr>
          <w:left w:val="single" w:sz="6" w:color="C0C0C0"/>
          <w:right w:val="single" w:sz="6" w:color="C0C0C0"/>
        </w:pBdr>
      </w:pPr>
      <w:r>
        <w:t xml:space="preserve">            Olvide mi contrasena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Codigo campus</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value={campusId}</w:t>
      </w:r>
    </w:p>
    <w:p>
      <w:pPr>
        <w:pStyle w:val="CodigoFuente"/>
        <w:shd w:val="clear" w:color="auto" w:fill="F5F5F5"/>
        <w:pBdr>
          <w:left w:val="single" w:sz="6" w:color="C0C0C0"/>
          <w:right w:val="single" w:sz="6" w:color="C0C0C0"/>
        </w:pBdr>
      </w:pPr>
      <w:r>
        <w:t xml:space="preserve">          onChange={(e) =&gt; setCampusId(e.target.value)}</w:t>
      </w:r>
    </w:p>
    <w:p>
      <w:pPr>
        <w:pStyle w:val="CodigoFuente"/>
        <w:shd w:val="clear" w:color="auto" w:fill="F5F5F5"/>
        <w:pBdr>
          <w:left w:val="single" w:sz="6" w:color="C0C0C0"/>
          <w:right w:val="single" w:sz="6" w:color="C0C0C0"/>
        </w:pBdr>
      </w:pPr>
      <w:r>
        <w:t xml:space="preserve">          autoComplete="username"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Contrasena</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value={password}</w:t>
      </w:r>
    </w:p>
    <w:p>
      <w:pPr>
        <w:pStyle w:val="CodigoFuente"/>
        <w:shd w:val="clear" w:color="auto" w:fill="F5F5F5"/>
        <w:pBdr>
          <w:left w:val="single" w:sz="6" w:color="C0C0C0"/>
          <w:right w:val="single" w:sz="6" w:color="C0C0C0"/>
        </w:pBdr>
      </w:pPr>
      <w:r>
        <w:t xml:space="preserve">          onChange={(e) =&gt; setPassword(e.target.value)}</w:t>
      </w:r>
    </w:p>
    <w:p>
      <w:pPr>
        <w:pStyle w:val="CodigoFuente"/>
        <w:shd w:val="clear" w:color="auto" w:fill="F5F5F5"/>
        <w:pBdr>
          <w:left w:val="single" w:sz="6" w:color="C0C0C0"/>
          <w:right w:val="single" w:sz="6" w:color="C0C0C0"/>
        </w:pBdr>
      </w:pPr>
      <w:r>
        <w:t xml:space="preserve">          autoComplete="current-password"</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&lt;/AuthCard&gt;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LoginPage() {</w:t>
      </w:r>
    </w:p>
    <w:p>
      <w:pPr>
        <w:pStyle w:val="CodigoFuente"/>
        <w:shd w:val="clear" w:color="auto" w:fill="F5F5F5"/>
        <w:pBdr>
          <w:left w:val="single" w:sz="6" w:color="C0C0C0"/>
          <w:right w:val="single" w:sz="6" w:color="C0C0C0"/>
        </w:pBdr>
      </w:pPr>
      <w:r>
        <w:t xml:space="preserve">  // `useSearchParams` obliga a un limite de Suspense para poder prerenderizar.</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&lt;Suspense fallback={&lt;main className="flex flex-1 items-center justify-center p-8" /&gt;}&gt;</w:t>
      </w:r>
    </w:p>
    <w:p>
      <w:pPr>
        <w:pStyle w:val="CodigoFuente"/>
        <w:shd w:val="clear" w:color="auto" w:fill="F5F5F5"/>
        <w:pBdr>
          <w:left w:val="single" w:sz="6" w:color="C0C0C0"/>
          <w:right w:val="single" w:sz="6" w:color="C0C0C0"/>
        </w:pBdr>
      </w:pPr>
      <w:r>
        <w:t xml:space="preserve">      &lt;LoginForm /&gt;</w:t>
      </w:r>
    </w:p>
    <w:p>
      <w:pPr>
        <w:pStyle w:val="CodigoFuente"/>
        <w:shd w:val="clear" w:color="auto" w:fill="F5F5F5"/>
        <w:pBdr>
          <w:left w:val="single" w:sz="6" w:color="C0C0C0"/>
          <w:right w:val="single" w:sz="6" w:color="C0C0C0"/>
        </w:pBdr>
      </w:pPr>
      <w:r>
        <w:t xml:space="preserve">    &lt;/Suspense&gt;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frontend/app/profile/page.tsx   (314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useCallback, useEffect, useState } from "react";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useRouter } from "next/navigation";</w:t>
      </w:r>
    </w:p>
    <w:p>
      <w:pPr>
        <w:pStyle w:val="CodigoFuente"/>
        <w:shd w:val="clear" w:color="auto" w:fill="F5F5F5"/>
        <w:pBdr>
          <w:left w:val="single" w:sz="6" w:color="C0C0C0"/>
          <w:right w:val="single" w:sz="6" w:color="C0C0C0"/>
        </w:pBdr>
      </w:pPr>
      <w:r>
        <w:t>import { PasswordInput } from "@/components/password-input";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Profile,</w:t>
      </w:r>
    </w:p>
    <w:p>
      <w:pPr>
        <w:pStyle w:val="CodigoFuente"/>
        <w:shd w:val="clear" w:color="auto" w:fill="F5F5F5"/>
        <w:pBdr>
          <w:left w:val="single" w:sz="6" w:color="C0C0C0"/>
          <w:right w:val="single" w:sz="6" w:color="C0C0C0"/>
        </w:pBdr>
      </w:pPr>
      <w:r>
        <w:t xml:space="preserve">  changePassword,</w:t>
      </w:r>
    </w:p>
    <w:p>
      <w:pPr>
        <w:pStyle w:val="CodigoFuente"/>
        <w:shd w:val="clear" w:color="auto" w:fill="F5F5F5"/>
        <w:pBdr>
          <w:left w:val="single" w:sz="6" w:color="C0C0C0"/>
          <w:right w:val="single" w:sz="6" w:color="C0C0C0"/>
        </w:pBdr>
      </w:pPr>
      <w:r>
        <w:t xml:space="preserve">  getProfile,</w:t>
      </w:r>
    </w:p>
    <w:p>
      <w:pPr>
        <w:pStyle w:val="CodigoFuente"/>
        <w:shd w:val="clear" w:color="auto" w:fill="F5F5F5"/>
        <w:pBdr>
          <w:left w:val="single" w:sz="6" w:color="C0C0C0"/>
          <w:right w:val="single" w:sz="6" w:color="C0C0C0"/>
        </w:pBdr>
      </w:pPr>
      <w:r>
        <w:t xml:space="preserve">  logout,</w:t>
      </w:r>
    </w:p>
    <w:p>
      <w:pPr>
        <w:pStyle w:val="CodigoFuente"/>
        <w:shd w:val="clear" w:color="auto" w:fill="F5F5F5"/>
        <w:pBdr>
          <w:left w:val="single" w:sz="6" w:color="C0C0C0"/>
          <w:right w:val="single" w:sz="6" w:color="C0C0C0"/>
        </w:pBdr>
      </w:pPr>
      <w:r>
        <w:t xml:space="preserve">  revokeOtherSessions,</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ROL = {</w:t>
      </w:r>
    </w:p>
    <w:p>
      <w:pPr>
        <w:pStyle w:val="CodigoFuente"/>
        <w:shd w:val="clear" w:color="auto" w:fill="F5F5F5"/>
        <w:pBdr>
          <w:left w:val="single" w:sz="6" w:color="C0C0C0"/>
          <w:right w:val="single" w:sz="6" w:color="C0C0C0"/>
        </w:pBdr>
      </w:pPr>
      <w:r>
        <w:t xml:space="preserve">  STUDENT: "Estudiante",</w:t>
      </w:r>
    </w:p>
    <w:p>
      <w:pPr>
        <w:pStyle w:val="CodigoFuente"/>
        <w:shd w:val="clear" w:color="auto" w:fill="F5F5F5"/>
        <w:pBdr>
          <w:left w:val="single" w:sz="6" w:color="C0C0C0"/>
          <w:right w:val="single" w:sz="6" w:color="C0C0C0"/>
        </w:pBdr>
      </w:pPr>
      <w:r>
        <w:t xml:space="preserve">  STAFF: "Personal",</w:t>
      </w:r>
    </w:p>
    <w:p>
      <w:pPr>
        <w:pStyle w:val="CodigoFuente"/>
        <w:shd w:val="clear" w:color="auto" w:fill="F5F5F5"/>
        <w:pBdr>
          <w:left w:val="single" w:sz="6" w:color="C0C0C0"/>
          <w:right w:val="single" w:sz="6" w:color="C0C0C0"/>
        </w:pBdr>
      </w:pPr>
      <w:r>
        <w:t xml:space="preserve">  ADMIN: "Administrador",</w:t>
      </w:r>
    </w:p>
    <w:p>
      <w:pPr>
        <w:pStyle w:val="CodigoFuente"/>
        <w:shd w:val="clear" w:color="auto" w:fill="F5F5F5"/>
        <w:pBdr>
          <w:left w:val="single" w:sz="6" w:color="C0C0C0"/>
          <w:right w:val="single" w:sz="6" w:color="C0C0C0"/>
        </w:pBdr>
      </w:pPr>
      <w:r>
        <w:t>} as const;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ESTADO = {</w:t>
      </w:r>
    </w:p>
    <w:p>
      <w:pPr>
        <w:pStyle w:val="CodigoFuente"/>
        <w:shd w:val="clear" w:color="auto" w:fill="F5F5F5"/>
        <w:pBdr>
          <w:left w:val="single" w:sz="6" w:color="C0C0C0"/>
          <w:right w:val="single" w:sz="6" w:color="C0C0C0"/>
        </w:pBdr>
      </w:pPr>
      <w:r>
        <w:t xml:space="preserve">  ACTIVE: "Activa",</w:t>
      </w:r>
    </w:p>
    <w:p>
      <w:pPr>
        <w:pStyle w:val="CodigoFuente"/>
        <w:shd w:val="clear" w:color="auto" w:fill="F5F5F5"/>
        <w:pBdr>
          <w:left w:val="single" w:sz="6" w:color="C0C0C0"/>
          <w:right w:val="single" w:sz="6" w:color="C0C0C0"/>
        </w:pBdr>
      </w:pPr>
      <w:r>
        <w:t xml:space="preserve">  INACTIVE: "Inactiva",</w:t>
      </w:r>
    </w:p>
    <w:p>
      <w:pPr>
        <w:pStyle w:val="CodigoFuente"/>
        <w:shd w:val="clear" w:color="auto" w:fill="F5F5F5"/>
        <w:pBdr>
          <w:left w:val="single" w:sz="6" w:color="C0C0C0"/>
          <w:right w:val="single" w:sz="6" w:color="C0C0C0"/>
        </w:pBdr>
      </w:pPr>
      <w:r>
        <w:t>} as const;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El panel al que vuelve cada rol. */</w:t>
      </w:r>
    </w:p>
    <w:p>
      <w:pPr>
        <w:pStyle w:val="CodigoFuente"/>
        <w:shd w:val="clear" w:color="auto" w:fill="F5F5F5"/>
        <w:pBdr>
          <w:left w:val="single" w:sz="6" w:color="C0C0C0"/>
          <w:right w:val="single" w:sz="6" w:color="C0C0C0"/>
        </w:pBdr>
      </w:pPr>
      <w:r>
        <w:t>const PANEL = {</w:t>
      </w:r>
    </w:p>
    <w:p>
      <w:pPr>
        <w:pStyle w:val="CodigoFuente"/>
        <w:shd w:val="clear" w:color="auto" w:fill="F5F5F5"/>
        <w:pBdr>
          <w:left w:val="single" w:sz="6" w:color="C0C0C0"/>
          <w:right w:val="single" w:sz="6" w:color="C0C0C0"/>
        </w:pBdr>
      </w:pPr>
      <w:r>
        <w:t xml:space="preserve">  STUDENT: "/dashboard",</w:t>
      </w:r>
    </w:p>
    <w:p>
      <w:pPr>
        <w:pStyle w:val="CodigoFuente"/>
        <w:shd w:val="clear" w:color="auto" w:fill="F5F5F5"/>
        <w:pBdr>
          <w:left w:val="single" w:sz="6" w:color="C0C0C0"/>
          <w:right w:val="single" w:sz="6" w:color="C0C0C0"/>
        </w:pBdr>
      </w:pPr>
      <w:r>
        <w:t xml:space="preserve">  STAFF: "/dashboard/staff",</w:t>
      </w:r>
    </w:p>
    <w:p>
      <w:pPr>
        <w:pStyle w:val="CodigoFuente"/>
        <w:shd w:val="clear" w:color="auto" w:fill="F5F5F5"/>
        <w:pBdr>
          <w:left w:val="single" w:sz="6" w:color="C0C0C0"/>
          <w:right w:val="single" w:sz="6" w:color="C0C0C0"/>
        </w:pBdr>
      </w:pPr>
      <w:r>
        <w:t xml:space="preserve">  ADMIN: "/dashboard/admin",</w:t>
      </w:r>
    </w:p>
    <w:p>
      <w:pPr>
        <w:pStyle w:val="CodigoFuente"/>
        <w:shd w:val="clear" w:color="auto" w:fill="F5F5F5"/>
        <w:pBdr>
          <w:left w:val="single" w:sz="6" w:color="C0C0C0"/>
          <w:right w:val="single" w:sz="6" w:color="C0C0C0"/>
        </w:pBdr>
      </w:pPr>
      <w:r>
        <w:t>} as const;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fecha(iso: string): string {</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return new Date(iso).toLocaleDateString("es-PE", {</w:t>
      </w:r>
    </w:p>
    <w:p>
      <w:pPr>
        <w:pStyle w:val="CodigoFuente"/>
        <w:shd w:val="clear" w:color="auto" w:fill="F5F5F5"/>
        <w:pBdr>
          <w:left w:val="single" w:sz="6" w:color="C0C0C0"/>
          <w:right w:val="single" w:sz="6" w:color="C0C0C0"/>
        </w:pBdr>
      </w:pPr>
      <w:r>
        <w:t xml:space="preserve">      year: "numeric",</w:t>
      </w:r>
    </w:p>
    <w:p>
      <w:pPr>
        <w:pStyle w:val="CodigoFuente"/>
        <w:shd w:val="clear" w:color="auto" w:fill="F5F5F5"/>
        <w:pBdr>
          <w:left w:val="single" w:sz="6" w:color="C0C0C0"/>
          <w:right w:val="single" w:sz="6" w:color="C0C0C0"/>
        </w:pBdr>
      </w:pPr>
      <w:r>
        <w:t xml:space="preserve">      month: "long",</w:t>
      </w:r>
    </w:p>
    <w:p>
      <w:pPr>
        <w:pStyle w:val="CodigoFuente"/>
        <w:shd w:val="clear" w:color="auto" w:fill="F5F5F5"/>
        <w:pBdr>
          <w:left w:val="single" w:sz="6" w:color="C0C0C0"/>
          <w:right w:val="single" w:sz="6" w:color="C0C0C0"/>
        </w:pBdr>
      </w:pPr>
      <w:r>
        <w:t xml:space="preserve">      day: "numeric",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w:t>
      </w:r>
    </w:p>
    <w:p>
      <w:pPr>
        <w:pStyle w:val="CodigoFuente"/>
        <w:shd w:val="clear" w:color="auto" w:fill="F5F5F5"/>
        <w:pBdr>
          <w:left w:val="single" w:sz="6" w:color="C0C0C0"/>
          <w:right w:val="single" w:sz="6" w:color="C0C0C0"/>
        </w:pBdr>
      </w:pPr>
      <w:r>
        <w:t xml:space="preserve">    return iso;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ProfilePage() {</w:t>
      </w:r>
    </w:p>
    <w:p>
      <w:pPr>
        <w:pStyle w:val="CodigoFuente"/>
        <w:shd w:val="clear" w:color="auto" w:fill="F5F5F5"/>
        <w:pBdr>
          <w:left w:val="single" w:sz="6" w:color="C0C0C0"/>
          <w:right w:val="single" w:sz="6" w:color="C0C0C0"/>
        </w:pBdr>
      </w:pPr>
      <w:r>
        <w:t xml:space="preserve">  const router = useRouter();</w:t>
      </w:r>
    </w:p>
    <w:p>
      <w:pPr>
        <w:pStyle w:val="CodigoFuente"/>
        <w:shd w:val="clear" w:color="auto" w:fill="F5F5F5"/>
        <w:pBdr>
          <w:left w:val="single" w:sz="6" w:color="C0C0C0"/>
          <w:right w:val="single" w:sz="6" w:color="C0C0C0"/>
        </w:pBdr>
      </w:pPr>
      <w:r>
        <w:t xml:space="preserve">  const [perfil, setPerfil] = useState&lt;Profile | null&gt;(null);</w:t>
      </w:r>
    </w:p>
    <w:p>
      <w:pPr>
        <w:pStyle w:val="CodigoFuente"/>
        <w:shd w:val="clear" w:color="auto" w:fill="F5F5F5"/>
        <w:pBdr>
          <w:left w:val="single" w:sz="6" w:color="C0C0C0"/>
          <w:right w:val="single" w:sz="6" w:color="C0C0C0"/>
        </w:pBdr>
      </w:pPr>
      <w:r>
        <w:t xml:space="preserve">  const [cargaError, setCargaError]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[actual, setActual] = useState("");</w:t>
      </w:r>
    </w:p>
    <w:p>
      <w:pPr>
        <w:pStyle w:val="CodigoFuente"/>
        <w:shd w:val="clear" w:color="auto" w:fill="F5F5F5"/>
        <w:pBdr>
          <w:left w:val="single" w:sz="6" w:color="C0C0C0"/>
          <w:right w:val="single" w:sz="6" w:color="C0C0C0"/>
        </w:pBdr>
      </w:pPr>
      <w:r>
        <w:t xml:space="preserve">  const [nueva, setNueva] = useState("");</w:t>
      </w:r>
    </w:p>
    <w:p>
      <w:pPr>
        <w:pStyle w:val="CodigoFuente"/>
        <w:shd w:val="clear" w:color="auto" w:fill="F5F5F5"/>
        <w:pBdr>
          <w:left w:val="single" w:sz="6" w:color="C0C0C0"/>
          <w:right w:val="single" w:sz="6" w:color="C0C0C0"/>
        </w:pBdr>
      </w:pPr>
      <w:r>
        <w:t xml:space="preserve">  const [repetida, setRepetida] = useState("");</w:t>
      </w:r>
    </w:p>
    <w:p>
      <w:pPr>
        <w:pStyle w:val="CodigoFuente"/>
        <w:shd w:val="clear" w:color="auto" w:fill="F5F5F5"/>
        <w:pBdr>
          <w:left w:val="single" w:sz="6" w:color="C0C0C0"/>
          <w:right w:val="single" w:sz="6" w:color="C0C0C0"/>
        </w:pBdr>
      </w:pPr>
      <w:r>
        <w:t xml:space="preserve">  const [claveError, setClaveError] = useState&lt;string | null&gt;(null);</w:t>
      </w:r>
    </w:p>
    <w:p>
      <w:pPr>
        <w:pStyle w:val="CodigoFuente"/>
        <w:shd w:val="clear" w:color="auto" w:fill="F5F5F5"/>
        <w:pBdr>
          <w:left w:val="single" w:sz="6" w:color="C0C0C0"/>
          <w:right w:val="single" w:sz="6" w:color="C0C0C0"/>
        </w:pBdr>
      </w:pPr>
      <w:r>
        <w:t xml:space="preserve">  const [claveAviso, setClaveAviso] = useState&lt;string | null&gt;(null);</w:t>
      </w:r>
    </w:p>
    <w:p>
      <w:pPr>
        <w:pStyle w:val="CodigoFuente"/>
        <w:shd w:val="clear" w:color="auto" w:fill="F5F5F5"/>
        <w:pBdr>
          <w:left w:val="single" w:sz="6" w:color="C0C0C0"/>
          <w:right w:val="single" w:sz="6" w:color="C0C0C0"/>
        </w:pBdr>
      </w:pPr>
      <w:r>
        <w:t xml:space="preserve">  const [guardando, setGuardando]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[sesionesAviso, setSesionesAviso] = useState&lt;string | null&gt;(null);</w:t>
      </w:r>
    </w:p>
    <w:p>
      <w:pPr>
        <w:pStyle w:val="CodigoFuente"/>
        <w:shd w:val="clear" w:color="auto" w:fill="F5F5F5"/>
        <w:pBdr>
          <w:left w:val="single" w:sz="6" w:color="C0C0C0"/>
          <w:right w:val="single" w:sz="6" w:color="C0C0C0"/>
        </w:pBdr>
      </w:pPr>
      <w:r>
        <w:t xml:space="preserve">  const [cerrando, setCerrando]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cargar = useCallback(async () =&gt; {</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setPerfil(await getProfile());</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 Sin sesion no hay perfil que mostrar.</w:t>
      </w:r>
    </w:p>
    <w:p>
      <w:pPr>
        <w:pStyle w:val="CodigoFuente"/>
        <w:shd w:val="clear" w:color="auto" w:fill="F5F5F5"/>
        <w:pBdr>
          <w:left w:val="single" w:sz="6" w:color="C0C0C0"/>
          <w:right w:val="single" w:sz="6" w:color="C0C0C0"/>
        </w:pBdr>
      </w:pPr>
      <w:r>
        <w:t xml:space="preserve">      router.replace("/login?next=/profile");</w:t>
      </w:r>
    </w:p>
    <w:p>
      <w:pPr>
        <w:pStyle w:val="CodigoFuente"/>
        <w:shd w:val="clear" w:color="auto" w:fill="F5F5F5"/>
        <w:pBdr>
          <w:left w:val="single" w:sz="6" w:color="C0C0C0"/>
          <w:right w:val="single" w:sz="6" w:color="C0C0C0"/>
        </w:pBdr>
      </w:pPr>
      <w:r>
        <w:t xml:space="preserve">      setCargaError(e instanceof Error ? e.message : "No se pudo cargar el perfil");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[router]);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void cargar();</w:t>
      </w:r>
    </w:p>
    <w:p>
      <w:pPr>
        <w:pStyle w:val="CodigoFuente"/>
        <w:shd w:val="clear" w:color="auto" w:fill="F5F5F5"/>
        <w:pBdr>
          <w:left w:val="single" w:sz="6" w:color="C0C0C0"/>
          <w:right w:val="single" w:sz="6" w:color="C0C0C0"/>
        </w:pBdr>
      </w:pPr>
      <w:r>
        <w:t xml:space="preserve">  }, [cargar]);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cambiarClave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setClaveError(null);</w:t>
      </w:r>
    </w:p>
    <w:p>
      <w:pPr>
        <w:pStyle w:val="CodigoFuente"/>
        <w:shd w:val="clear" w:color="auto" w:fill="F5F5F5"/>
        <w:pBdr>
          <w:left w:val="single" w:sz="6" w:color="C0C0C0"/>
          <w:right w:val="single" w:sz="6" w:color="C0C0C0"/>
        </w:pBdr>
      </w:pPr>
      <w:r>
        <w:t xml:space="preserve">    setClaveAviso(null);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comprueba aqui y no solo en el servidor porque el error de escritura</w:t>
      </w:r>
    </w:p>
    <w:p>
      <w:pPr>
        <w:pStyle w:val="CodigoFuente"/>
        <w:shd w:val="clear" w:color="auto" w:fill="F5F5F5"/>
        <w:pBdr>
          <w:left w:val="single" w:sz="6" w:color="C0C0C0"/>
          <w:right w:val="single" w:sz="6" w:color="C0C0C0"/>
        </w:pBdr>
      </w:pPr>
      <w:r>
        <w:t xml:space="preserve">    // es del usuario, y no merece un viaje de ida y vuelta.</w:t>
      </w:r>
    </w:p>
    <w:p>
      <w:pPr>
        <w:pStyle w:val="CodigoFuente"/>
        <w:shd w:val="clear" w:color="auto" w:fill="F5F5F5"/>
        <w:pBdr>
          <w:left w:val="single" w:sz="6" w:color="C0C0C0"/>
          <w:right w:val="single" w:sz="6" w:color="C0C0C0"/>
        </w:pBdr>
      </w:pPr>
      <w:r>
        <w:t xml:space="preserve">    if (nueva !== repetida) {</w:t>
      </w:r>
    </w:p>
    <w:p>
      <w:pPr>
        <w:pStyle w:val="CodigoFuente"/>
        <w:shd w:val="clear" w:color="auto" w:fill="F5F5F5"/>
        <w:pBdr>
          <w:left w:val="single" w:sz="6" w:color="C0C0C0"/>
          <w:right w:val="single" w:sz="6" w:color="C0C0C0"/>
        </w:pBdr>
      </w:pPr>
      <w:r>
        <w:t xml:space="preserve">      setClaveError("La nueva contrasena y su repeticion no coinciden.");</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setGuardando(true);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 = await changePassword(actual, nueva);</w:t>
      </w:r>
    </w:p>
    <w:p>
      <w:pPr>
        <w:pStyle w:val="CodigoFuente"/>
        <w:shd w:val="clear" w:color="auto" w:fill="F5F5F5"/>
        <w:pBdr>
          <w:left w:val="single" w:sz="6" w:color="C0C0C0"/>
          <w:right w:val="single" w:sz="6" w:color="C0C0C0"/>
        </w:pBdr>
      </w:pPr>
      <w:r>
        <w:t xml:space="preserve">      setActual("");</w:t>
      </w:r>
    </w:p>
    <w:p>
      <w:pPr>
        <w:pStyle w:val="CodigoFuente"/>
        <w:shd w:val="clear" w:color="auto" w:fill="F5F5F5"/>
        <w:pBdr>
          <w:left w:val="single" w:sz="6" w:color="C0C0C0"/>
          <w:right w:val="single" w:sz="6" w:color="C0C0C0"/>
        </w:pBdr>
      </w:pPr>
      <w:r>
        <w:t xml:space="preserve">      setNueva("");</w:t>
      </w:r>
    </w:p>
    <w:p>
      <w:pPr>
        <w:pStyle w:val="CodigoFuente"/>
        <w:shd w:val="clear" w:color="auto" w:fill="F5F5F5"/>
        <w:pBdr>
          <w:left w:val="single" w:sz="6" w:color="C0C0C0"/>
          <w:right w:val="single" w:sz="6" w:color="C0C0C0"/>
        </w:pBdr>
      </w:pPr>
      <w:r>
        <w:t xml:space="preserve">      setRepetida("");</w:t>
      </w:r>
    </w:p>
    <w:p>
      <w:pPr>
        <w:pStyle w:val="CodigoFuente"/>
        <w:shd w:val="clear" w:color="auto" w:fill="F5F5F5"/>
        <w:pBdr>
          <w:left w:val="single" w:sz="6" w:color="C0C0C0"/>
          <w:right w:val="single" w:sz="6" w:color="C0C0C0"/>
        </w:pBdr>
      </w:pPr>
      <w:r>
        <w:t xml:space="preserve">      setClaveAviso(r.message);</w:t>
      </w:r>
    </w:p>
    <w:p>
      <w:pPr>
        <w:pStyle w:val="CodigoFuente"/>
        <w:shd w:val="clear" w:color="auto" w:fill="F5F5F5"/>
        <w:pBdr>
          <w:left w:val="single" w:sz="6" w:color="C0C0C0"/>
          <w:right w:val="single" w:sz="6" w:color="C0C0C0"/>
        </w:pBdr>
      </w:pPr>
      <w:r>
        <w:t xml:space="preserve">      void cargar();</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setClaveError(e instanceof Error ? e.message : "No se pudo cambiar la contrasena");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setGuardando(false);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cerrarOtras = async () =&gt; {</w:t>
      </w:r>
    </w:p>
    <w:p>
      <w:pPr>
        <w:pStyle w:val="CodigoFuente"/>
        <w:shd w:val="clear" w:color="auto" w:fill="F5F5F5"/>
        <w:pBdr>
          <w:left w:val="single" w:sz="6" w:color="C0C0C0"/>
          <w:right w:val="single" w:sz="6" w:color="C0C0C0"/>
        </w:pBdr>
      </w:pPr>
      <w:r>
        <w:t xml:space="preserve">    setSesionesAviso(null);</w:t>
      </w:r>
    </w:p>
    <w:p>
      <w:pPr>
        <w:pStyle w:val="CodigoFuente"/>
        <w:shd w:val="clear" w:color="auto" w:fill="F5F5F5"/>
        <w:pBdr>
          <w:left w:val="single" w:sz="6" w:color="C0C0C0"/>
          <w:right w:val="single" w:sz="6" w:color="C0C0C0"/>
        </w:pBdr>
      </w:pPr>
      <w:r>
        <w:t xml:space="preserve">    setCerrando(true);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 = await revokeOtherSessions();</w:t>
      </w:r>
    </w:p>
    <w:p>
      <w:pPr>
        <w:pStyle w:val="CodigoFuente"/>
        <w:shd w:val="clear" w:color="auto" w:fill="F5F5F5"/>
        <w:pBdr>
          <w:left w:val="single" w:sz="6" w:color="C0C0C0"/>
          <w:right w:val="single" w:sz="6" w:color="C0C0C0"/>
        </w:pBdr>
      </w:pPr>
      <w:r>
        <w:t xml:space="preserve">      setSesionesAviso(r.message);</w:t>
      </w:r>
    </w:p>
    <w:p>
      <w:pPr>
        <w:pStyle w:val="CodigoFuente"/>
        <w:shd w:val="clear" w:color="auto" w:fill="F5F5F5"/>
        <w:pBdr>
          <w:left w:val="single" w:sz="6" w:color="C0C0C0"/>
          <w:right w:val="single" w:sz="6" w:color="C0C0C0"/>
        </w:pBdr>
      </w:pPr>
      <w:r>
        <w:t xml:space="preserve">      void cargar();</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setSesionesAviso(e instanceof Error ? e.message : "No se pudieron cerrar");</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setCerrando(false);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salir = async () =&gt; {</w:t>
      </w:r>
    </w:p>
    <w:p>
      <w:pPr>
        <w:pStyle w:val="CodigoFuente"/>
        <w:shd w:val="clear" w:color="auto" w:fill="F5F5F5"/>
        <w:pBdr>
          <w:left w:val="single" w:sz="6" w:color="C0C0C0"/>
          <w:right w:val="single" w:sz="6" w:color="C0C0C0"/>
        </w:pBdr>
      </w:pPr>
      <w:r>
        <w:t xml:space="preserve">    await logout().catch(() =&gt; undefined);</w:t>
      </w:r>
    </w:p>
    <w:p>
      <w:pPr>
        <w:pStyle w:val="CodigoFuente"/>
        <w:shd w:val="clear" w:color="auto" w:fill="F5F5F5"/>
        <w:pBdr>
          <w:left w:val="single" w:sz="6" w:color="C0C0C0"/>
          <w:right w:val="single" w:sz="6" w:color="C0C0C0"/>
        </w:pBdr>
      </w:pPr>
      <w:r>
        <w:t xml:space="preserve">    router.replace("/login");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(!perfil)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max-w-3xl flex-1 items-center justify-center px-4 py-12"&gt;</w:t>
      </w:r>
    </w:p>
    <w:p>
      <w:pPr>
        <w:pStyle w:val="CodigoFuente"/>
        <w:shd w:val="clear" w:color="auto" w:fill="F5F5F5"/>
        <w:pBdr>
          <w:left w:val="single" w:sz="6" w:color="C0C0C0"/>
          <w:right w:val="single" w:sz="6" w:color="C0C0C0"/>
        </w:pBdr>
      </w:pPr>
      <w:r>
        <w:t xml:space="preserve">        &lt;p className="text-sm text-slate-600"&gt;</w:t>
      </w:r>
    </w:p>
    <w:p>
      <w:pPr>
        <w:pStyle w:val="CodigoFuente"/>
        <w:shd w:val="clear" w:color="auto" w:fill="F5F5F5"/>
        <w:pBdr>
          <w:left w:val="single" w:sz="6" w:color="C0C0C0"/>
          <w:right w:val="single" w:sz="6" w:color="C0C0C0"/>
        </w:pBdr>
      </w:pPr>
      <w:r>
        <w:t xml:space="preserve">          {cargaError ?? "Cargando tu perfil…"}</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max-w-3xl flex-1 flex-col gap-5 px-4 py-8 sm:px-6"&gt;</w:t>
      </w:r>
    </w:p>
    <w:p>
      <w:pPr>
        <w:pStyle w:val="CodigoFuente"/>
        <w:shd w:val="clear" w:color="auto" w:fill="F5F5F5"/>
        <w:pBdr>
          <w:left w:val="single" w:sz="6" w:color="C0C0C0"/>
          <w:right w:val="single" w:sz="6" w:color="C0C0C0"/>
        </w:pBdr>
      </w:pPr>
      <w:r>
        <w:t xml:space="preserve">      &lt;header className="flex flex-wrap items-end justify-between gap-3"&gt;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className="font-mono text-xs uppercase tracking-[0.2em] text-emerald-700"&gt;</w:t>
      </w:r>
    </w:p>
    <w:p>
      <w:pPr>
        <w:pStyle w:val="CodigoFuente"/>
        <w:shd w:val="clear" w:color="auto" w:fill="F5F5F5"/>
        <w:pBdr>
          <w:left w:val="single" w:sz="6" w:color="C0C0C0"/>
          <w:right w:val="single" w:sz="6" w:color="C0C0C0"/>
        </w:pBdr>
      </w:pPr>
      <w:r>
        <w:t xml:space="preserve">            Mi cuenta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&lt;h1 className="mt-1 font-heading text-3xl font-bold text-emerald-950"&gt;</w:t>
      </w:r>
    </w:p>
    <w:p>
      <w:pPr>
        <w:pStyle w:val="CodigoFuente"/>
        <w:shd w:val="clear" w:color="auto" w:fill="F5F5F5"/>
        <w:pBdr>
          <w:left w:val="single" w:sz="6" w:color="C0C0C0"/>
          <w:right w:val="single" w:sz="6" w:color="C0C0C0"/>
        </w:pBdr>
      </w:pPr>
      <w:r>
        <w:t xml:space="preserve">            {perfil.full_name}</w:t>
      </w:r>
    </w:p>
    <w:p>
      <w:pPr>
        <w:pStyle w:val="CodigoFuente"/>
        <w:shd w:val="clear" w:color="auto" w:fill="F5F5F5"/>
        <w:pBdr>
          <w:left w:val="single" w:sz="6" w:color="C0C0C0"/>
          <w:right w:val="single" w:sz="6" w:color="C0C0C0"/>
        </w:pBdr>
      </w:pPr>
      <w:r>
        <w:t xml:space="preserve">          &lt;/h1&gt;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&lt;Link</w:t>
      </w:r>
    </w:p>
    <w:p>
      <w:pPr>
        <w:pStyle w:val="CodigoFuente"/>
        <w:shd w:val="clear" w:color="auto" w:fill="F5F5F5"/>
        <w:pBdr>
          <w:left w:val="single" w:sz="6" w:color="C0C0C0"/>
          <w:right w:val="single" w:sz="6" w:color="C0C0C0"/>
        </w:pBdr>
      </w:pPr>
      <w:r>
        <w:t xml:space="preserve">            href={PANEL[perfil.role]}</w:t>
      </w:r>
    </w:p>
    <w:p>
      <w:pPr>
        <w:pStyle w:val="CodigoFuente"/>
        <w:shd w:val="clear" w:color="auto" w:fill="F5F5F5"/>
        <w:pBdr>
          <w:left w:val="single" w:sz="6" w:color="C0C0C0"/>
          <w:right w:val="single" w:sz="6" w:color="C0C0C0"/>
        </w:pBdr>
      </w:pPr>
      <w:r>
        <w:t xml:space="preserve">            className="rounded-full border border-[var(--line)] px-3 py-1.5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Volver al panel</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onClick={salir}</w:t>
      </w:r>
    </w:p>
    <w:p>
      <w:pPr>
        <w:pStyle w:val="CodigoFuente"/>
        <w:shd w:val="clear" w:color="auto" w:fill="F5F5F5"/>
        <w:pBdr>
          <w:left w:val="single" w:sz="6" w:color="C0C0C0"/>
          <w:right w:val="single" w:sz="6" w:color="C0C0C0"/>
        </w:pBdr>
      </w:pPr>
      <w:r>
        <w:t xml:space="preserve">            className="rounded-full border border-[var(--line)] px-3 py-1.5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Cerrar sesion</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&lt;/header&gt;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datos */}</w:t>
      </w:r>
    </w:p>
    <w:p>
      <w:pPr>
        <w:pStyle w:val="CodigoFuente"/>
        <w:shd w:val="clear" w:color="auto" w:fill="F5F5F5"/>
        <w:pBdr>
          <w:left w:val="single" w:sz="6" w:color="C0C0C0"/>
          <w:right w:val="single" w:sz="6" w:color="C0C0C0"/>
        </w:pBdr>
      </w:pPr>
      <w:r>
        <w:t xml:space="preserve">      &lt;section className="rounded-2xl border border-[var(--line)] bg-white p-5"&gt;</w:t>
      </w:r>
    </w:p>
    <w:p>
      <w:pPr>
        <w:pStyle w:val="CodigoFuente"/>
        <w:shd w:val="clear" w:color="auto" w:fill="F5F5F5"/>
        <w:pBdr>
          <w:left w:val="single" w:sz="6" w:color="C0C0C0"/>
          <w:right w:val="single" w:sz="6" w:color="C0C0C0"/>
        </w:pBdr>
      </w:pPr>
      <w:r>
        <w:t xml:space="preserve">        &lt;h2 className="font-heading text-lg font-semibold text-emerald-900"&gt;Tus datos&lt;/h2&gt;</w:t>
      </w:r>
    </w:p>
    <w:p>
      <w:pPr>
        <w:pStyle w:val="CodigoFuente"/>
        <w:shd w:val="clear" w:color="auto" w:fill="F5F5F5"/>
        <w:pBdr>
          <w:left w:val="single" w:sz="6" w:color="C0C0C0"/>
          <w:right w:val="single" w:sz="6" w:color="C0C0C0"/>
        </w:pBdr>
      </w:pPr>
      <w:r>
        <w:t xml:space="preserve">        &lt;dl className="mt-4 grid gap-x-6 gap-y-4 sm:grid-cols-2"&gt;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className="text-xs font-semibold uppercase tracking-wide text-slate-500"&gt;</w:t>
      </w:r>
    </w:p>
    <w:p>
      <w:pPr>
        <w:pStyle w:val="CodigoFuente"/>
        <w:shd w:val="clear" w:color="auto" w:fill="F5F5F5"/>
        <w:pBdr>
          <w:left w:val="single" w:sz="6" w:color="C0C0C0"/>
          <w:right w:val="single" w:sz="6" w:color="C0C0C0"/>
        </w:pBdr>
      </w:pPr>
      <w:r>
        <w:t xml:space="preserve">              Codigo campus</w:t>
      </w:r>
    </w:p>
    <w:p>
      <w:pPr>
        <w:pStyle w:val="CodigoFuente"/>
        <w:shd w:val="clear" w:color="auto" w:fill="F5F5F5"/>
        <w:pBdr>
          <w:left w:val="single" w:sz="6" w:color="C0C0C0"/>
          <w:right w:val="single" w:sz="6" w:color="C0C0C0"/>
        </w:pBdr>
      </w:pPr>
      <w:r>
        <w:t xml:space="preserve">            &lt;/dt&gt;</w:t>
      </w:r>
    </w:p>
    <w:p>
      <w:pPr>
        <w:pStyle w:val="CodigoFuente"/>
        <w:shd w:val="clear" w:color="auto" w:fill="F5F5F5"/>
        <w:pBdr>
          <w:left w:val="single" w:sz="6" w:color="C0C0C0"/>
          <w:right w:val="single" w:sz="6" w:color="C0C0C0"/>
        </w:pBdr>
      </w:pPr>
      <w:r>
        <w:t xml:space="preserve">            &lt;dd className="mt-0.5 font-mono text-sm text-slate-800"&gt;{perfil.campus_id}&lt;/dd&gt;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className="text-xs font-semibold uppercase tracking-wide text-slate-500"&gt;</w:t>
      </w:r>
    </w:p>
    <w:p>
      <w:pPr>
        <w:pStyle w:val="CodigoFuente"/>
        <w:shd w:val="clear" w:color="auto" w:fill="F5F5F5"/>
        <w:pBdr>
          <w:left w:val="single" w:sz="6" w:color="C0C0C0"/>
          <w:right w:val="single" w:sz="6" w:color="C0C0C0"/>
        </w:pBdr>
      </w:pPr>
      <w:r>
        <w:t xml:space="preserve">              Correo</w:t>
      </w:r>
    </w:p>
    <w:p>
      <w:pPr>
        <w:pStyle w:val="CodigoFuente"/>
        <w:shd w:val="clear" w:color="auto" w:fill="F5F5F5"/>
        <w:pBdr>
          <w:left w:val="single" w:sz="6" w:color="C0C0C0"/>
          <w:right w:val="single" w:sz="6" w:color="C0C0C0"/>
        </w:pBdr>
      </w:pPr>
      <w:r>
        <w:t xml:space="preserve">            &lt;/dt&gt;</w:t>
      </w:r>
    </w:p>
    <w:p>
      <w:pPr>
        <w:pStyle w:val="CodigoFuente"/>
        <w:shd w:val="clear" w:color="auto" w:fill="F5F5F5"/>
        <w:pBdr>
          <w:left w:val="single" w:sz="6" w:color="C0C0C0"/>
          <w:right w:val="single" w:sz="6" w:color="C0C0C0"/>
        </w:pBdr>
      </w:pPr>
      <w:r>
        <w:t xml:space="preserve">            &lt;dd className="mt-0.5 text-sm break-all text-slate-800"&gt;{perfil.email}&lt;/dd&gt;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className="text-xs font-semibold uppercase tracking-wide text-slate-500"&gt;</w:t>
      </w:r>
    </w:p>
    <w:p>
      <w:pPr>
        <w:pStyle w:val="CodigoFuente"/>
        <w:shd w:val="clear" w:color="auto" w:fill="F5F5F5"/>
        <w:pBdr>
          <w:left w:val="single" w:sz="6" w:color="C0C0C0"/>
          <w:right w:val="single" w:sz="6" w:color="C0C0C0"/>
        </w:pBdr>
      </w:pPr>
      <w:r>
        <w:t xml:space="preserve">              Rol</w:t>
      </w:r>
    </w:p>
    <w:p>
      <w:pPr>
        <w:pStyle w:val="CodigoFuente"/>
        <w:shd w:val="clear" w:color="auto" w:fill="F5F5F5"/>
        <w:pBdr>
          <w:left w:val="single" w:sz="6" w:color="C0C0C0"/>
          <w:right w:val="single" w:sz="6" w:color="C0C0C0"/>
        </w:pBdr>
      </w:pPr>
      <w:r>
        <w:t xml:space="preserve">            &lt;/dt&gt;</w:t>
      </w:r>
    </w:p>
    <w:p>
      <w:pPr>
        <w:pStyle w:val="CodigoFuente"/>
        <w:shd w:val="clear" w:color="auto" w:fill="F5F5F5"/>
        <w:pBdr>
          <w:left w:val="single" w:sz="6" w:color="C0C0C0"/>
          <w:right w:val="single" w:sz="6" w:color="C0C0C0"/>
        </w:pBdr>
      </w:pPr>
      <w:r>
        <w:t xml:space="preserve">            &lt;dd className="mt-0.5 text-sm text-slate-800"&gt;{ROL[perfil.role]}&lt;/dd&gt;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className="text-xs font-semibold uppercase tracking-wide text-slate-500"&gt;</w:t>
      </w:r>
    </w:p>
    <w:p>
      <w:pPr>
        <w:pStyle w:val="CodigoFuente"/>
        <w:shd w:val="clear" w:color="auto" w:fill="F5F5F5"/>
        <w:pBdr>
          <w:left w:val="single" w:sz="6" w:color="C0C0C0"/>
          <w:right w:val="single" w:sz="6" w:color="C0C0C0"/>
        </w:pBdr>
      </w:pPr>
      <w:r>
        <w:t xml:space="preserve">              Estado</w:t>
      </w:r>
    </w:p>
    <w:p>
      <w:pPr>
        <w:pStyle w:val="CodigoFuente"/>
        <w:shd w:val="clear" w:color="auto" w:fill="F5F5F5"/>
        <w:pBdr>
          <w:left w:val="single" w:sz="6" w:color="C0C0C0"/>
          <w:right w:val="single" w:sz="6" w:color="C0C0C0"/>
        </w:pBdr>
      </w:pPr>
      <w:r>
        <w:t xml:space="preserve">            &lt;/dt&gt;</w:t>
      </w:r>
    </w:p>
    <w:p>
      <w:pPr>
        <w:pStyle w:val="CodigoFuente"/>
        <w:shd w:val="clear" w:color="auto" w:fill="F5F5F5"/>
        <w:pBdr>
          <w:left w:val="single" w:sz="6" w:color="C0C0C0"/>
          <w:right w:val="single" w:sz="6" w:color="C0C0C0"/>
        </w:pBdr>
      </w:pPr>
      <w:r>
        <w:t xml:space="preserve">            &lt;dd className="mt-0.5 text-sm text-slate-800"&gt;</w:t>
      </w:r>
    </w:p>
    <w:p>
      <w:pPr>
        <w:pStyle w:val="CodigoFuente"/>
        <w:shd w:val="clear" w:color="auto" w:fill="F5F5F5"/>
        <w:pBdr>
          <w:left w:val="single" w:sz="6" w:color="C0C0C0"/>
          <w:right w:val="single" w:sz="6" w:color="C0C0C0"/>
        </w:pBdr>
      </w:pPr>
      <w:r>
        <w:t xml:space="preserve">              &lt;span</w:t>
      </w:r>
    </w:p>
    <w:p>
      <w:pPr>
        <w:pStyle w:val="CodigoFuente"/>
        <w:shd w:val="clear" w:color="auto" w:fill="F5F5F5"/>
        <w:pBdr>
          <w:left w:val="single" w:sz="6" w:color="C0C0C0"/>
          <w:right w:val="single" w:sz="6" w:color="C0C0C0"/>
        </w:pBdr>
      </w:pPr>
      <w:r>
        <w:t xml:space="preserve">                className={</w:t>
      </w:r>
    </w:p>
    <w:p>
      <w:pPr>
        <w:pStyle w:val="CodigoFuente"/>
        <w:shd w:val="clear" w:color="auto" w:fill="F5F5F5"/>
        <w:pBdr>
          <w:left w:val="single" w:sz="6" w:color="C0C0C0"/>
          <w:right w:val="single" w:sz="6" w:color="C0C0C0"/>
        </w:pBdr>
      </w:pPr>
      <w:r>
        <w:t xml:space="preserve">                  perfil.status === "ACTIVE"</w:t>
      </w:r>
    </w:p>
    <w:p>
      <w:pPr>
        <w:pStyle w:val="CodigoFuente"/>
        <w:shd w:val="clear" w:color="auto" w:fill="F5F5F5"/>
        <w:pBdr>
          <w:left w:val="single" w:sz="6" w:color="C0C0C0"/>
          <w:right w:val="single" w:sz="6" w:color="C0C0C0"/>
        </w:pBdr>
      </w:pPr>
      <w:r>
        <w:t xml:space="preserve">                    ? "rounded-full bg-emerald-100 px-2 py-0.5 text-xs font-semibold text-emerald-800"</w:t>
      </w:r>
    </w:p>
    <w:p>
      <w:pPr>
        <w:pStyle w:val="CodigoFuente"/>
        <w:shd w:val="clear" w:color="auto" w:fill="F5F5F5"/>
        <w:pBdr>
          <w:left w:val="single" w:sz="6" w:color="C0C0C0"/>
          <w:right w:val="single" w:sz="6" w:color="C0C0C0"/>
        </w:pBdr>
      </w:pPr>
      <w:r>
        <w:t xml:space="preserve">                    : "rounded-full bg-amber-100 px-2 py-0.5 text-xs font-semibold text-amber-800"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{ESTADO[perfil.status]}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className="text-xs font-semibold uppercase tracking-wide text-slate-500"&gt;</w:t>
      </w:r>
    </w:p>
    <w:p>
      <w:pPr>
        <w:pStyle w:val="CodigoFuente"/>
        <w:shd w:val="clear" w:color="auto" w:fill="F5F5F5"/>
        <w:pBdr>
          <w:left w:val="single" w:sz="6" w:color="C0C0C0"/>
          <w:right w:val="single" w:sz="6" w:color="C0C0C0"/>
        </w:pBdr>
      </w:pPr>
      <w:r>
        <w:t xml:space="preserve">              Cuenta creada</w:t>
      </w:r>
    </w:p>
    <w:p>
      <w:pPr>
        <w:pStyle w:val="CodigoFuente"/>
        <w:shd w:val="clear" w:color="auto" w:fill="F5F5F5"/>
        <w:pBdr>
          <w:left w:val="single" w:sz="6" w:color="C0C0C0"/>
          <w:right w:val="single" w:sz="6" w:color="C0C0C0"/>
        </w:pBdr>
      </w:pPr>
      <w:r>
        <w:t xml:space="preserve">            &lt;/dt&gt;</w:t>
      </w:r>
    </w:p>
    <w:p>
      <w:pPr>
        <w:pStyle w:val="CodigoFuente"/>
        <w:shd w:val="clear" w:color="auto" w:fill="F5F5F5"/>
        <w:pBdr>
          <w:left w:val="single" w:sz="6" w:color="C0C0C0"/>
          <w:right w:val="single" w:sz="6" w:color="C0C0C0"/>
        </w:pBdr>
      </w:pPr>
      <w:r>
        <w:t xml:space="preserve">            &lt;dd className="mt-0.5 text-sm text-slate-800"&gt;{fecha(perfil.created_at)}&lt;/dd&gt;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&lt;/dl&gt;</w:t>
      </w:r>
    </w:p>
    <w:p>
      <w:pPr>
        <w:pStyle w:val="CodigoFuente"/>
        <w:shd w:val="clear" w:color="auto" w:fill="F5F5F5"/>
        <w:pBdr>
          <w:left w:val="single" w:sz="6" w:color="C0C0C0"/>
          <w:right w:val="single" w:sz="6" w:color="C0C0C0"/>
        </w:pBdr>
      </w:pPr>
      <w:r>
        <w:t xml:space="preserve">        &lt;p className="mt-4 text-xs text-slate-500"&gt;</w:t>
      </w:r>
    </w:p>
    <w:p>
      <w:pPr>
        <w:pStyle w:val="CodigoFuente"/>
        <w:shd w:val="clear" w:color="auto" w:fill="F5F5F5"/>
        <w:pBdr>
          <w:left w:val="single" w:sz="6" w:color="C0C0C0"/>
          <w:right w:val="single" w:sz="6" w:color="C0C0C0"/>
        </w:pBdr>
      </w:pPr>
      <w:r>
        <w:t xml:space="preserve">          El codigo campus y el correo identifican tu cuenta y solo puede cambiarlos un</w:t>
      </w:r>
    </w:p>
    <w:p>
      <w:pPr>
        <w:pStyle w:val="CodigoFuente"/>
        <w:shd w:val="clear" w:color="auto" w:fill="F5F5F5"/>
        <w:pBdr>
          <w:left w:val="single" w:sz="6" w:color="C0C0C0"/>
          <w:right w:val="single" w:sz="6" w:color="C0C0C0"/>
        </w:pBdr>
      </w:pPr>
      <w:r>
        <w:t xml:space="preserve">          administrador.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contrasena */}</w:t>
      </w:r>
    </w:p>
    <w:p>
      <w:pPr>
        <w:pStyle w:val="CodigoFuente"/>
        <w:shd w:val="clear" w:color="auto" w:fill="F5F5F5"/>
        <w:pBdr>
          <w:left w:val="single" w:sz="6" w:color="C0C0C0"/>
          <w:right w:val="single" w:sz="6" w:color="C0C0C0"/>
        </w:pBdr>
      </w:pPr>
      <w:r>
        <w:t xml:space="preserve">      &lt;section className="rounded-2xl border border-[var(--line)] bg-white p-5"&gt;</w:t>
      </w:r>
    </w:p>
    <w:p>
      <w:pPr>
        <w:pStyle w:val="CodigoFuente"/>
        <w:shd w:val="clear" w:color="auto" w:fill="F5F5F5"/>
        <w:pBdr>
          <w:left w:val="single" w:sz="6" w:color="C0C0C0"/>
          <w:right w:val="single" w:sz="6" w:color="C0C0C0"/>
        </w:pBdr>
      </w:pPr>
      <w:r>
        <w:t xml:space="preserve">        &lt;h2 className="font-heading text-lg font-semibold text-emerald-900"&gt;</w:t>
      </w:r>
    </w:p>
    <w:p>
      <w:pPr>
        <w:pStyle w:val="CodigoFuente"/>
        <w:shd w:val="clear" w:color="auto" w:fill="F5F5F5"/>
        <w:pBdr>
          <w:left w:val="single" w:sz="6" w:color="C0C0C0"/>
          <w:right w:val="single" w:sz="6" w:color="C0C0C0"/>
        </w:pBdr>
      </w:pPr>
      <w:r>
        <w:t xml:space="preserve">          Cambiar contrasena</w:t>
      </w:r>
    </w:p>
    <w:p>
      <w:pPr>
        <w:pStyle w:val="CodigoFuente"/>
        <w:shd w:val="clear" w:color="auto" w:fill="F5F5F5"/>
        <w:pBdr>
          <w:left w:val="single" w:sz="6" w:color="C0C0C0"/>
          <w:right w:val="single" w:sz="6" w:color="C0C0C0"/>
        </w:pBdr>
      </w:pPr>
      <w:r>
        <w:t xml:space="preserve">        &lt;/h2&gt;</w:t>
      </w:r>
    </w:p>
    <w:p>
      <w:pPr>
        <w:pStyle w:val="CodigoFuente"/>
        <w:shd w:val="clear" w:color="auto" w:fill="F5F5F5"/>
        <w:pBdr>
          <w:left w:val="single" w:sz="6" w:color="C0C0C0"/>
          <w:right w:val="single" w:sz="6" w:color="C0C0C0"/>
        </w:pBdr>
      </w:pPr>
      <w:r>
        <w:t xml:space="preserve">        &lt;p className="mt-1 text-xs text-slate-600"&gt;</w:t>
      </w:r>
    </w:p>
    <w:p>
      <w:pPr>
        <w:pStyle w:val="CodigoFuente"/>
        <w:shd w:val="clear" w:color="auto" w:fill="F5F5F5"/>
        <w:pBdr>
          <w:left w:val="single" w:sz="6" w:color="C0C0C0"/>
          <w:right w:val="single" w:sz="6" w:color="C0C0C0"/>
        </w:pBdr>
      </w:pPr>
      <w:r>
        <w:t xml:space="preserve">          Al cambiarla se cerraran tus sesiones en los demas dispositivos.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&lt;form className="mt-4 grid gap-3 sm:max-w-md" onSubmit={cambiarClave}&gt;</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Contrasena actual</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className="rounded-lg border border-[var(--line)] px-3 py-1.5 text-sm outline-none focus:border-emerald-600"</w:t>
      </w:r>
    </w:p>
    <w:p>
      <w:pPr>
        <w:pStyle w:val="CodigoFuente"/>
        <w:shd w:val="clear" w:color="auto" w:fill="F5F5F5"/>
        <w:pBdr>
          <w:left w:val="single" w:sz="6" w:color="C0C0C0"/>
          <w:right w:val="single" w:sz="6" w:color="C0C0C0"/>
        </w:pBdr>
      </w:pPr>
      <w:r>
        <w:t xml:space="preserve">              value={actual}</w:t>
      </w:r>
    </w:p>
    <w:p>
      <w:pPr>
        <w:pStyle w:val="CodigoFuente"/>
        <w:shd w:val="clear" w:color="auto" w:fill="F5F5F5"/>
        <w:pBdr>
          <w:left w:val="single" w:sz="6" w:color="C0C0C0"/>
          <w:right w:val="single" w:sz="6" w:color="C0C0C0"/>
        </w:pBdr>
      </w:pPr>
      <w:r>
        <w:t xml:space="preserve">              onChange={(e) =&gt; setActual(e.target.value)}</w:t>
      </w:r>
    </w:p>
    <w:p>
      <w:pPr>
        <w:pStyle w:val="CodigoFuente"/>
        <w:shd w:val="clear" w:color="auto" w:fill="F5F5F5"/>
        <w:pBdr>
          <w:left w:val="single" w:sz="6" w:color="C0C0C0"/>
          <w:right w:val="single" w:sz="6" w:color="C0C0C0"/>
        </w:pBdr>
      </w:pPr>
      <w:r>
        <w:t xml:space="preserve">              autoComplete="current-password"</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Nueva contrasena</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className="rounded-lg border border-[var(--line)] px-3 py-1.5 text-sm outline-none focus:border-emerald-600"</w:t>
      </w:r>
    </w:p>
    <w:p>
      <w:pPr>
        <w:pStyle w:val="CodigoFuente"/>
        <w:shd w:val="clear" w:color="auto" w:fill="F5F5F5"/>
        <w:pBdr>
          <w:left w:val="single" w:sz="6" w:color="C0C0C0"/>
          <w:right w:val="single" w:sz="6" w:color="C0C0C0"/>
        </w:pBdr>
      </w:pPr>
      <w:r>
        <w:t xml:space="preserve">              value={nueva}</w:t>
      </w:r>
    </w:p>
    <w:p>
      <w:pPr>
        <w:pStyle w:val="CodigoFuente"/>
        <w:shd w:val="clear" w:color="auto" w:fill="F5F5F5"/>
        <w:pBdr>
          <w:left w:val="single" w:sz="6" w:color="C0C0C0"/>
          <w:right w:val="single" w:sz="6" w:color="C0C0C0"/>
        </w:pBdr>
      </w:pPr>
      <w:r>
        <w:t xml:space="preserve">              onChange={(e) =&gt; setNueva(e.target.value)}</w:t>
      </w:r>
    </w:p>
    <w:p>
      <w:pPr>
        <w:pStyle w:val="CodigoFuente"/>
        <w:shd w:val="clear" w:color="auto" w:fill="F5F5F5"/>
        <w:pBdr>
          <w:left w:val="single" w:sz="6" w:color="C0C0C0"/>
          <w:right w:val="single" w:sz="6" w:color="C0C0C0"/>
        </w:pBdr>
      </w:pPr>
      <w:r>
        <w:t xml:space="preserve">              autoComplete="new-password"</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Repite la nueva contrasena</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className="rounded-lg border border-[var(--line)] px-3 py-1.5 text-sm outline-none focus:border-emerald-600"</w:t>
      </w:r>
    </w:p>
    <w:p>
      <w:pPr>
        <w:pStyle w:val="CodigoFuente"/>
        <w:shd w:val="clear" w:color="auto" w:fill="F5F5F5"/>
        <w:pBdr>
          <w:left w:val="single" w:sz="6" w:color="C0C0C0"/>
          <w:right w:val="single" w:sz="6" w:color="C0C0C0"/>
        </w:pBdr>
      </w:pPr>
      <w:r>
        <w:t xml:space="preserve">              value={repetida}</w:t>
      </w:r>
    </w:p>
    <w:p>
      <w:pPr>
        <w:pStyle w:val="CodigoFuente"/>
        <w:shd w:val="clear" w:color="auto" w:fill="F5F5F5"/>
        <w:pBdr>
          <w:left w:val="single" w:sz="6" w:color="C0C0C0"/>
          <w:right w:val="single" w:sz="6" w:color="C0C0C0"/>
        </w:pBdr>
      </w:pPr>
      <w:r>
        <w:t xml:space="preserve">              onChange={(e) =&gt; setRepetida(e.target.value)}</w:t>
      </w:r>
    </w:p>
    <w:p>
      <w:pPr>
        <w:pStyle w:val="CodigoFuente"/>
        <w:shd w:val="clear" w:color="auto" w:fill="F5F5F5"/>
        <w:pBdr>
          <w:left w:val="single" w:sz="6" w:color="C0C0C0"/>
          <w:right w:val="single" w:sz="6" w:color="C0C0C0"/>
        </w:pBdr>
      </w:pPr>
      <w:r>
        <w:t xml:space="preserve">              autoComplete="new-password"</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{claveError ? (</w:t>
      </w:r>
    </w:p>
    <w:p>
      <w:pPr>
        <w:pStyle w:val="CodigoFuente"/>
        <w:shd w:val="clear" w:color="auto" w:fill="F5F5F5"/>
        <w:pBdr>
          <w:left w:val="single" w:sz="6" w:color="C0C0C0"/>
          <w:right w:val="single" w:sz="6" w:color="C0C0C0"/>
        </w:pBdr>
      </w:pPr>
      <w:r>
        <w:t xml:space="preserve">            &lt;p</w:t>
      </w:r>
    </w:p>
    <w:p>
      <w:pPr>
        <w:pStyle w:val="CodigoFuente"/>
        <w:shd w:val="clear" w:color="auto" w:fill="F5F5F5"/>
        <w:pBdr>
          <w:left w:val="single" w:sz="6" w:color="C0C0C0"/>
          <w:right w:val="single" w:sz="6" w:color="C0C0C0"/>
        </w:pBdr>
      </w:pPr>
      <w:r>
        <w:t xml:space="preserve">              role="alert"</w:t>
      </w:r>
    </w:p>
    <w:p>
      <w:pPr>
        <w:pStyle w:val="CodigoFuente"/>
        <w:shd w:val="clear" w:color="auto" w:fill="F5F5F5"/>
        <w:pBdr>
          <w:left w:val="single" w:sz="6" w:color="C0C0C0"/>
          <w:right w:val="single" w:sz="6" w:color="C0C0C0"/>
        </w:pBdr>
      </w:pPr>
      <w:r>
        <w:t xml:space="preserve">              className="rounded-lg border border-red-200 bg-red-50/90 px-3 py-2 text-xs text-red-700"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{claveError}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{claveAviso ? (</w:t>
      </w:r>
    </w:p>
    <w:p>
      <w:pPr>
        <w:pStyle w:val="CodigoFuente"/>
        <w:shd w:val="clear" w:color="auto" w:fill="F5F5F5"/>
        <w:pBdr>
          <w:left w:val="single" w:sz="6" w:color="C0C0C0"/>
          <w:right w:val="single" w:sz="6" w:color="C0C0C0"/>
        </w:pBdr>
      </w:pPr>
      <w:r>
        <w:t xml:space="preserve">            &lt;p</w:t>
      </w:r>
    </w:p>
    <w:p>
      <w:pPr>
        <w:pStyle w:val="CodigoFuente"/>
        <w:shd w:val="clear" w:color="auto" w:fill="F5F5F5"/>
        <w:pBdr>
          <w:left w:val="single" w:sz="6" w:color="C0C0C0"/>
          <w:right w:val="single" w:sz="6" w:color="C0C0C0"/>
        </w:pBdr>
      </w:pPr>
      <w:r>
        <w:t xml:space="preserve">              role="status"</w:t>
      </w:r>
    </w:p>
    <w:p>
      <w:pPr>
        <w:pStyle w:val="CodigoFuente"/>
        <w:shd w:val="clear" w:color="auto" w:fill="F5F5F5"/>
        <w:pBdr>
          <w:left w:val="single" w:sz="6" w:color="C0C0C0"/>
          <w:right w:val="single" w:sz="6" w:color="C0C0C0"/>
        </w:pBdr>
      </w:pPr>
      <w:r>
        <w:t xml:space="preserve">              className="rounded-lg border border-emerald-200 bg-emerald-50/90 px-3 py-2 text-xs text-emerald-800"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{claveAviso}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disabled={guardando}</w:t>
      </w:r>
    </w:p>
    <w:p>
      <w:pPr>
        <w:pStyle w:val="CodigoFuente"/>
        <w:shd w:val="clear" w:color="auto" w:fill="F5F5F5"/>
        <w:pBdr>
          <w:left w:val="single" w:sz="6" w:color="C0C0C0"/>
          <w:right w:val="single" w:sz="6" w:color="C0C0C0"/>
        </w:pBdr>
      </w:pPr>
      <w:r>
        <w:t xml:space="preserve">            className="justify-self-start rounded-lg bg-emerald-700 px-4 py-2 text-sm font-semibold text-white hover:bg-emerald-800 disabled:cursor-not-allowed disabled:opacity-70"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{guardando ? "Guardando…" : "Cambiar contrasena"}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sesiones */}</w:t>
      </w:r>
    </w:p>
    <w:p>
      <w:pPr>
        <w:pStyle w:val="CodigoFuente"/>
        <w:shd w:val="clear" w:color="auto" w:fill="F5F5F5"/>
        <w:pBdr>
          <w:left w:val="single" w:sz="6" w:color="C0C0C0"/>
          <w:right w:val="single" w:sz="6" w:color="C0C0C0"/>
        </w:pBdr>
      </w:pPr>
      <w:r>
        <w:t xml:space="preserve">      &lt;section className="rounded-2xl border border-[var(--line)] bg-white p-5"&gt;</w:t>
      </w:r>
    </w:p>
    <w:p>
      <w:pPr>
        <w:pStyle w:val="CodigoFuente"/>
        <w:shd w:val="clear" w:color="auto" w:fill="F5F5F5"/>
        <w:pBdr>
          <w:left w:val="single" w:sz="6" w:color="C0C0C0"/>
          <w:right w:val="single" w:sz="6" w:color="C0C0C0"/>
        </w:pBdr>
      </w:pPr>
      <w:r>
        <w:t xml:space="preserve">        &lt;h2 className="font-heading text-lg font-semibold text-emerald-900"&gt;Sesiones&lt;/h2&gt;</w:t>
      </w:r>
    </w:p>
    <w:p>
      <w:pPr>
        <w:pStyle w:val="CodigoFuente"/>
        <w:shd w:val="clear" w:color="auto" w:fill="F5F5F5"/>
        <w:pBdr>
          <w:left w:val="single" w:sz="6" w:color="C0C0C0"/>
          <w:right w:val="single" w:sz="6" w:color="C0C0C0"/>
        </w:pBdr>
      </w:pPr>
      <w:r>
        <w:t xml:space="preserve">        &lt;p className="mt-1 text-sm text-slate-700"&gt;</w:t>
      </w:r>
    </w:p>
    <w:p>
      <w:pPr>
        <w:pStyle w:val="CodigoFuente"/>
        <w:shd w:val="clear" w:color="auto" w:fill="F5F5F5"/>
        <w:pBdr>
          <w:left w:val="single" w:sz="6" w:color="C0C0C0"/>
          <w:right w:val="single" w:sz="6" w:color="C0C0C0"/>
        </w:pBdr>
      </w:pPr>
      <w:r>
        <w:t xml:space="preserve">          {perfil.other_sessions === 0</w:t>
      </w:r>
    </w:p>
    <w:p>
      <w:pPr>
        <w:pStyle w:val="CodigoFuente"/>
        <w:shd w:val="clear" w:color="auto" w:fill="F5F5F5"/>
        <w:pBdr>
          <w:left w:val="single" w:sz="6" w:color="C0C0C0"/>
          <w:right w:val="single" w:sz="6" w:color="C0C0C0"/>
        </w:pBdr>
      </w:pPr>
      <w:r>
        <w:t xml:space="preserve">            ? "Esta es tu unica sesion abierta."</w:t>
      </w:r>
    </w:p>
    <w:p>
      <w:pPr>
        <w:pStyle w:val="CodigoFuente"/>
        <w:shd w:val="clear" w:color="auto" w:fill="F5F5F5"/>
        <w:pBdr>
          <w:left w:val="single" w:sz="6" w:color="C0C0C0"/>
          <w:right w:val="single" w:sz="6" w:color="C0C0C0"/>
        </w:pBdr>
      </w:pPr>
      <w:r>
        <w:t xml:space="preserve">            : `Tienes ${perfil.other_sessions} sesion(es) abiertas en otros dispositivos.`}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className="mt-1 text-xs text-slate-500"&gt;</w:t>
      </w:r>
    </w:p>
    <w:p>
      <w:pPr>
        <w:pStyle w:val="CodigoFuente"/>
        <w:shd w:val="clear" w:color="auto" w:fill="F5F5F5"/>
        <w:pBdr>
          <w:left w:val="single" w:sz="6" w:color="C0C0C0"/>
          <w:right w:val="single" w:sz="6" w:color="C0C0C0"/>
        </w:pBdr>
      </w:pPr>
      <w:r>
        <w:t xml:space="preserve">          Si no reconoces alguna, cierralas y cambia tu contrasena.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{sesionesAviso ? (</w:t>
      </w:r>
    </w:p>
    <w:p>
      <w:pPr>
        <w:pStyle w:val="CodigoFuente"/>
        <w:shd w:val="clear" w:color="auto" w:fill="F5F5F5"/>
        <w:pBdr>
          <w:left w:val="single" w:sz="6" w:color="C0C0C0"/>
          <w:right w:val="single" w:sz="6" w:color="C0C0C0"/>
        </w:pBdr>
      </w:pPr>
      <w:r>
        <w:t xml:space="preserve">          &lt;p</w:t>
      </w:r>
    </w:p>
    <w:p>
      <w:pPr>
        <w:pStyle w:val="CodigoFuente"/>
        <w:shd w:val="clear" w:color="auto" w:fill="F5F5F5"/>
        <w:pBdr>
          <w:left w:val="single" w:sz="6" w:color="C0C0C0"/>
          <w:right w:val="single" w:sz="6" w:color="C0C0C0"/>
        </w:pBdr>
      </w:pPr>
      <w:r>
        <w:t xml:space="preserve">            role="status"</w:t>
      </w:r>
    </w:p>
    <w:p>
      <w:pPr>
        <w:pStyle w:val="CodigoFuente"/>
        <w:shd w:val="clear" w:color="auto" w:fill="F5F5F5"/>
        <w:pBdr>
          <w:left w:val="single" w:sz="6" w:color="C0C0C0"/>
          <w:right w:val="single" w:sz="6" w:color="C0C0C0"/>
        </w:pBdr>
      </w:pPr>
      <w:r>
        <w:t xml:space="preserve">            className="mt-3 rounded-lg border border-emerald-200 bg-emerald-50/90 px-3 py-2 text-xs text-emerald-800"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{sesionesAviso}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onClick={cerrarOtras}</w:t>
      </w:r>
    </w:p>
    <w:p>
      <w:pPr>
        <w:pStyle w:val="CodigoFuente"/>
        <w:shd w:val="clear" w:color="auto" w:fill="F5F5F5"/>
        <w:pBdr>
          <w:left w:val="single" w:sz="6" w:color="C0C0C0"/>
          <w:right w:val="single" w:sz="6" w:color="C0C0C0"/>
        </w:pBdr>
      </w:pPr>
      <w:r>
        <w:t xml:space="preserve">          disabled={cerrando || perfil.other_sessions === 0}</w:t>
      </w:r>
    </w:p>
    <w:p>
      <w:pPr>
        <w:pStyle w:val="CodigoFuente"/>
        <w:shd w:val="clear" w:color="auto" w:fill="F5F5F5"/>
        <w:pBdr>
          <w:left w:val="single" w:sz="6" w:color="C0C0C0"/>
          <w:right w:val="single" w:sz="6" w:color="C0C0C0"/>
        </w:pBdr>
      </w:pPr>
      <w:r>
        <w:t xml:space="preserve">          className="mt-3 rounded-lg border border-[var(--line)] px-4 py-2 text-sm font-semibold text-emerald-800 hover:bg-emerald-50 disabled:cursor-not-allowed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{cerrando ? "Cerrando…" : "Cerrar las demas sesiones"}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frontend/app/register/page.tsx   (126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Suspense, useState } from "react";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useSearchParams } from "next/navigation";</w:t>
      </w:r>
    </w:p>
    <w:p>
      <w:pPr>
        <w:pStyle w:val="CodigoFuente"/>
        <w:shd w:val="clear" w:color="auto" w:fill="F5F5F5"/>
        <w:pBdr>
          <w:left w:val="single" w:sz="6" w:color="C0C0C0"/>
          <w:right w:val="single" w:sz="6" w:color="C0C0C0"/>
        </w:pBdr>
      </w:pPr>
      <w:r>
        <w:t>import { AuthCard } from "@/components/auth-card";</w:t>
      </w:r>
    </w:p>
    <w:p>
      <w:pPr>
        <w:pStyle w:val="CodigoFuente"/>
        <w:shd w:val="clear" w:color="auto" w:fill="F5F5F5"/>
        <w:pBdr>
          <w:left w:val="single" w:sz="6" w:color="C0C0C0"/>
          <w:right w:val="single" w:sz="6" w:color="C0C0C0"/>
        </w:pBdr>
      </w:pPr>
      <w:r>
        <w:t>import { PasswordInput } from "@/components/password-input";</w:t>
      </w:r>
    </w:p>
    <w:p>
      <w:pPr>
        <w:pStyle w:val="CodigoFuente"/>
        <w:shd w:val="clear" w:color="auto" w:fill="F5F5F5"/>
        <w:pBdr>
          <w:left w:val="single" w:sz="6" w:color="C0C0C0"/>
          <w:right w:val="single" w:sz="6" w:color="C0C0C0"/>
        </w:pBdr>
      </w:pPr>
      <w:r>
        <w:t>import { registerUser } from "@/lib/api-client";</w:t>
      </w:r>
    </w:p>
    <w:p>
      <w:pPr>
        <w:pStyle w:val="CodigoFuente"/>
        <w:shd w:val="clear" w:color="auto" w:fill="F5F5F5"/>
        <w:pBdr>
          <w:left w:val="single" w:sz="6" w:color="C0C0C0"/>
          <w:right w:val="single" w:sz="6" w:color="C0C0C0"/>
        </w:pBdr>
      </w:pPr>
      <w:r>
        <w:t>import { rutaDeRetornoSegura } from "@/lib/next-url";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RegisterForm() {</w:t>
      </w:r>
    </w:p>
    <w:p>
      <w:pPr>
        <w:pStyle w:val="CodigoFuente"/>
        <w:shd w:val="clear" w:color="auto" w:fill="F5F5F5"/>
        <w:pBdr>
          <w:left w:val="single" w:sz="6" w:color="C0C0C0"/>
          <w:right w:val="single" w:sz="6" w:color="C0C0C0"/>
        </w:pBdr>
      </w:pPr>
      <w:r>
        <w:t xml:space="preserve">  const next = rutaDeRetornoSegura(useSearchParams().get("next"));</w:t>
      </w:r>
    </w:p>
    <w:p>
      <w:pPr>
        <w:pStyle w:val="CodigoFuente"/>
        <w:shd w:val="clear" w:color="auto" w:fill="F5F5F5"/>
        <w:pBdr>
          <w:left w:val="single" w:sz="6" w:color="C0C0C0"/>
          <w:right w:val="single" w:sz="6" w:color="C0C0C0"/>
        </w:pBdr>
      </w:pPr>
      <w:r>
        <w:t xml:space="preserve">  const [campusId, setCampusId] = useState("");</w:t>
      </w:r>
    </w:p>
    <w:p>
      <w:pPr>
        <w:pStyle w:val="CodigoFuente"/>
        <w:shd w:val="clear" w:color="auto" w:fill="F5F5F5"/>
        <w:pBdr>
          <w:left w:val="single" w:sz="6" w:color="C0C0C0"/>
          <w:right w:val="single" w:sz="6" w:color="C0C0C0"/>
        </w:pBdr>
      </w:pPr>
      <w:r>
        <w:t xml:space="preserve">  const [fullName, setFullName] = useState("");</w:t>
      </w:r>
    </w:p>
    <w:p>
      <w:pPr>
        <w:pStyle w:val="CodigoFuente"/>
        <w:shd w:val="clear" w:color="auto" w:fill="F5F5F5"/>
        <w:pBdr>
          <w:left w:val="single" w:sz="6" w:color="C0C0C0"/>
          <w:right w:val="single" w:sz="6" w:color="C0C0C0"/>
        </w:pBdr>
      </w:pPr>
      <w:r>
        <w:t xml:space="preserve">  const [email, setEmail] = useState("");</w:t>
      </w:r>
    </w:p>
    <w:p>
      <w:pPr>
        <w:pStyle w:val="CodigoFuente"/>
        <w:shd w:val="clear" w:color="auto" w:fill="F5F5F5"/>
        <w:pBdr>
          <w:left w:val="single" w:sz="6" w:color="C0C0C0"/>
          <w:right w:val="single" w:sz="6" w:color="C0C0C0"/>
        </w:pBdr>
      </w:pPr>
      <w:r>
        <w:t xml:space="preserve">  const [password, setPassword] = useState("");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[notice, setNotice] = useState&lt;string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setNotice(null);</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registerUser({</w:t>
      </w:r>
    </w:p>
    <w:p>
      <w:pPr>
        <w:pStyle w:val="CodigoFuente"/>
        <w:shd w:val="clear" w:color="auto" w:fill="F5F5F5"/>
        <w:pBdr>
          <w:left w:val="single" w:sz="6" w:color="C0C0C0"/>
          <w:right w:val="single" w:sz="6" w:color="C0C0C0"/>
        </w:pBdr>
      </w:pPr>
      <w:r>
        <w:t xml:space="preserve">        campus_id: campusId.trim(),</w:t>
      </w:r>
    </w:p>
    <w:p>
      <w:pPr>
        <w:pStyle w:val="CodigoFuente"/>
        <w:shd w:val="clear" w:color="auto" w:fill="F5F5F5"/>
        <w:pBdr>
          <w:left w:val="single" w:sz="6" w:color="C0C0C0"/>
          <w:right w:val="single" w:sz="6" w:color="C0C0C0"/>
        </w:pBdr>
      </w:pPr>
      <w:r>
        <w:t xml:space="preserve">        full_name: fullName.trim(),</w:t>
      </w:r>
    </w:p>
    <w:p>
      <w:pPr>
        <w:pStyle w:val="CodigoFuente"/>
        <w:shd w:val="clear" w:color="auto" w:fill="F5F5F5"/>
        <w:pBdr>
          <w:left w:val="single" w:sz="6" w:color="C0C0C0"/>
          <w:right w:val="single" w:sz="6" w:color="C0C0C0"/>
        </w:pBdr>
      </w:pPr>
      <w:r>
        <w:t xml:space="preserve">        email: email.trim(),</w:t>
      </w:r>
    </w:p>
    <w:p>
      <w:pPr>
        <w:pStyle w:val="CodigoFuente"/>
        <w:shd w:val="clear" w:color="auto" w:fill="F5F5F5"/>
        <w:pBdr>
          <w:left w:val="single" w:sz="6" w:color="C0C0C0"/>
          <w:right w:val="single" w:sz="6" w:color="C0C0C0"/>
        </w:pBdr>
      </w:pPr>
      <w:r>
        <w:t xml:space="preserve">        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setPassword("");</w:t>
      </w:r>
    </w:p>
    <w:p>
      <w:pPr>
        <w:pStyle w:val="CodigoFuente"/>
        <w:shd w:val="clear" w:color="auto" w:fill="F5F5F5"/>
        <w:pBdr>
          <w:left w:val="single" w:sz="6" w:color="C0C0C0"/>
          <w:right w:val="single" w:sz="6" w:color="C0C0C0"/>
        </w:pBdr>
      </w:pPr>
      <w:r>
        <w:t xml:space="preserve">      // Se muestra el mensaje del servidor en vez de redirigir: dice si hay que</w:t>
      </w:r>
    </w:p>
    <w:p>
      <w:pPr>
        <w:pStyle w:val="CodigoFuente"/>
        <w:shd w:val="clear" w:color="auto" w:fill="F5F5F5"/>
        <w:pBdr>
          <w:left w:val="single" w:sz="6" w:color="C0C0C0"/>
          <w:right w:val="single" w:sz="6" w:color="C0C0C0"/>
        </w:pBdr>
      </w:pPr>
      <w:r>
        <w:t xml:space="preserve">      // revisar el correo o esperar a que un administrador active la cuenta, y</w:t>
      </w:r>
    </w:p>
    <w:p>
      <w:pPr>
        <w:pStyle w:val="CodigoFuente"/>
        <w:shd w:val="clear" w:color="auto" w:fill="F5F5F5"/>
        <w:pBdr>
          <w:left w:val="single" w:sz="6" w:color="C0C0C0"/>
          <w:right w:val="single" w:sz="6" w:color="C0C0C0"/>
        </w:pBdr>
      </w:pPr>
      <w:r>
        <w:t xml:space="preserve">      // esa diferencia importa.</w:t>
      </w:r>
    </w:p>
    <w:p>
      <w:pPr>
        <w:pStyle w:val="CodigoFuente"/>
        <w:shd w:val="clear" w:color="auto" w:fill="F5F5F5"/>
        <w:pBdr>
          <w:left w:val="single" w:sz="6" w:color="C0C0C0"/>
          <w:right w:val="single" w:sz="6" w:color="C0C0C0"/>
        </w:pBdr>
      </w:pPr>
      <w:r>
        <w:t xml:space="preserve">      setNotice(response.message);</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crear la cuenta");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consulta = next ? `?next=${encodeURIComponent(next)}`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&lt;AuthCard</w:t>
      </w:r>
    </w:p>
    <w:p>
      <w:pPr>
        <w:pStyle w:val="CodigoFuente"/>
        <w:shd w:val="clear" w:color="auto" w:fill="F5F5F5"/>
        <w:pBdr>
          <w:left w:val="single" w:sz="6" w:color="C0C0C0"/>
          <w:right w:val="single" w:sz="6" w:color="C0C0C0"/>
        </w:pBdr>
      </w:pPr>
      <w:r>
        <w:t xml:space="preserve">      kicker="Acceso Campus"</w:t>
      </w:r>
    </w:p>
    <w:p>
      <w:pPr>
        <w:pStyle w:val="CodigoFuente"/>
        <w:shd w:val="clear" w:color="auto" w:fill="F5F5F5"/>
        <w:pBdr>
          <w:left w:val="single" w:sz="6" w:color="C0C0C0"/>
          <w:right w:val="single" w:sz="6" w:color="C0C0C0"/>
        </w:pBdr>
      </w:pPr>
      <w:r>
        <w:t xml:space="preserve">      title="Crea tu cuenta"</w:t>
      </w:r>
    </w:p>
    <w:p>
      <w:pPr>
        <w:pStyle w:val="CodigoFuente"/>
        <w:shd w:val="clear" w:color="auto" w:fill="F5F5F5"/>
        <w:pBdr>
          <w:left w:val="single" w:sz="6" w:color="C0C0C0"/>
          <w:right w:val="single" w:sz="6" w:color="C0C0C0"/>
        </w:pBdr>
      </w:pPr>
      <w:r>
        <w:t xml:space="preserve">      subtitle="Necesitas un correo institucional. Reportar de forma anonima no requiere cuenta."</w:t>
      </w:r>
    </w:p>
    <w:p>
      <w:pPr>
        <w:pStyle w:val="CodigoFuente"/>
        <w:shd w:val="clear" w:color="auto" w:fill="F5F5F5"/>
        <w:pBdr>
          <w:left w:val="single" w:sz="6" w:color="C0C0C0"/>
          <w:right w:val="single" w:sz="6" w:color="C0C0C0"/>
        </w:pBdr>
      </w:pPr>
      <w:r>
        <w:t xml:space="preserve">      error={error}</w:t>
      </w:r>
    </w:p>
    <w:p>
      <w:pPr>
        <w:pStyle w:val="CodigoFuente"/>
        <w:shd w:val="clear" w:color="auto" w:fill="F5F5F5"/>
        <w:pBdr>
          <w:left w:val="single" w:sz="6" w:color="C0C0C0"/>
          <w:right w:val="single" w:sz="6" w:color="C0C0C0"/>
        </w:pBdr>
      </w:pPr>
      <w:r>
        <w:t xml:space="preserve">      notice={notice}</w:t>
      </w:r>
    </w:p>
    <w:p>
      <w:pPr>
        <w:pStyle w:val="CodigoFuente"/>
        <w:shd w:val="clear" w:color="auto" w:fill="F5F5F5"/>
        <w:pBdr>
          <w:left w:val="single" w:sz="6" w:color="C0C0C0"/>
          <w:right w:val="single" w:sz="6" w:color="C0C0C0"/>
        </w:pBdr>
      </w:pPr>
      <w:r>
        <w:t xml:space="preserve">      loading={loading}</w:t>
      </w:r>
    </w:p>
    <w:p>
      <w:pPr>
        <w:pStyle w:val="CodigoFuente"/>
        <w:shd w:val="clear" w:color="auto" w:fill="F5F5F5"/>
        <w:pBdr>
          <w:left w:val="single" w:sz="6" w:color="C0C0C0"/>
          <w:right w:val="single" w:sz="6" w:color="C0C0C0"/>
        </w:pBdr>
      </w:pPr>
      <w:r>
        <w:t xml:space="preserve">      disabled={Boolean(notice)}</w:t>
      </w:r>
    </w:p>
    <w:p>
      <w:pPr>
        <w:pStyle w:val="CodigoFuente"/>
        <w:shd w:val="clear" w:color="auto" w:fill="F5F5F5"/>
        <w:pBdr>
          <w:left w:val="single" w:sz="6" w:color="C0C0C0"/>
          <w:right w:val="single" w:sz="6" w:color="C0C0C0"/>
        </w:pBdr>
      </w:pPr>
      <w:r>
        <w:t xml:space="preserve">      submitLabel="Crear cuenta"</w:t>
      </w:r>
    </w:p>
    <w:p>
      <w:pPr>
        <w:pStyle w:val="CodigoFuente"/>
        <w:shd w:val="clear" w:color="auto" w:fill="F5F5F5"/>
        <w:pBdr>
          <w:left w:val="single" w:sz="6" w:color="C0C0C0"/>
          <w:right w:val="single" w:sz="6" w:color="C0C0C0"/>
        </w:pBdr>
      </w:pPr>
      <w:r>
        <w:t xml:space="preserve">      loadingLabel="Creando cuenta..."</w:t>
      </w:r>
    </w:p>
    <w:p>
      <w:pPr>
        <w:pStyle w:val="CodigoFuente"/>
        <w:shd w:val="clear" w:color="auto" w:fill="F5F5F5"/>
        <w:pBdr>
          <w:left w:val="single" w:sz="6" w:color="C0C0C0"/>
          <w:right w:val="single" w:sz="6" w:color="C0C0C0"/>
        </w:pBdr>
      </w:pPr>
      <w:r>
        <w:t xml:space="preserve">      onSubmit={handleSubmit}</w:t>
      </w:r>
    </w:p>
    <w:p>
      <w:pPr>
        <w:pStyle w:val="CodigoFuente"/>
        <w:shd w:val="clear" w:color="auto" w:fill="F5F5F5"/>
        <w:pBdr>
          <w:left w:val="single" w:sz="6" w:color="C0C0C0"/>
          <w:right w:val="single" w:sz="6" w:color="C0C0C0"/>
        </w:pBdr>
      </w:pPr>
      <w:r>
        <w:t xml:space="preserve">      footer={</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&lt;Link className="font-semibold text-emerald-800 hover:underline" href={`/login${consulta}`}&gt;</w:t>
      </w:r>
    </w:p>
    <w:p>
      <w:pPr>
        <w:pStyle w:val="CodigoFuente"/>
        <w:shd w:val="clear" w:color="auto" w:fill="F5F5F5"/>
        <w:pBdr>
          <w:left w:val="single" w:sz="6" w:color="C0C0C0"/>
          <w:right w:val="single" w:sz="6" w:color="C0C0C0"/>
        </w:pBdr>
      </w:pPr>
      <w:r>
        <w:t xml:space="preserve">            Ya tengo cuenta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&lt;Link className="font-semibold text-emerald-800 hover:underline" href="/"&gt;</w:t>
      </w:r>
    </w:p>
    <w:p>
      <w:pPr>
        <w:pStyle w:val="CodigoFuente"/>
        <w:shd w:val="clear" w:color="auto" w:fill="F5F5F5"/>
        <w:pBdr>
          <w:left w:val="single" w:sz="6" w:color="C0C0C0"/>
          <w:right w:val="single" w:sz="6" w:color="C0C0C0"/>
        </w:pBdr>
      </w:pPr>
      <w:r>
        <w:t xml:space="preserve">            Reportar sin cuenta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Codigo campus</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value={campusId}</w:t>
      </w:r>
    </w:p>
    <w:p>
      <w:pPr>
        <w:pStyle w:val="CodigoFuente"/>
        <w:shd w:val="clear" w:color="auto" w:fill="F5F5F5"/>
        <w:pBdr>
          <w:left w:val="single" w:sz="6" w:color="C0C0C0"/>
          <w:right w:val="single" w:sz="6" w:color="C0C0C0"/>
        </w:pBdr>
      </w:pPr>
      <w:r>
        <w:t xml:space="preserve">          onChange={(e) =&gt; setCampusId(e.target.value)}</w:t>
      </w:r>
    </w:p>
    <w:p>
      <w:pPr>
        <w:pStyle w:val="CodigoFuente"/>
        <w:shd w:val="clear" w:color="auto" w:fill="F5F5F5"/>
        <w:pBdr>
          <w:left w:val="single" w:sz="6" w:color="C0C0C0"/>
          <w:right w:val="single" w:sz="6" w:color="C0C0C0"/>
        </w:pBdr>
      </w:pPr>
      <w:r>
        <w:t xml:space="preserve">          placeholder="u20260001"</w:t>
      </w:r>
    </w:p>
    <w:p>
      <w:pPr>
        <w:pStyle w:val="CodigoFuente"/>
        <w:shd w:val="clear" w:color="auto" w:fill="F5F5F5"/>
        <w:pBdr>
          <w:left w:val="single" w:sz="6" w:color="C0C0C0"/>
          <w:right w:val="single" w:sz="6" w:color="C0C0C0"/>
        </w:pBdr>
      </w:pPr>
      <w:r>
        <w:t xml:space="preserve">          autoComplete="username"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Nombre completo</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value={fullName}</w:t>
      </w:r>
    </w:p>
    <w:p>
      <w:pPr>
        <w:pStyle w:val="CodigoFuente"/>
        <w:shd w:val="clear" w:color="auto" w:fill="F5F5F5"/>
        <w:pBdr>
          <w:left w:val="single" w:sz="6" w:color="C0C0C0"/>
          <w:right w:val="single" w:sz="6" w:color="C0C0C0"/>
        </w:pBdr>
      </w:pPr>
      <w:r>
        <w:t xml:space="preserve">          onChange={(e) =&gt; setFullName(e.target.value)}</w:t>
      </w:r>
    </w:p>
    <w:p>
      <w:pPr>
        <w:pStyle w:val="CodigoFuente"/>
        <w:shd w:val="clear" w:color="auto" w:fill="F5F5F5"/>
        <w:pBdr>
          <w:left w:val="single" w:sz="6" w:color="C0C0C0"/>
          <w:right w:val="single" w:sz="6" w:color="C0C0C0"/>
        </w:pBdr>
      </w:pPr>
      <w:r>
        <w:t xml:space="preserve">          autoComplete="name"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Correo institucional</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value={email}</w:t>
      </w:r>
    </w:p>
    <w:p>
      <w:pPr>
        <w:pStyle w:val="CodigoFuente"/>
        <w:shd w:val="clear" w:color="auto" w:fill="F5F5F5"/>
        <w:pBdr>
          <w:left w:val="single" w:sz="6" w:color="C0C0C0"/>
          <w:right w:val="single" w:sz="6" w:color="C0C0C0"/>
        </w:pBdr>
      </w:pPr>
      <w:r>
        <w:t xml:space="preserve">          onChange={(e) =&gt; setEmail(e.target.value)}</w:t>
      </w:r>
    </w:p>
    <w:p>
      <w:pPr>
        <w:pStyle w:val="CodigoFuente"/>
        <w:shd w:val="clear" w:color="auto" w:fill="F5F5F5"/>
        <w:pBdr>
          <w:left w:val="single" w:sz="6" w:color="C0C0C0"/>
          <w:right w:val="single" w:sz="6" w:color="C0C0C0"/>
        </w:pBdr>
      </w:pPr>
      <w:r>
        <w:t xml:space="preserve">          type="email"</w:t>
      </w:r>
    </w:p>
    <w:p>
      <w:pPr>
        <w:pStyle w:val="CodigoFuente"/>
        <w:shd w:val="clear" w:color="auto" w:fill="F5F5F5"/>
        <w:pBdr>
          <w:left w:val="single" w:sz="6" w:color="C0C0C0"/>
          <w:right w:val="single" w:sz="6" w:color="C0C0C0"/>
        </w:pBdr>
      </w:pPr>
      <w:r>
        <w:t xml:space="preserve">          autoComplete="email"</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Contrasena</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value={password}</w:t>
      </w:r>
    </w:p>
    <w:p>
      <w:pPr>
        <w:pStyle w:val="CodigoFuente"/>
        <w:shd w:val="clear" w:color="auto" w:fill="F5F5F5"/>
        <w:pBdr>
          <w:left w:val="single" w:sz="6" w:color="C0C0C0"/>
          <w:right w:val="single" w:sz="6" w:color="C0C0C0"/>
        </w:pBdr>
      </w:pPr>
      <w:r>
        <w:t xml:space="preserve">          onChange={(e) =&gt; setPassword(e.target.value)}</w:t>
      </w:r>
    </w:p>
    <w:p>
      <w:pPr>
        <w:pStyle w:val="CodigoFuente"/>
        <w:shd w:val="clear" w:color="auto" w:fill="F5F5F5"/>
        <w:pBdr>
          <w:left w:val="single" w:sz="6" w:color="C0C0C0"/>
          <w:right w:val="single" w:sz="6" w:color="C0C0C0"/>
        </w:pBdr>
      </w:pPr>
      <w:r>
        <w:t xml:space="preserve">          autoComplete="new-password"</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&lt;/AuthCard&gt;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RegisterPage()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&lt;Suspense fallback={&lt;main className="flex flex-1 items-center justify-center p-8" /&gt;}&gt;</w:t>
      </w:r>
    </w:p>
    <w:p>
      <w:pPr>
        <w:pStyle w:val="CodigoFuente"/>
        <w:shd w:val="clear" w:color="auto" w:fill="F5F5F5"/>
        <w:pBdr>
          <w:left w:val="single" w:sz="6" w:color="C0C0C0"/>
          <w:right w:val="single" w:sz="6" w:color="C0C0C0"/>
        </w:pBdr>
      </w:pPr>
      <w:r>
        <w:t xml:space="preserve">      &lt;RegisterForm /&gt;</w:t>
      </w:r>
    </w:p>
    <w:p>
      <w:pPr>
        <w:pStyle w:val="CodigoFuente"/>
        <w:shd w:val="clear" w:color="auto" w:fill="F5F5F5"/>
        <w:pBdr>
          <w:left w:val="single" w:sz="6" w:color="C0C0C0"/>
          <w:right w:val="single" w:sz="6" w:color="C0C0C0"/>
        </w:pBdr>
      </w:pPr>
      <w:r>
        <w:t xml:space="preserve">    &lt;/Suspense&gt;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frontend/app/reset-password/page.tsx   (49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PasswordInput } from "@/components/password-input";</w:t>
      </w:r>
    </w:p>
    <w:p>
      <w:pPr>
        <w:pStyle w:val="CodigoFuente"/>
        <w:shd w:val="clear" w:color="auto" w:fill="F5F5F5"/>
        <w:pBdr>
          <w:left w:val="single" w:sz="6" w:color="C0C0C0"/>
          <w:right w:val="single" w:sz="6" w:color="C0C0C0"/>
        </w:pBdr>
      </w:pPr>
      <w:r>
        <w:t>import { FormEvent, Suspense, useState } from "react";</w:t>
      </w:r>
    </w:p>
    <w:p>
      <w:pPr>
        <w:pStyle w:val="CodigoFuente"/>
        <w:shd w:val="clear" w:color="auto" w:fill="F5F5F5"/>
        <w:pBdr>
          <w:left w:val="single" w:sz="6" w:color="C0C0C0"/>
          <w:right w:val="single" w:sz="6" w:color="C0C0C0"/>
        </w:pBdr>
      </w:pPr>
      <w:r>
        <w:t>import { useSearchParams } from "next/navigation";</w:t>
      </w:r>
    </w:p>
    <w:p>
      <w:pPr>
        <w:pStyle w:val="CodigoFuente"/>
        <w:shd w:val="clear" w:color="auto" w:fill="F5F5F5"/>
        <w:pBdr>
          <w:left w:val="single" w:sz="6" w:color="C0C0C0"/>
          <w:right w:val="single" w:sz="6" w:color="C0C0C0"/>
        </w:pBdr>
      </w:pPr>
      <w:r>
        <w:t>import { confirmPasswordReset }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ResetPasswordForm() {</w:t>
      </w:r>
    </w:p>
    <w:p>
      <w:pPr>
        <w:pStyle w:val="CodigoFuente"/>
        <w:shd w:val="clear" w:color="auto" w:fill="F5F5F5"/>
        <w:pBdr>
          <w:left w:val="single" w:sz="6" w:color="C0C0C0"/>
          <w:right w:val="single" w:sz="6" w:color="C0C0C0"/>
        </w:pBdr>
      </w:pPr>
      <w:r>
        <w:t xml:space="preserve">  const token = useSearchParams().get("token") ?? "";</w:t>
      </w:r>
    </w:p>
    <w:p>
      <w:pPr>
        <w:pStyle w:val="CodigoFuente"/>
        <w:shd w:val="clear" w:color="auto" w:fill="F5F5F5"/>
        <w:pBdr>
          <w:left w:val="single" w:sz="6" w:color="C0C0C0"/>
          <w:right w:val="single" w:sz="6" w:color="C0C0C0"/>
        </w:pBdr>
      </w:pPr>
      <w:r>
        <w:t xml:space="preserve">  const [password, setPassword] = useState("");</w:t>
      </w:r>
    </w:p>
    <w:p>
      <w:pPr>
        <w:pStyle w:val="CodigoFuente"/>
        <w:shd w:val="clear" w:color="auto" w:fill="F5F5F5"/>
        <w:pBdr>
          <w:left w:val="single" w:sz="6" w:color="C0C0C0"/>
          <w:right w:val="single" w:sz="6" w:color="C0C0C0"/>
        </w:pBdr>
      </w:pPr>
      <w:r>
        <w:t xml:space="preserve">  const [message, setMessage] = useState&lt;string | null&gt;(null);</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setMessage((await confirmPasswordReset(token, password)).message);</w:t>
      </w:r>
    </w:p>
    <w:p>
      <w:pPr>
        <w:pStyle w:val="CodigoFuente"/>
        <w:shd w:val="clear" w:color="auto" w:fill="F5F5F5"/>
        <w:pBdr>
          <w:left w:val="single" w:sz="6" w:color="C0C0C0"/>
          <w:right w:val="single" w:sz="6" w:color="C0C0C0"/>
        </w:pBdr>
      </w:pPr>
      <w:r>
        <w:t xml:space="preserve">      setPassword("");</w:t>
      </w:r>
    </w:p>
    <w:p>
      <w:pPr>
        <w:pStyle w:val="CodigoFuente"/>
        <w:shd w:val="clear" w:color="auto" w:fill="F5F5F5"/>
        <w:pBdr>
          <w:left w:val="single" w:sz="6" w:color="C0C0C0"/>
          <w:right w:val="single" w:sz="6" w:color="C0C0C0"/>
        </w:pBdr>
      </w:pPr>
      <w:r>
        <w:t xml:space="preserve">    } catch (reason) {</w:t>
      </w:r>
    </w:p>
    <w:p>
      <w:pPr>
        <w:pStyle w:val="CodigoFuente"/>
        <w:shd w:val="clear" w:color="auto" w:fill="F5F5F5"/>
        <w:pBdr>
          <w:left w:val="single" w:sz="6" w:color="C0C0C0"/>
          <w:right w:val="single" w:sz="6" w:color="C0C0C0"/>
        </w:pBdr>
      </w:pPr>
      <w:r>
        <w:t xml:space="preserve">      setError(reason instanceof Error ? reason.message : "No se pudo actualizar la contraseña");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max-w-md flex-1 items-center px-4 py-12"&gt;</w:t>
      </w:r>
    </w:p>
    <w:p>
      <w:pPr>
        <w:pStyle w:val="CodigoFuente"/>
        <w:shd w:val="clear" w:color="auto" w:fill="F5F5F5"/>
        <w:pBdr>
          <w:left w:val="single" w:sz="6" w:color="C0C0C0"/>
          <w:right w:val="single" w:sz="6" w:color="C0C0C0"/>
        </w:pBdr>
      </w:pPr>
      <w:r>
        <w:t xml:space="preserve">      &lt;form onSubmit={submit} className="grid w-full gap-4 rounded-2xl border border-[var(--line)] bg-white p-6"&gt;</w:t>
      </w:r>
    </w:p>
    <w:p>
      <w:pPr>
        <w:pStyle w:val="CodigoFuente"/>
        <w:shd w:val="clear" w:color="auto" w:fill="F5F5F5"/>
        <w:pBdr>
          <w:left w:val="single" w:sz="6" w:color="C0C0C0"/>
          <w:right w:val="single" w:sz="6" w:color="C0C0C0"/>
        </w:pBdr>
      </w:pPr>
      <w:r>
        <w:t xml:space="preserve">        &lt;h1 className="font-heading text-2xl font-bold text-emerald-950"&gt;Restablecer contraseña&lt;/h1&gt;</w:t>
      </w:r>
    </w:p>
    <w:p>
      <w:pPr>
        <w:pStyle w:val="CodigoFuente"/>
        <w:shd w:val="clear" w:color="auto" w:fill="F5F5F5"/>
        <w:pBdr>
          <w:left w:val="single" w:sz="6" w:color="C0C0C0"/>
          <w:right w:val="single" w:sz="6" w:color="C0C0C0"/>
        </w:pBdr>
      </w:pPr>
      <w:r>
        <w:t xml:space="preserve">        &lt;PasswordInput minLength={8} required value={password} onChange={(event) =&gt; setPassword(event.target.value)} className="rounded-lg border border-[var(--line)] px-3 py-2" placeholder="Nueva contraseña" /&gt;</w:t>
      </w:r>
    </w:p>
    <w:p>
      <w:pPr>
        <w:pStyle w:val="CodigoFuente"/>
        <w:shd w:val="clear" w:color="auto" w:fill="F5F5F5"/>
        <w:pBdr>
          <w:left w:val="single" w:sz="6" w:color="C0C0C0"/>
          <w:right w:val="single" w:sz="6" w:color="C0C0C0"/>
        </w:pBdr>
      </w:pPr>
      <w:r>
        <w:t xml:space="preserve">        {!token ? &lt;p className="text-sm text-red-700"&gt;El enlace es inválido o está incompleto.&lt;/p&gt; : null}</w:t>
      </w:r>
    </w:p>
    <w:p>
      <w:pPr>
        <w:pStyle w:val="CodigoFuente"/>
        <w:shd w:val="clear" w:color="auto" w:fill="F5F5F5"/>
        <w:pBdr>
          <w:left w:val="single" w:sz="6" w:color="C0C0C0"/>
          <w:right w:val="single" w:sz="6" w:color="C0C0C0"/>
        </w:pBdr>
      </w:pPr>
      <w:r>
        <w:t xml:space="preserve">        {message ? &lt;p className="text-sm text-emerald-800"&gt;{message}&lt;/p&gt; : null}</w:t>
      </w:r>
    </w:p>
    <w:p>
      <w:pPr>
        <w:pStyle w:val="CodigoFuente"/>
        <w:shd w:val="clear" w:color="auto" w:fill="F5F5F5"/>
        <w:pBdr>
          <w:left w:val="single" w:sz="6" w:color="C0C0C0"/>
          <w:right w:val="single" w:sz="6" w:color="C0C0C0"/>
        </w:pBdr>
      </w:pPr>
      <w:r>
        <w:t xml:space="preserve">        {error ? &lt;p className="text-sm text-red-700"&gt;{error}&lt;/p&gt; : null}</w:t>
      </w:r>
    </w:p>
    <w:p>
      <w:pPr>
        <w:pStyle w:val="CodigoFuente"/>
        <w:shd w:val="clear" w:color="auto" w:fill="F5F5F5"/>
        <w:pBdr>
          <w:left w:val="single" w:sz="6" w:color="C0C0C0"/>
          <w:right w:val="single" w:sz="6" w:color="C0C0C0"/>
        </w:pBdr>
      </w:pPr>
      <w:r>
        <w:t xml:space="preserve">        &lt;button disabled={!token || loading} className="rounded-lg bg-emerald-700 px-4 py-2 font-semibold text-white disabled:opacity-60"&gt;</w:t>
      </w:r>
    </w:p>
    <w:p>
      <w:pPr>
        <w:pStyle w:val="CodigoFuente"/>
        <w:shd w:val="clear" w:color="auto" w:fill="F5F5F5"/>
        <w:pBdr>
          <w:left w:val="single" w:sz="6" w:color="C0C0C0"/>
          <w:right w:val="single" w:sz="6" w:color="C0C0C0"/>
        </w:pBdr>
      </w:pPr>
      <w:r>
        <w:t xml:space="preserve">          {loading ? "Actualizando..." : "Actualizar contraseña"}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&lt;Link href="/dashboard" className="text-sm font-semibold text-emerald-800"&gt;Ir al login&lt;/Link&gt;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ResetPasswordPage() {</w:t>
      </w:r>
    </w:p>
    <w:p>
      <w:pPr>
        <w:pStyle w:val="CodigoFuente"/>
        <w:shd w:val="clear" w:color="auto" w:fill="F5F5F5"/>
        <w:pBdr>
          <w:left w:val="single" w:sz="6" w:color="C0C0C0"/>
          <w:right w:val="single" w:sz="6" w:color="C0C0C0"/>
        </w:pBdr>
      </w:pPr>
      <w:r>
        <w:t xml:space="preserve">  return &lt;Suspense&gt;&lt;ResetPasswordForm /&gt;&lt;/Suspense&gt;;</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frontend/app/verify-email/page.tsx   (46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FormEvent, Suspense, useState } from "react";</w:t>
      </w:r>
    </w:p>
    <w:p>
      <w:pPr>
        <w:pStyle w:val="CodigoFuente"/>
        <w:shd w:val="clear" w:color="auto" w:fill="F5F5F5"/>
        <w:pBdr>
          <w:left w:val="single" w:sz="6" w:color="C0C0C0"/>
          <w:right w:val="single" w:sz="6" w:color="C0C0C0"/>
        </w:pBdr>
      </w:pPr>
      <w:r>
        <w:t>import { useSearchParams } from "next/navigation";</w:t>
      </w:r>
    </w:p>
    <w:p>
      <w:pPr>
        <w:pStyle w:val="CodigoFuente"/>
        <w:shd w:val="clear" w:color="auto" w:fill="F5F5F5"/>
        <w:pBdr>
          <w:left w:val="single" w:sz="6" w:color="C0C0C0"/>
          <w:right w:val="single" w:sz="6" w:color="C0C0C0"/>
        </w:pBdr>
      </w:pPr>
      <w:r>
        <w:t>import { verifyEmail }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VerifyEmailForm() {</w:t>
      </w:r>
    </w:p>
    <w:p>
      <w:pPr>
        <w:pStyle w:val="CodigoFuente"/>
        <w:shd w:val="clear" w:color="auto" w:fill="F5F5F5"/>
        <w:pBdr>
          <w:left w:val="single" w:sz="6" w:color="C0C0C0"/>
          <w:right w:val="single" w:sz="6" w:color="C0C0C0"/>
        </w:pBdr>
      </w:pPr>
      <w:r>
        <w:t xml:space="preserve">  const token = useSearchParams().get("token") ?? "";</w:t>
      </w:r>
    </w:p>
    <w:p>
      <w:pPr>
        <w:pStyle w:val="CodigoFuente"/>
        <w:shd w:val="clear" w:color="auto" w:fill="F5F5F5"/>
        <w:pBdr>
          <w:left w:val="single" w:sz="6" w:color="C0C0C0"/>
          <w:right w:val="single" w:sz="6" w:color="C0C0C0"/>
        </w:pBdr>
      </w:pPr>
      <w:r>
        <w:t xml:space="preserve">  const [message, setMessage] = useState&lt;string | null&gt;(null);</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setMessage((await verifyEmail(token)).message);</w:t>
      </w:r>
    </w:p>
    <w:p>
      <w:pPr>
        <w:pStyle w:val="CodigoFuente"/>
        <w:shd w:val="clear" w:color="auto" w:fill="F5F5F5"/>
        <w:pBdr>
          <w:left w:val="single" w:sz="6" w:color="C0C0C0"/>
          <w:right w:val="single" w:sz="6" w:color="C0C0C0"/>
        </w:pBdr>
      </w:pPr>
      <w:r>
        <w:t xml:space="preserve">    } catch (reason) {</w:t>
      </w:r>
    </w:p>
    <w:p>
      <w:pPr>
        <w:pStyle w:val="CodigoFuente"/>
        <w:shd w:val="clear" w:color="auto" w:fill="F5F5F5"/>
        <w:pBdr>
          <w:left w:val="single" w:sz="6" w:color="C0C0C0"/>
          <w:right w:val="single" w:sz="6" w:color="C0C0C0"/>
        </w:pBdr>
      </w:pPr>
      <w:r>
        <w:t xml:space="preserve">      setError(reason instanceof Error ? reason.message : "No se pudo verificar el correo");</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max-w-md flex-1 items-center px-4 py-12"&gt;</w:t>
      </w:r>
    </w:p>
    <w:p>
      <w:pPr>
        <w:pStyle w:val="CodigoFuente"/>
        <w:shd w:val="clear" w:color="auto" w:fill="F5F5F5"/>
        <w:pBdr>
          <w:left w:val="single" w:sz="6" w:color="C0C0C0"/>
          <w:right w:val="single" w:sz="6" w:color="C0C0C0"/>
        </w:pBdr>
      </w:pPr>
      <w:r>
        <w:t xml:space="preserve">      &lt;form onSubmit={submit} className="grid w-full gap-4 rounded-2xl border border-[var(--line)] bg-white p-6"&gt;</w:t>
      </w:r>
    </w:p>
    <w:p>
      <w:pPr>
        <w:pStyle w:val="CodigoFuente"/>
        <w:shd w:val="clear" w:color="auto" w:fill="F5F5F5"/>
        <w:pBdr>
          <w:left w:val="single" w:sz="6" w:color="C0C0C0"/>
          <w:right w:val="single" w:sz="6" w:color="C0C0C0"/>
        </w:pBdr>
      </w:pPr>
      <w:r>
        <w:t xml:space="preserve">        &lt;h1 className="font-heading text-2xl font-bold text-emerald-950"&gt;Verificar cuenta&lt;/h1&gt;</w:t>
      </w:r>
    </w:p>
    <w:p>
      <w:pPr>
        <w:pStyle w:val="CodigoFuente"/>
        <w:shd w:val="clear" w:color="auto" w:fill="F5F5F5"/>
        <w:pBdr>
          <w:left w:val="single" w:sz="6" w:color="C0C0C0"/>
          <w:right w:val="single" w:sz="6" w:color="C0C0C0"/>
        </w:pBdr>
      </w:pPr>
      <w:r>
        <w:t xml:space="preserve">        &lt;p className="text-sm text-slate-600"&gt;Confirma tu correo institucional para activar el acceso.&lt;/p&gt;</w:t>
      </w:r>
    </w:p>
    <w:p>
      <w:pPr>
        <w:pStyle w:val="CodigoFuente"/>
        <w:shd w:val="clear" w:color="auto" w:fill="F5F5F5"/>
        <w:pBdr>
          <w:left w:val="single" w:sz="6" w:color="C0C0C0"/>
          <w:right w:val="single" w:sz="6" w:color="C0C0C0"/>
        </w:pBdr>
      </w:pPr>
      <w:r>
        <w:t xml:space="preserve">        {!token ? &lt;p className="text-sm text-red-700"&gt;El enlace es inválido o está incompleto.&lt;/p&gt; : null}</w:t>
      </w:r>
    </w:p>
    <w:p>
      <w:pPr>
        <w:pStyle w:val="CodigoFuente"/>
        <w:shd w:val="clear" w:color="auto" w:fill="F5F5F5"/>
        <w:pBdr>
          <w:left w:val="single" w:sz="6" w:color="C0C0C0"/>
          <w:right w:val="single" w:sz="6" w:color="C0C0C0"/>
        </w:pBdr>
      </w:pPr>
      <w:r>
        <w:t xml:space="preserve">        {message ? &lt;p className="text-sm text-emerald-800"&gt;{message}&lt;/p&gt; : null}</w:t>
      </w:r>
    </w:p>
    <w:p>
      <w:pPr>
        <w:pStyle w:val="CodigoFuente"/>
        <w:shd w:val="clear" w:color="auto" w:fill="F5F5F5"/>
        <w:pBdr>
          <w:left w:val="single" w:sz="6" w:color="C0C0C0"/>
          <w:right w:val="single" w:sz="6" w:color="C0C0C0"/>
        </w:pBdr>
      </w:pPr>
      <w:r>
        <w:t xml:space="preserve">        {error ? &lt;p className="text-sm text-red-700"&gt;{error}&lt;/p&gt; : null}</w:t>
      </w:r>
    </w:p>
    <w:p>
      <w:pPr>
        <w:pStyle w:val="CodigoFuente"/>
        <w:shd w:val="clear" w:color="auto" w:fill="F5F5F5"/>
        <w:pBdr>
          <w:left w:val="single" w:sz="6" w:color="C0C0C0"/>
          <w:right w:val="single" w:sz="6" w:color="C0C0C0"/>
        </w:pBdr>
      </w:pPr>
      <w:r>
        <w:t xml:space="preserve">        &lt;button disabled={!token || loading} className="rounded-lg bg-emerald-700 px-4 py-2 font-semibold text-white disabled:opacity-60"&gt;</w:t>
      </w:r>
    </w:p>
    <w:p>
      <w:pPr>
        <w:pStyle w:val="CodigoFuente"/>
        <w:shd w:val="clear" w:color="auto" w:fill="F5F5F5"/>
        <w:pBdr>
          <w:left w:val="single" w:sz="6" w:color="C0C0C0"/>
          <w:right w:val="single" w:sz="6" w:color="C0C0C0"/>
        </w:pBdr>
      </w:pPr>
      <w:r>
        <w:t xml:space="preserve">          {loading ? "Verificando..." : "Verificar correo"}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&lt;Link href="/" className="text-sm font-semibold text-emerald-800"&gt;Volver al inicio&lt;/Link&gt;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VerifyEmailPage() {</w:t>
      </w:r>
    </w:p>
    <w:p>
      <w:pPr>
        <w:pStyle w:val="CodigoFuente"/>
        <w:shd w:val="clear" w:color="auto" w:fill="F5F5F5"/>
        <w:pBdr>
          <w:left w:val="single" w:sz="6" w:color="C0C0C0"/>
          <w:right w:val="single" w:sz="6" w:color="C0C0C0"/>
        </w:pBdr>
      </w:pPr>
      <w:r>
        <w:t xml:space="preserve">  return &lt;Suspense&gt;&lt;VerifyEmailForm /&gt;&lt;/Suspense&gt;;</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frontend/components/auth-card.tsx   (90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ReactNode } from "react";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Props = {</w:t>
      </w:r>
    </w:p>
    <w:p>
      <w:pPr>
        <w:pStyle w:val="CodigoFuente"/>
        <w:shd w:val="clear" w:color="auto" w:fill="F5F5F5"/>
        <w:pBdr>
          <w:left w:val="single" w:sz="6" w:color="C0C0C0"/>
          <w:right w:val="single" w:sz="6" w:color="C0C0C0"/>
        </w:pBdr>
      </w:pPr>
      <w:r>
        <w:t xml:space="preserve">  kicker: string;</w:t>
      </w:r>
    </w:p>
    <w:p>
      <w:pPr>
        <w:pStyle w:val="CodigoFuente"/>
        <w:shd w:val="clear" w:color="auto" w:fill="F5F5F5"/>
        <w:pBdr>
          <w:left w:val="single" w:sz="6" w:color="C0C0C0"/>
          <w:right w:val="single" w:sz="6" w:color="C0C0C0"/>
        </w:pBdr>
      </w:pPr>
      <w:r>
        <w:t xml:space="preserve">  title: string;</w:t>
      </w:r>
    </w:p>
    <w:p>
      <w:pPr>
        <w:pStyle w:val="CodigoFuente"/>
        <w:shd w:val="clear" w:color="auto" w:fill="F5F5F5"/>
        <w:pBdr>
          <w:left w:val="single" w:sz="6" w:color="C0C0C0"/>
          <w:right w:val="single" w:sz="6" w:color="C0C0C0"/>
        </w:pBdr>
      </w:pPr>
      <w:r>
        <w:t xml:space="preserve">  subtitle: string;</w:t>
      </w:r>
    </w:p>
    <w:p>
      <w:pPr>
        <w:pStyle w:val="CodigoFuente"/>
        <w:shd w:val="clear" w:color="auto" w:fill="F5F5F5"/>
        <w:pBdr>
          <w:left w:val="single" w:sz="6" w:color="C0C0C0"/>
          <w:right w:val="single" w:sz="6" w:color="C0C0C0"/>
        </w:pBdr>
      </w:pPr>
      <w:r>
        <w:t xml:space="preserve">  /** Mensaje de error, en rojo. */</w:t>
      </w:r>
    </w:p>
    <w:p>
      <w:pPr>
        <w:pStyle w:val="CodigoFuente"/>
        <w:shd w:val="clear" w:color="auto" w:fill="F5F5F5"/>
        <w:pBdr>
          <w:left w:val="single" w:sz="6" w:color="C0C0C0"/>
          <w:right w:val="single" w:sz="6" w:color="C0C0C0"/>
        </w:pBdr>
      </w:pPr>
      <w:r>
        <w:t xml:space="preserve">  error?: string | null;</w:t>
      </w:r>
    </w:p>
    <w:p>
      <w:pPr>
        <w:pStyle w:val="CodigoFuente"/>
        <w:shd w:val="clear" w:color="auto" w:fill="F5F5F5"/>
        <w:pBdr>
          <w:left w:val="single" w:sz="6" w:color="C0C0C0"/>
          <w:right w:val="single" w:sz="6" w:color="C0C0C0"/>
        </w:pBdr>
      </w:pPr>
      <w:r>
        <w:t xml:space="preserve">  /** Mensaje informativo o de éxito, en verde. */</w:t>
      </w:r>
    </w:p>
    <w:p>
      <w:pPr>
        <w:pStyle w:val="CodigoFuente"/>
        <w:shd w:val="clear" w:color="auto" w:fill="F5F5F5"/>
        <w:pBdr>
          <w:left w:val="single" w:sz="6" w:color="C0C0C0"/>
          <w:right w:val="single" w:sz="6" w:color="C0C0C0"/>
        </w:pBdr>
      </w:pPr>
      <w:r>
        <w:t xml:space="preserve">  notice?: string | null;</w:t>
      </w:r>
    </w:p>
    <w:p>
      <w:pPr>
        <w:pStyle w:val="CodigoFuente"/>
        <w:shd w:val="clear" w:color="auto" w:fill="F5F5F5"/>
        <w:pBdr>
          <w:left w:val="single" w:sz="6" w:color="C0C0C0"/>
          <w:right w:val="single" w:sz="6" w:color="C0C0C0"/>
        </w:pBdr>
      </w:pPr>
      <w:r>
        <w:t xml:space="preserve">  submitLabel: string;</w:t>
      </w:r>
    </w:p>
    <w:p>
      <w:pPr>
        <w:pStyle w:val="CodigoFuente"/>
        <w:shd w:val="clear" w:color="auto" w:fill="F5F5F5"/>
        <w:pBdr>
          <w:left w:val="single" w:sz="6" w:color="C0C0C0"/>
          <w:right w:val="single" w:sz="6" w:color="C0C0C0"/>
        </w:pBdr>
      </w:pPr>
      <w:r>
        <w:t xml:space="preserve">  loadingLabel: string;</w:t>
      </w:r>
    </w:p>
    <w:p>
      <w:pPr>
        <w:pStyle w:val="CodigoFuente"/>
        <w:shd w:val="clear" w:color="auto" w:fill="F5F5F5"/>
        <w:pBdr>
          <w:left w:val="single" w:sz="6" w:color="C0C0C0"/>
          <w:right w:val="single" w:sz="6" w:color="C0C0C0"/>
        </w:pBdr>
      </w:pPr>
      <w:r>
        <w:t xml:space="preserve">  loading?: boolean;</w:t>
      </w:r>
    </w:p>
    <w:p>
      <w:pPr>
        <w:pStyle w:val="CodigoFuente"/>
        <w:shd w:val="clear" w:color="auto" w:fill="F5F5F5"/>
        <w:pBdr>
          <w:left w:val="single" w:sz="6" w:color="C0C0C0"/>
          <w:right w:val="single" w:sz="6" w:color="C0C0C0"/>
        </w:pBdr>
      </w:pPr>
      <w:r>
        <w:t xml:space="preserve">  disabled?: boolean;</w:t>
      </w:r>
    </w:p>
    <w:p>
      <w:pPr>
        <w:pStyle w:val="CodigoFuente"/>
        <w:shd w:val="clear" w:color="auto" w:fill="F5F5F5"/>
        <w:pBdr>
          <w:left w:val="single" w:sz="6" w:color="C0C0C0"/>
          <w:right w:val="single" w:sz="6" w:color="C0C0C0"/>
        </w:pBdr>
      </w:pPr>
      <w:r>
        <w:t xml:space="preserve">  onSubmit: (event: FormEvent&lt;HTMLFormElement&gt;) =&gt; void;</w:t>
      </w:r>
    </w:p>
    <w:p>
      <w:pPr>
        <w:pStyle w:val="CodigoFuente"/>
        <w:shd w:val="clear" w:color="auto" w:fill="F5F5F5"/>
        <w:pBdr>
          <w:left w:val="single" w:sz="6" w:color="C0C0C0"/>
          <w:right w:val="single" w:sz="6" w:color="C0C0C0"/>
        </w:pBdr>
      </w:pPr>
      <w:r>
        <w:t xml:space="preserve">  children: ReactNode;</w:t>
      </w:r>
    </w:p>
    <w:p>
      <w:pPr>
        <w:pStyle w:val="CodigoFuente"/>
        <w:shd w:val="clear" w:color="auto" w:fill="F5F5F5"/>
        <w:pBdr>
          <w:left w:val="single" w:sz="6" w:color="C0C0C0"/>
          <w:right w:val="single" w:sz="6" w:color="C0C0C0"/>
        </w:pBdr>
      </w:pPr>
      <w:r>
        <w:t xml:space="preserve">  /** Enlaces al pie: registro, recuperación, volver. */</w:t>
      </w:r>
    </w:p>
    <w:p>
      <w:pPr>
        <w:pStyle w:val="CodigoFuente"/>
        <w:shd w:val="clear" w:color="auto" w:fill="F5F5F5"/>
        <w:pBdr>
          <w:left w:val="single" w:sz="6" w:color="C0C0C0"/>
          <w:right w:val="single" w:sz="6" w:color="C0C0C0"/>
        </w:pBdr>
      </w:pPr>
      <w:r>
        <w:t xml:space="preserve">  footer?: ReactNode;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Marco de las pantallas de acceso.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mismo recuadro estaba escrito dos veces —en `report-form.tsx` y en el</w:t>
      </w:r>
    </w:p>
    <w:p>
      <w:pPr>
        <w:pStyle w:val="CodigoFuente"/>
        <w:shd w:val="clear" w:color="auto" w:fill="F5F5F5"/>
        <w:pBdr>
          <w:left w:val="single" w:sz="6" w:color="C0C0C0"/>
          <w:right w:val="single" w:sz="6" w:color="C0C0C0"/>
        </w:pBdr>
      </w:pPr>
      <w:r>
        <w:t xml:space="preserve"> * panel— y ya había divergido. Aquí vive una sola vez, conservando las clases</w:t>
      </w:r>
    </w:p>
    <w:p>
      <w:pPr>
        <w:pStyle w:val="CodigoFuente"/>
        <w:shd w:val="clear" w:color="auto" w:fill="F5F5F5"/>
        <w:pBdr>
          <w:left w:val="single" w:sz="6" w:color="C0C0C0"/>
          <w:right w:val="single" w:sz="6" w:color="C0C0C0"/>
        </w:pBdr>
      </w:pPr>
      <w:r>
        <w:t xml:space="preserve"> * `admin-login-*` que definen su aspecto en `globals.css`.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AuthCard({</w:t>
      </w:r>
    </w:p>
    <w:p>
      <w:pPr>
        <w:pStyle w:val="CodigoFuente"/>
        <w:shd w:val="clear" w:color="auto" w:fill="F5F5F5"/>
        <w:pBdr>
          <w:left w:val="single" w:sz="6" w:color="C0C0C0"/>
          <w:right w:val="single" w:sz="6" w:color="C0C0C0"/>
        </w:pBdr>
      </w:pPr>
      <w:r>
        <w:t xml:space="preserve">  kicker,</w:t>
      </w:r>
    </w:p>
    <w:p>
      <w:pPr>
        <w:pStyle w:val="CodigoFuente"/>
        <w:shd w:val="clear" w:color="auto" w:fill="F5F5F5"/>
        <w:pBdr>
          <w:left w:val="single" w:sz="6" w:color="C0C0C0"/>
          <w:right w:val="single" w:sz="6" w:color="C0C0C0"/>
        </w:pBdr>
      </w:pPr>
      <w:r>
        <w:t xml:space="preserve">  title,</w:t>
      </w:r>
    </w:p>
    <w:p>
      <w:pPr>
        <w:pStyle w:val="CodigoFuente"/>
        <w:shd w:val="clear" w:color="auto" w:fill="F5F5F5"/>
        <w:pBdr>
          <w:left w:val="single" w:sz="6" w:color="C0C0C0"/>
          <w:right w:val="single" w:sz="6" w:color="C0C0C0"/>
        </w:pBdr>
      </w:pPr>
      <w:r>
        <w:t xml:space="preserve">  subtitle,</w:t>
      </w:r>
    </w:p>
    <w:p>
      <w:pPr>
        <w:pStyle w:val="CodigoFuente"/>
        <w:shd w:val="clear" w:color="auto" w:fill="F5F5F5"/>
        <w:pBdr>
          <w:left w:val="single" w:sz="6" w:color="C0C0C0"/>
          <w:right w:val="single" w:sz="6" w:color="C0C0C0"/>
        </w:pBdr>
      </w:pPr>
      <w:r>
        <w:t xml:space="preserve">  error,</w:t>
      </w:r>
    </w:p>
    <w:p>
      <w:pPr>
        <w:pStyle w:val="CodigoFuente"/>
        <w:shd w:val="clear" w:color="auto" w:fill="F5F5F5"/>
        <w:pBdr>
          <w:left w:val="single" w:sz="6" w:color="C0C0C0"/>
          <w:right w:val="single" w:sz="6" w:color="C0C0C0"/>
        </w:pBdr>
      </w:pPr>
      <w:r>
        <w:t xml:space="preserve">  notice,</w:t>
      </w:r>
    </w:p>
    <w:p>
      <w:pPr>
        <w:pStyle w:val="CodigoFuente"/>
        <w:shd w:val="clear" w:color="auto" w:fill="F5F5F5"/>
        <w:pBdr>
          <w:left w:val="single" w:sz="6" w:color="C0C0C0"/>
          <w:right w:val="single" w:sz="6" w:color="C0C0C0"/>
        </w:pBdr>
      </w:pPr>
      <w:r>
        <w:t xml:space="preserve">  submitLabel,</w:t>
      </w:r>
    </w:p>
    <w:p>
      <w:pPr>
        <w:pStyle w:val="CodigoFuente"/>
        <w:shd w:val="clear" w:color="auto" w:fill="F5F5F5"/>
        <w:pBdr>
          <w:left w:val="single" w:sz="6" w:color="C0C0C0"/>
          <w:right w:val="single" w:sz="6" w:color="C0C0C0"/>
        </w:pBdr>
      </w:pPr>
      <w:r>
        <w:t xml:space="preserve">  loadingLabel,</w:t>
      </w:r>
    </w:p>
    <w:p>
      <w:pPr>
        <w:pStyle w:val="CodigoFuente"/>
        <w:shd w:val="clear" w:color="auto" w:fill="F5F5F5"/>
        <w:pBdr>
          <w:left w:val="single" w:sz="6" w:color="C0C0C0"/>
          <w:right w:val="single" w:sz="6" w:color="C0C0C0"/>
        </w:pBdr>
      </w:pPr>
      <w:r>
        <w:t xml:space="preserve">  loading = false,</w:t>
      </w:r>
    </w:p>
    <w:p>
      <w:pPr>
        <w:pStyle w:val="CodigoFuente"/>
        <w:shd w:val="clear" w:color="auto" w:fill="F5F5F5"/>
        <w:pBdr>
          <w:left w:val="single" w:sz="6" w:color="C0C0C0"/>
          <w:right w:val="single" w:sz="6" w:color="C0C0C0"/>
        </w:pBdr>
      </w:pPr>
      <w:r>
        <w:t xml:space="preserve">  disabled = false,</w:t>
      </w:r>
    </w:p>
    <w:p>
      <w:pPr>
        <w:pStyle w:val="CodigoFuente"/>
        <w:shd w:val="clear" w:color="auto" w:fill="F5F5F5"/>
        <w:pBdr>
          <w:left w:val="single" w:sz="6" w:color="C0C0C0"/>
          <w:right w:val="single" w:sz="6" w:color="C0C0C0"/>
        </w:pBdr>
      </w:pPr>
      <w:r>
        <w:t xml:space="preserve">  onSubmit,</w:t>
      </w:r>
    </w:p>
    <w:p>
      <w:pPr>
        <w:pStyle w:val="CodigoFuente"/>
        <w:shd w:val="clear" w:color="auto" w:fill="F5F5F5"/>
        <w:pBdr>
          <w:left w:val="single" w:sz="6" w:color="C0C0C0"/>
          <w:right w:val="single" w:sz="6" w:color="C0C0C0"/>
        </w:pBdr>
      </w:pPr>
      <w:r>
        <w:t xml:space="preserve">  children,</w:t>
      </w:r>
    </w:p>
    <w:p>
      <w:pPr>
        <w:pStyle w:val="CodigoFuente"/>
        <w:shd w:val="clear" w:color="auto" w:fill="F5F5F5"/>
        <w:pBdr>
          <w:left w:val="single" w:sz="6" w:color="C0C0C0"/>
          <w:right w:val="single" w:sz="6" w:color="C0C0C0"/>
        </w:pBdr>
      </w:pPr>
      <w:r>
        <w:t xml:space="preserve">  footer,</w:t>
      </w:r>
    </w:p>
    <w:p>
      <w:pPr>
        <w:pStyle w:val="CodigoFuente"/>
        <w:shd w:val="clear" w:color="auto" w:fill="F5F5F5"/>
        <w:pBdr>
          <w:left w:val="single" w:sz="6" w:color="C0C0C0"/>
          <w:right w:val="single" w:sz="6" w:color="C0C0C0"/>
        </w:pBdr>
      </w:pPr>
      <w:r>
        <w:t>}: Props)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className="admin-login-stage mx-auto flex w-full max-w-4xl flex-1 items-center justify-center px-4 py-8 sm:px-6"&gt;</w:t>
      </w:r>
    </w:p>
    <w:p>
      <w:pPr>
        <w:pStyle w:val="CodigoFuente"/>
        <w:shd w:val="clear" w:color="auto" w:fill="F5F5F5"/>
        <w:pBdr>
          <w:left w:val="single" w:sz="6" w:color="C0C0C0"/>
          <w:right w:val="single" w:sz="6" w:color="C0C0C0"/>
        </w:pBdr>
      </w:pPr>
      <w:r>
        <w:t xml:space="preserve">      &lt;div className="admin-login-frame"&gt;</w:t>
      </w:r>
    </w:p>
    <w:p>
      <w:pPr>
        <w:pStyle w:val="CodigoFuente"/>
        <w:shd w:val="clear" w:color="auto" w:fill="F5F5F5"/>
        <w:pBdr>
          <w:left w:val="single" w:sz="6" w:color="C0C0C0"/>
          <w:right w:val="single" w:sz="6" w:color="C0C0C0"/>
        </w:pBdr>
      </w:pPr>
      <w:r>
        <w:t xml:space="preserve">        &lt;div className="admin-login-border" /&gt;</w:t>
      </w:r>
    </w:p>
    <w:p>
      <w:pPr>
        <w:pStyle w:val="CodigoFuente"/>
        <w:shd w:val="clear" w:color="auto" w:fill="F5F5F5"/>
        <w:pBdr>
          <w:left w:val="single" w:sz="6" w:color="C0C0C0"/>
          <w:right w:val="single" w:sz="6" w:color="C0C0C0"/>
        </w:pBdr>
      </w:pPr>
      <w:r>
        <w:t xml:space="preserve">        &lt;form className="admin-login-card" onSubmit={onSubmit}&gt;</w:t>
      </w:r>
    </w:p>
    <w:p>
      <w:pPr>
        <w:pStyle w:val="CodigoFuente"/>
        <w:shd w:val="clear" w:color="auto" w:fill="F5F5F5"/>
        <w:pBdr>
          <w:left w:val="single" w:sz="6" w:color="C0C0C0"/>
          <w:right w:val="single" w:sz="6" w:color="C0C0C0"/>
        </w:pBdr>
      </w:pPr>
      <w:r>
        <w:t xml:space="preserve">          &lt;div className="space-y-1"&gt;</w:t>
      </w:r>
    </w:p>
    <w:p>
      <w:pPr>
        <w:pStyle w:val="CodigoFuente"/>
        <w:shd w:val="clear" w:color="auto" w:fill="F5F5F5"/>
        <w:pBdr>
          <w:left w:val="single" w:sz="6" w:color="C0C0C0"/>
          <w:right w:val="single" w:sz="6" w:color="C0C0C0"/>
        </w:pBdr>
      </w:pPr>
      <w:r>
        <w:t xml:space="preserve">            &lt;p className="admin-login-kicker"&gt;{kicker}&lt;/p&gt;</w:t>
      </w:r>
    </w:p>
    <w:p>
      <w:pPr>
        <w:pStyle w:val="CodigoFuente"/>
        <w:shd w:val="clear" w:color="auto" w:fill="F5F5F5"/>
        <w:pBdr>
          <w:left w:val="single" w:sz="6" w:color="C0C0C0"/>
          <w:right w:val="single" w:sz="6" w:color="C0C0C0"/>
        </w:pBdr>
      </w:pPr>
      <w:r>
        <w:t xml:space="preserve">            &lt;h1 className="font-heading text-2xl font-semibold leading-tight text-emerald-950"&gt;</w:t>
      </w:r>
    </w:p>
    <w:p>
      <w:pPr>
        <w:pStyle w:val="CodigoFuente"/>
        <w:shd w:val="clear" w:color="auto" w:fill="F5F5F5"/>
        <w:pBdr>
          <w:left w:val="single" w:sz="6" w:color="C0C0C0"/>
          <w:right w:val="single" w:sz="6" w:color="C0C0C0"/>
        </w:pBdr>
      </w:pPr>
      <w:r>
        <w:t xml:space="preserve">              {title}</w:t>
      </w:r>
    </w:p>
    <w:p>
      <w:pPr>
        <w:pStyle w:val="CodigoFuente"/>
        <w:shd w:val="clear" w:color="auto" w:fill="F5F5F5"/>
        <w:pBdr>
          <w:left w:val="single" w:sz="6" w:color="C0C0C0"/>
          <w:right w:val="single" w:sz="6" w:color="C0C0C0"/>
        </w:pBdr>
      </w:pPr>
      <w:r>
        <w:t xml:space="preserve">            &lt;/h1&gt;</w:t>
      </w:r>
    </w:p>
    <w:p>
      <w:pPr>
        <w:pStyle w:val="CodigoFuente"/>
        <w:shd w:val="clear" w:color="auto" w:fill="F5F5F5"/>
        <w:pBdr>
          <w:left w:val="single" w:sz="6" w:color="C0C0C0"/>
          <w:right w:val="single" w:sz="6" w:color="C0C0C0"/>
        </w:pBdr>
      </w:pPr>
      <w:r>
        <w:t xml:space="preserve">            &lt;p className="text-xs text-slate-600"&gt;{subtitle}&lt;/p&gt;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{children}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w:t>
      </w:r>
    </w:p>
    <w:p>
      <w:pPr>
        <w:pStyle w:val="CodigoFuente"/>
        <w:shd w:val="clear" w:color="auto" w:fill="F5F5F5"/>
        <w:pBdr>
          <w:left w:val="single" w:sz="6" w:color="C0C0C0"/>
          <w:right w:val="single" w:sz="6" w:color="C0C0C0"/>
        </w:pBdr>
      </w:pPr>
      <w:r>
        <w:t xml:space="preserve">            &lt;p</w:t>
      </w:r>
    </w:p>
    <w:p>
      <w:pPr>
        <w:pStyle w:val="CodigoFuente"/>
        <w:shd w:val="clear" w:color="auto" w:fill="F5F5F5"/>
        <w:pBdr>
          <w:left w:val="single" w:sz="6" w:color="C0C0C0"/>
          <w:right w:val="single" w:sz="6" w:color="C0C0C0"/>
        </w:pBdr>
      </w:pPr>
      <w:r>
        <w:t xml:space="preserve">              role="alert"</w:t>
      </w:r>
    </w:p>
    <w:p>
      <w:pPr>
        <w:pStyle w:val="CodigoFuente"/>
        <w:shd w:val="clear" w:color="auto" w:fill="F5F5F5"/>
        <w:pBdr>
          <w:left w:val="single" w:sz="6" w:color="C0C0C0"/>
          <w:right w:val="single" w:sz="6" w:color="C0C0C0"/>
        </w:pBdr>
      </w:pPr>
      <w:r>
        <w:t xml:space="preserve">              className="rounded-lg border border-red-200 bg-red-50/90 px-3 py-2 text-xs text-red-700"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{error}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{notice ? (</w:t>
      </w:r>
    </w:p>
    <w:p>
      <w:pPr>
        <w:pStyle w:val="CodigoFuente"/>
        <w:shd w:val="clear" w:color="auto" w:fill="F5F5F5"/>
        <w:pBdr>
          <w:left w:val="single" w:sz="6" w:color="C0C0C0"/>
          <w:right w:val="single" w:sz="6" w:color="C0C0C0"/>
        </w:pBdr>
      </w:pPr>
      <w:r>
        <w:t xml:space="preserve">            &lt;p</w:t>
      </w:r>
    </w:p>
    <w:p>
      <w:pPr>
        <w:pStyle w:val="CodigoFuente"/>
        <w:shd w:val="clear" w:color="auto" w:fill="F5F5F5"/>
        <w:pBdr>
          <w:left w:val="single" w:sz="6" w:color="C0C0C0"/>
          <w:right w:val="single" w:sz="6" w:color="C0C0C0"/>
        </w:pBdr>
      </w:pPr>
      <w:r>
        <w:t xml:space="preserve">              role="status"</w:t>
      </w:r>
    </w:p>
    <w:p>
      <w:pPr>
        <w:pStyle w:val="CodigoFuente"/>
        <w:shd w:val="clear" w:color="auto" w:fill="F5F5F5"/>
        <w:pBdr>
          <w:left w:val="single" w:sz="6" w:color="C0C0C0"/>
          <w:right w:val="single" w:sz="6" w:color="C0C0C0"/>
        </w:pBdr>
      </w:pPr>
      <w:r>
        <w:t xml:space="preserve">              className="rounded-lg border border-emerald-200 bg-emerald-50/90 px-3 py-2 text-xs text-emerald-800"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{notice}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 disabled={loading || disabled} className="admin-login-submit"&gt;</w:t>
      </w:r>
    </w:p>
    <w:p>
      <w:pPr>
        <w:pStyle w:val="CodigoFuente"/>
        <w:shd w:val="clear" w:color="auto" w:fill="F5F5F5"/>
        <w:pBdr>
          <w:left w:val="single" w:sz="6" w:color="C0C0C0"/>
          <w:right w:val="single" w:sz="6" w:color="C0C0C0"/>
        </w:pBdr>
      </w:pPr>
      <w:r>
        <w:t xml:space="preserve">            {loading ? loadingLabel : submitLabel}</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{footer ? (</w:t>
      </w:r>
    </w:p>
    <w:p>
      <w:pPr>
        <w:pStyle w:val="CodigoFuente"/>
        <w:shd w:val="clear" w:color="auto" w:fill="F5F5F5"/>
        <w:pBdr>
          <w:left w:val="single" w:sz="6" w:color="C0C0C0"/>
          <w:right w:val="single" w:sz="6" w:color="C0C0C0"/>
        </w:pBdr>
      </w:pPr>
      <w:r>
        <w:t xml:space="preserve">            &lt;div className="flex flex-wrap justify-between gap-2 text-xs text-slate-600"&gt;</w:t>
      </w:r>
    </w:p>
    <w:p>
      <w:pPr>
        <w:pStyle w:val="CodigoFuente"/>
        <w:shd w:val="clear" w:color="auto" w:fill="F5F5F5"/>
        <w:pBdr>
          <w:left w:val="single" w:sz="6" w:color="C0C0C0"/>
          <w:right w:val="single" w:sz="6" w:color="C0C0C0"/>
        </w:pBdr>
      </w:pPr>
      <w:r>
        <w:t xml:space="preserve">              {footer}</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frontend/components/nav-session.tsx   (59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usePathname } from "next/navigation";</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useEffect, useState } from "react";</w:t>
      </w:r>
    </w:p>
    <w:p>
      <w:pPr>
        <w:pStyle w:val="CodigoFuente"/>
        <w:shd w:val="clear" w:color="auto" w:fill="F5F5F5"/>
        <w:pBdr>
          <w:left w:val="single" w:sz="6" w:color="C0C0C0"/>
          <w:right w:val="single" w:sz="6" w:color="C0C0C0"/>
        </w:pBdr>
      </w:pPr>
      <w:r>
        <w:t>import { getCurrentUser }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Estado = "COMPROBANDO" | "CON_SESION" | "SIN_SESION";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Enlace de la barra superior: entrar si no hay sesion, la propia cuenta si la hay.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Hasta ahora la única forma de descubrir que el sistema tiene cuentas era</w:t>
      </w:r>
    </w:p>
    <w:p>
      <w:pPr>
        <w:pStyle w:val="CodigoFuente"/>
        <w:shd w:val="clear" w:color="auto" w:fill="F5F5F5"/>
        <w:pBdr>
          <w:left w:val="single" w:sz="6" w:color="C0C0C0"/>
          <w:right w:val="single" w:sz="6" w:color="C0C0C0"/>
        </w:pBdr>
      </w:pPr>
      <w:r>
        <w:t xml:space="preserve"> * toparse con el selector dentro del formulario de reporte. Este enlace es la</w:t>
      </w:r>
    </w:p>
    <w:p>
      <w:pPr>
        <w:pStyle w:val="CodigoFuente"/>
        <w:shd w:val="clear" w:color="auto" w:fill="F5F5F5"/>
        <w:pBdr>
          <w:left w:val="single" w:sz="6" w:color="C0C0C0"/>
          <w:right w:val="single" w:sz="6" w:color="C0C0C0"/>
        </w:pBdr>
      </w:pPr>
      <w:r>
        <w:t xml:space="preserve"> * señal que faltaba.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oculta mientras se comprueba, en vez de mostrar "Iniciar sesion" por</w:t>
      </w:r>
    </w:p>
    <w:p>
      <w:pPr>
        <w:pStyle w:val="CodigoFuente"/>
        <w:shd w:val="clear" w:color="auto" w:fill="F5F5F5"/>
        <w:pBdr>
          <w:left w:val="single" w:sz="6" w:color="C0C0C0"/>
          <w:right w:val="single" w:sz="6" w:color="C0C0C0"/>
        </w:pBdr>
      </w:pPr>
      <w:r>
        <w:t xml:space="preserve"> * omisión: aparecerlo y quitarlo un instante después es peor que esperar.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NavSession() {</w:t>
      </w:r>
    </w:p>
    <w:p>
      <w:pPr>
        <w:pStyle w:val="CodigoFuente"/>
        <w:shd w:val="clear" w:color="auto" w:fill="F5F5F5"/>
        <w:pBdr>
          <w:left w:val="single" w:sz="6" w:color="C0C0C0"/>
          <w:right w:val="single" w:sz="6" w:color="C0C0C0"/>
        </w:pBdr>
      </w:pPr>
      <w:r>
        <w:t xml:space="preserve">  const [estado, setEstado] = useState&lt;Estado&gt;("COMPROBANDO");</w:t>
      </w:r>
    </w:p>
    <w:p>
      <w:pPr>
        <w:pStyle w:val="CodigoFuente"/>
        <w:shd w:val="clear" w:color="auto" w:fill="F5F5F5"/>
        <w:pBdr>
          <w:left w:val="single" w:sz="6" w:color="C0C0C0"/>
          <w:right w:val="single" w:sz="6" w:color="C0C0C0"/>
        </w:pBdr>
      </w:pPr>
      <w:r>
        <w:t xml:space="preserve">  const pathname = usePathname();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let vigente = true;</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.then(() =&gt; vigente &amp;&amp; setEstado("CON_SESION"))</w:t>
      </w:r>
    </w:p>
    <w:p>
      <w:pPr>
        <w:pStyle w:val="CodigoFuente"/>
        <w:shd w:val="clear" w:color="auto" w:fill="F5F5F5"/>
        <w:pBdr>
          <w:left w:val="single" w:sz="6" w:color="C0C0C0"/>
          <w:right w:val="single" w:sz="6" w:color="C0C0C0"/>
        </w:pBdr>
      </w:pPr>
      <w:r>
        <w:t xml:space="preserve">      .catch(() =&gt; vigente &amp;&amp; setEstado("SIN_SESION"));</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vigente =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reevalúa al cambiar de página: así el enlace desaparece tras entrar</w:t>
      </w:r>
    </w:p>
    <w:p>
      <w:pPr>
        <w:pStyle w:val="CodigoFuente"/>
        <w:shd w:val="clear" w:color="auto" w:fill="F5F5F5"/>
        <w:pBdr>
          <w:left w:val="single" w:sz="6" w:color="C0C0C0"/>
          <w:right w:val="single" w:sz="6" w:color="C0C0C0"/>
        </w:pBdr>
      </w:pPr>
      <w:r>
        <w:t xml:space="preserve">    // y vuelve tras cerrar sesión, sin recargar.</w:t>
      </w:r>
    </w:p>
    <w:p>
      <w:pPr>
        <w:pStyle w:val="CodigoFuente"/>
        <w:shd w:val="clear" w:color="auto" w:fill="F5F5F5"/>
        <w:pBdr>
          <w:left w:val="single" w:sz="6" w:color="C0C0C0"/>
          <w:right w:val="single" w:sz="6" w:color="C0C0C0"/>
        </w:pBdr>
      </w:pPr>
      <w:r>
        <w:t xml:space="preserve">  }, [pathname]);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En las propias pantallas de acceso el enlace de entrar sobra.</w:t>
      </w:r>
    </w:p>
    <w:p>
      <w:pPr>
        <w:pStyle w:val="CodigoFuente"/>
        <w:shd w:val="clear" w:color="auto" w:fill="F5F5F5"/>
        <w:pBdr>
          <w:left w:val="single" w:sz="6" w:color="C0C0C0"/>
          <w:right w:val="single" w:sz="6" w:color="C0C0C0"/>
        </w:pBdr>
      </w:pPr>
      <w:r>
        <w:t xml:space="preserve">  const enPantallaDeAcceso =</w:t>
      </w:r>
    </w:p>
    <w:p>
      <w:pPr>
        <w:pStyle w:val="CodigoFuente"/>
        <w:shd w:val="clear" w:color="auto" w:fill="F5F5F5"/>
        <w:pBdr>
          <w:left w:val="single" w:sz="6" w:color="C0C0C0"/>
          <w:right w:val="single" w:sz="6" w:color="C0C0C0"/>
        </w:pBdr>
      </w:pPr>
      <w:r>
        <w:t xml:space="preserve">    pathname === "/login" || pathname === "/register" || pathname === "/forgot-password";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(estado === "COMPROBANDO") return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(estado === "CON_SESION") {</w:t>
      </w:r>
    </w:p>
    <w:p>
      <w:pPr>
        <w:pStyle w:val="CodigoFuente"/>
        <w:shd w:val="clear" w:color="auto" w:fill="F5F5F5"/>
        <w:pBdr>
          <w:left w:val="single" w:sz="6" w:color="C0C0C0"/>
          <w:right w:val="single" w:sz="6" w:color="C0C0C0"/>
        </w:pBdr>
      </w:pPr>
      <w:r>
        <w:t xml:space="preserve">    // Ya dentro, lo util es llegar a la propia cuenta.</w:t>
      </w:r>
    </w:p>
    <w:p>
      <w:pPr>
        <w:pStyle w:val="CodigoFuente"/>
        <w:shd w:val="clear" w:color="auto" w:fill="F5F5F5"/>
        <w:pBdr>
          <w:left w:val="single" w:sz="6" w:color="C0C0C0"/>
          <w:right w:val="single" w:sz="6" w:color="C0C0C0"/>
        </w:pBdr>
      </w:pPr>
      <w:r>
        <w:t xml:space="preserve">    if (pathname === "/profile") return null;</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&lt;Link className="rounded-full px-3 py-1.5 hover:bg-emerald-100" href="/profile"&gt;</w:t>
      </w:r>
    </w:p>
    <w:p>
      <w:pPr>
        <w:pStyle w:val="CodigoFuente"/>
        <w:shd w:val="clear" w:color="auto" w:fill="F5F5F5"/>
        <w:pBdr>
          <w:left w:val="single" w:sz="6" w:color="C0C0C0"/>
          <w:right w:val="single" w:sz="6" w:color="C0C0C0"/>
        </w:pBdr>
      </w:pPr>
      <w:r>
        <w:t xml:space="preserve">        Mi cuenta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(enPantallaDeAcceso) return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&lt;Link className="rounded-full px-3 py-1.5 hover:bg-emerald-100" href="/login"&gt;</w:t>
      </w:r>
    </w:p>
    <w:p>
      <w:pPr>
        <w:pStyle w:val="CodigoFuente"/>
        <w:shd w:val="clear" w:color="auto" w:fill="F5F5F5"/>
        <w:pBdr>
          <w:left w:val="single" w:sz="6" w:color="C0C0C0"/>
          <w:right w:val="single" w:sz="6" w:color="C0C0C0"/>
        </w:pBdr>
      </w:pPr>
      <w:r>
        <w:t xml:space="preserve">      Iniciar sesion</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frontend/components/password-input.tsx   (70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InputHTMLAttributes, useId, useState } from "react";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Props = Omit&lt;InputHTMLAttributes&lt;HTMLInputElement&gt;, "type"&gt; &amp; {</w:t>
      </w:r>
    </w:p>
    <w:p>
      <w:pPr>
        <w:pStyle w:val="CodigoFuente"/>
        <w:shd w:val="clear" w:color="auto" w:fill="F5F5F5"/>
        <w:pBdr>
          <w:left w:val="single" w:sz="6" w:color="C0C0C0"/>
          <w:right w:val="single" w:sz="6" w:color="C0C0C0"/>
        </w:pBdr>
      </w:pPr>
      <w:r>
        <w:t xml:space="preserve">  /** Clases del input. El botón se posiciona sobre él sin alterar el diseño. */</w:t>
      </w:r>
    </w:p>
    <w:p>
      <w:pPr>
        <w:pStyle w:val="CodigoFuente"/>
        <w:shd w:val="clear" w:color="auto" w:fill="F5F5F5"/>
        <w:pBdr>
          <w:left w:val="single" w:sz="6" w:color="C0C0C0"/>
          <w:right w:val="single" w:sz="6" w:color="C0C0C0"/>
        </w:pBdr>
      </w:pPr>
      <w:r>
        <w:t xml:space="preserve">  className?: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Campo de contraseña con alternador de visibilidad.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botón es `type="button"`: dentro de un formulario, un botón sin tipo</w:t>
      </w:r>
    </w:p>
    <w:p>
      <w:pPr>
        <w:pStyle w:val="CodigoFuente"/>
        <w:shd w:val="clear" w:color="auto" w:fill="F5F5F5"/>
        <w:pBdr>
          <w:left w:val="single" w:sz="6" w:color="C0C0C0"/>
          <w:right w:val="single" w:sz="6" w:color="C0C0C0"/>
        </w:pBdr>
      </w:pPr>
      <w:r>
        <w:t xml:space="preserve"> * explícito envía el formulario al pulsarlo, que aquí sería justo lo contrario</w:t>
      </w:r>
    </w:p>
    <w:p>
      <w:pPr>
        <w:pStyle w:val="CodigoFuente"/>
        <w:shd w:val="clear" w:color="auto" w:fill="F5F5F5"/>
        <w:pBdr>
          <w:left w:val="single" w:sz="6" w:color="C0C0C0"/>
          <w:right w:val="single" w:sz="6" w:color="C0C0C0"/>
        </w:pBdr>
      </w:pPr>
      <w:r>
        <w:t xml:space="preserve"> * de lo que espera quien solo quiere comprobar lo que escribió.</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PasswordInput({ className = "", ...props }: Props) {</w:t>
      </w:r>
    </w:p>
    <w:p>
      <w:pPr>
        <w:pStyle w:val="CodigoFuente"/>
        <w:shd w:val="clear" w:color="auto" w:fill="F5F5F5"/>
        <w:pBdr>
          <w:left w:val="single" w:sz="6" w:color="C0C0C0"/>
          <w:right w:val="single" w:sz="6" w:color="C0C0C0"/>
        </w:pBdr>
      </w:pPr>
      <w:r>
        <w:t xml:space="preserve">  const [visible, setVisible] = useState(false);</w:t>
      </w:r>
    </w:p>
    <w:p>
      <w:pPr>
        <w:pStyle w:val="CodigoFuente"/>
        <w:shd w:val="clear" w:color="auto" w:fill="F5F5F5"/>
        <w:pBdr>
          <w:left w:val="single" w:sz="6" w:color="C0C0C0"/>
          <w:right w:val="single" w:sz="6" w:color="C0C0C0"/>
        </w:pBdr>
      </w:pPr>
      <w:r>
        <w:t xml:space="preserve">  const descripcionId = useId();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&lt;span className="relative block"&gt;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{...props}</w:t>
      </w:r>
    </w:p>
    <w:p>
      <w:pPr>
        <w:pStyle w:val="CodigoFuente"/>
        <w:shd w:val="clear" w:color="auto" w:fill="F5F5F5"/>
        <w:pBdr>
          <w:left w:val="single" w:sz="6" w:color="C0C0C0"/>
          <w:right w:val="single" w:sz="6" w:color="C0C0C0"/>
        </w:pBdr>
      </w:pPr>
      <w:r>
        <w:t xml:space="preserve">        type={visible ? "text" : "password"}</w:t>
      </w:r>
    </w:p>
    <w:p>
      <w:pPr>
        <w:pStyle w:val="CodigoFuente"/>
        <w:shd w:val="clear" w:color="auto" w:fill="F5F5F5"/>
        <w:pBdr>
          <w:left w:val="single" w:sz="6" w:color="C0C0C0"/>
          <w:right w:val="single" w:sz="6" w:color="C0C0C0"/>
        </w:pBdr>
      </w:pPr>
      <w:r>
        <w:t xml:space="preserve">        // `w-full`: antes el input era hijo directo de un contenedor grid y se</w:t>
      </w:r>
    </w:p>
    <w:p>
      <w:pPr>
        <w:pStyle w:val="CodigoFuente"/>
        <w:shd w:val="clear" w:color="auto" w:fill="F5F5F5"/>
        <w:pBdr>
          <w:left w:val="single" w:sz="6" w:color="C0C0C0"/>
          <w:right w:val="single" w:sz="6" w:color="C0C0C0"/>
        </w:pBdr>
      </w:pPr>
      <w:r>
        <w:t xml:space="preserve">        // estiraba solo; dentro del envoltorio encoge a su anchura intrínseca y</w:t>
      </w:r>
    </w:p>
    <w:p>
      <w:pPr>
        <w:pStyle w:val="CodigoFuente"/>
        <w:shd w:val="clear" w:color="auto" w:fill="F5F5F5"/>
        <w:pBdr>
          <w:left w:val="single" w:sz="6" w:color="C0C0C0"/>
          <w:right w:val="single" w:sz="6" w:color="C0C0C0"/>
        </w:pBdr>
      </w:pPr>
      <w:r>
        <w:t xml:space="preserve">        // el botón quedaría fuera del recuadro.</w:t>
      </w:r>
    </w:p>
    <w:p>
      <w:pPr>
        <w:pStyle w:val="CodigoFuente"/>
        <w:shd w:val="clear" w:color="auto" w:fill="F5F5F5"/>
        <w:pBdr>
          <w:left w:val="single" w:sz="6" w:color="C0C0C0"/>
          <w:right w:val="single" w:sz="6" w:color="C0C0C0"/>
        </w:pBdr>
      </w:pPr>
      <w:r>
        <w:t xml:space="preserve">        // El relleno derecho va en línea porque las clases del proyecto usan la</w:t>
      </w:r>
    </w:p>
    <w:p>
      <w:pPr>
        <w:pStyle w:val="CodigoFuente"/>
        <w:shd w:val="clear" w:color="auto" w:fill="F5F5F5"/>
        <w:pBdr>
          <w:left w:val="single" w:sz="6" w:color="C0C0C0"/>
          <w:right w:val="single" w:sz="6" w:color="C0C0C0"/>
        </w:pBdr>
      </w:pPr>
      <w:r>
        <w:t xml:space="preserve">        // forma abreviada `padding`, que ganaría a una utilidad `pr-*`.</w:t>
      </w:r>
    </w:p>
    <w:p>
      <w:pPr>
        <w:pStyle w:val="CodigoFuente"/>
        <w:shd w:val="clear" w:color="auto" w:fill="F5F5F5"/>
        <w:pBdr>
          <w:left w:val="single" w:sz="6" w:color="C0C0C0"/>
          <w:right w:val="single" w:sz="6" w:color="C0C0C0"/>
        </w:pBdr>
      </w:pPr>
      <w:r>
        <w:t xml:space="preserve">        className={`${className} w-full`}</w:t>
      </w:r>
    </w:p>
    <w:p>
      <w:pPr>
        <w:pStyle w:val="CodigoFuente"/>
        <w:shd w:val="clear" w:color="auto" w:fill="F5F5F5"/>
        <w:pBdr>
          <w:left w:val="single" w:sz="6" w:color="C0C0C0"/>
          <w:right w:val="single" w:sz="6" w:color="C0C0C0"/>
        </w:pBdr>
      </w:pPr>
      <w:r>
        <w:t xml:space="preserve">        style={{ paddingRight: "2.5rem", ...(props.style ?? {}) }}</w:t>
      </w:r>
    </w:p>
    <w:p>
      <w:pPr>
        <w:pStyle w:val="CodigoFuente"/>
        <w:shd w:val="clear" w:color="auto" w:fill="F5F5F5"/>
        <w:pBdr>
          <w:left w:val="single" w:sz="6" w:color="C0C0C0"/>
          <w:right w:val="single" w:sz="6" w:color="C0C0C0"/>
        </w:pBdr>
      </w:pPr>
      <w:r>
        <w:t xml:space="preserve">        aria-describedby={descripcionId}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setVisible((actual) =&gt; !actual)}</w:t>
      </w:r>
    </w:p>
    <w:p>
      <w:pPr>
        <w:pStyle w:val="CodigoFuente"/>
        <w:shd w:val="clear" w:color="auto" w:fill="F5F5F5"/>
        <w:pBdr>
          <w:left w:val="single" w:sz="6" w:color="C0C0C0"/>
          <w:right w:val="single" w:sz="6" w:color="C0C0C0"/>
        </w:pBdr>
      </w:pPr>
      <w:r>
        <w:t xml:space="preserve">        // Se anuncia la acción, no el estado: es lo que ocurrirá al pulsar.</w:t>
      </w:r>
    </w:p>
    <w:p>
      <w:pPr>
        <w:pStyle w:val="CodigoFuente"/>
        <w:shd w:val="clear" w:color="auto" w:fill="F5F5F5"/>
        <w:pBdr>
          <w:left w:val="single" w:sz="6" w:color="C0C0C0"/>
          <w:right w:val="single" w:sz="6" w:color="C0C0C0"/>
        </w:pBdr>
      </w:pPr>
      <w:r>
        <w:t xml:space="preserve">        aria-label={visible ? "Ocultar contraseña" : "Mostrar contraseña"}</w:t>
      </w:r>
    </w:p>
    <w:p>
      <w:pPr>
        <w:pStyle w:val="CodigoFuente"/>
        <w:shd w:val="clear" w:color="auto" w:fill="F5F5F5"/>
        <w:pBdr>
          <w:left w:val="single" w:sz="6" w:color="C0C0C0"/>
          <w:right w:val="single" w:sz="6" w:color="C0C0C0"/>
        </w:pBdr>
      </w:pPr>
      <w:r>
        <w:t xml:space="preserve">        aria-pressed={visible}</w:t>
      </w:r>
    </w:p>
    <w:p>
      <w:pPr>
        <w:pStyle w:val="CodigoFuente"/>
        <w:shd w:val="clear" w:color="auto" w:fill="F5F5F5"/>
        <w:pBdr>
          <w:left w:val="single" w:sz="6" w:color="C0C0C0"/>
          <w:right w:val="single" w:sz="6" w:color="C0C0C0"/>
        </w:pBdr>
      </w:pPr>
      <w:r>
        <w:t xml:space="preserve">        title={visible ? "Ocultar contraseña" : "Mostrar contraseña"}</w:t>
      </w:r>
    </w:p>
    <w:p>
      <w:pPr>
        <w:pStyle w:val="CodigoFuente"/>
        <w:shd w:val="clear" w:color="auto" w:fill="F5F5F5"/>
        <w:pBdr>
          <w:left w:val="single" w:sz="6" w:color="C0C0C0"/>
          <w:right w:val="single" w:sz="6" w:color="C0C0C0"/>
        </w:pBdr>
      </w:pPr>
      <w:r>
        <w:t xml:space="preserve">        className="absolute inset-y-0 right-0 flex w-10 items-center justify-center text-slate-500 hover:text-emerald-800"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{visible ? (</w:t>
      </w:r>
    </w:p>
    <w:p>
      <w:pPr>
        <w:pStyle w:val="CodigoFuente"/>
        <w:shd w:val="clear" w:color="auto" w:fill="F5F5F5"/>
        <w:pBdr>
          <w:left w:val="single" w:sz="6" w:color="C0C0C0"/>
          <w:right w:val="single" w:sz="6" w:color="C0C0C0"/>
        </w:pBdr>
      </w:pPr>
      <w:r>
        <w:t xml:space="preserve">          // Ojo tachado: la contraseña está a la vista y pulsar la oculta.</w:t>
      </w:r>
    </w:p>
    <w:p>
      <w:pPr>
        <w:pStyle w:val="CodigoFuente"/>
        <w:shd w:val="clear" w:color="auto" w:fill="F5F5F5"/>
        <w:pBdr>
          <w:left w:val="single" w:sz="6" w:color="C0C0C0"/>
          <w:right w:val="single" w:sz="6" w:color="C0C0C0"/>
        </w:pBdr>
      </w:pPr>
      <w:r>
        <w:t xml:space="preserve">          &lt;svg width="18" height="18" viewBox="0 0 24 24" fill="none" aria-hidden="true"&gt;</w:t>
      </w:r>
    </w:p>
    <w:p>
      <w:pPr>
        <w:pStyle w:val="CodigoFuente"/>
        <w:shd w:val="clear" w:color="auto" w:fill="F5F5F5"/>
        <w:pBdr>
          <w:left w:val="single" w:sz="6" w:color="C0C0C0"/>
          <w:right w:val="single" w:sz="6" w:color="C0C0C0"/>
        </w:pBdr>
      </w:pPr>
      <w:r>
        <w:t xml:space="preserve">            &lt;path</w:t>
      </w:r>
    </w:p>
    <w:p>
      <w:pPr>
        <w:pStyle w:val="CodigoFuente"/>
        <w:shd w:val="clear" w:color="auto" w:fill="F5F5F5"/>
        <w:pBdr>
          <w:left w:val="single" w:sz="6" w:color="C0C0C0"/>
          <w:right w:val="single" w:sz="6" w:color="C0C0C0"/>
        </w:pBdr>
      </w:pPr>
      <w:r>
        <w:t xml:space="preserve">              d="M3 3l18 18M10.6 10.6a2 2 0 002.8 2.8M9.4 5.2A9.5 9.5 0 0112 5c5 0 9 4.5 9 7 0 .9-.5 2-1.4 3.1M6.2 6.9C4 8.3 3 10.3 3 12c0 2.5 4 7 9 7 1.6 0 3-.4 4.2-1"</w:t>
      </w:r>
    </w:p>
    <w:p>
      <w:pPr>
        <w:pStyle w:val="CodigoFuente"/>
        <w:shd w:val="clear" w:color="auto" w:fill="F5F5F5"/>
        <w:pBdr>
          <w:left w:val="single" w:sz="6" w:color="C0C0C0"/>
          <w:right w:val="single" w:sz="6" w:color="C0C0C0"/>
        </w:pBdr>
      </w:pPr>
      <w:r>
        <w:t xml:space="preserve">              stroke="currentColor"</w:t>
      </w:r>
    </w:p>
    <w:p>
      <w:pPr>
        <w:pStyle w:val="CodigoFuente"/>
        <w:shd w:val="clear" w:color="auto" w:fill="F5F5F5"/>
        <w:pBdr>
          <w:left w:val="single" w:sz="6" w:color="C0C0C0"/>
          <w:right w:val="single" w:sz="6" w:color="C0C0C0"/>
        </w:pBdr>
      </w:pPr>
      <w:r>
        <w:t xml:space="preserve">              strokeWidth="1.8"</w:t>
      </w:r>
    </w:p>
    <w:p>
      <w:pPr>
        <w:pStyle w:val="CodigoFuente"/>
        <w:shd w:val="clear" w:color="auto" w:fill="F5F5F5"/>
        <w:pBdr>
          <w:left w:val="single" w:sz="6" w:color="C0C0C0"/>
          <w:right w:val="single" w:sz="6" w:color="C0C0C0"/>
        </w:pBdr>
      </w:pPr>
      <w:r>
        <w:t xml:space="preserve">              strokeLinecap="round"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&lt;/svg&gt;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&lt;svg width="18" height="18" viewBox="0 0 24 24" fill="none" aria-hidden="true"&gt;</w:t>
      </w:r>
    </w:p>
    <w:p>
      <w:pPr>
        <w:pStyle w:val="CodigoFuente"/>
        <w:shd w:val="clear" w:color="auto" w:fill="F5F5F5"/>
        <w:pBdr>
          <w:left w:val="single" w:sz="6" w:color="C0C0C0"/>
          <w:right w:val="single" w:sz="6" w:color="C0C0C0"/>
        </w:pBdr>
      </w:pPr>
      <w:r>
        <w:t xml:space="preserve">            &lt;path</w:t>
      </w:r>
    </w:p>
    <w:p>
      <w:pPr>
        <w:pStyle w:val="CodigoFuente"/>
        <w:shd w:val="clear" w:color="auto" w:fill="F5F5F5"/>
        <w:pBdr>
          <w:left w:val="single" w:sz="6" w:color="C0C0C0"/>
          <w:right w:val="single" w:sz="6" w:color="C0C0C0"/>
        </w:pBdr>
      </w:pPr>
      <w:r>
        <w:t xml:space="preserve">              d="M3 12s3.6-7 9-7 9 7 9 7-3.6 7-9 7-9-7-9-7z"</w:t>
      </w:r>
    </w:p>
    <w:p>
      <w:pPr>
        <w:pStyle w:val="CodigoFuente"/>
        <w:shd w:val="clear" w:color="auto" w:fill="F5F5F5"/>
        <w:pBdr>
          <w:left w:val="single" w:sz="6" w:color="C0C0C0"/>
          <w:right w:val="single" w:sz="6" w:color="C0C0C0"/>
        </w:pBdr>
      </w:pPr>
      <w:r>
        <w:t xml:space="preserve">              stroke="currentColor"</w:t>
      </w:r>
    </w:p>
    <w:p>
      <w:pPr>
        <w:pStyle w:val="CodigoFuente"/>
        <w:shd w:val="clear" w:color="auto" w:fill="F5F5F5"/>
        <w:pBdr>
          <w:left w:val="single" w:sz="6" w:color="C0C0C0"/>
          <w:right w:val="single" w:sz="6" w:color="C0C0C0"/>
        </w:pBdr>
      </w:pPr>
      <w:r>
        <w:t xml:space="preserve">              strokeWidth="1.8"</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&lt;circle cx="12" cy="12" r="2.6" stroke="currentColor" strokeWidth="1.8" /&gt;</w:t>
      </w:r>
    </w:p>
    <w:p>
      <w:pPr>
        <w:pStyle w:val="CodigoFuente"/>
        <w:shd w:val="clear" w:color="auto" w:fill="F5F5F5"/>
        <w:pBdr>
          <w:left w:val="single" w:sz="6" w:color="C0C0C0"/>
          <w:right w:val="single" w:sz="6" w:color="C0C0C0"/>
        </w:pBdr>
      </w:pPr>
      <w:r>
        <w:t xml:space="preserve">          &lt;/svg&gt;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&lt;span id={descripcionId} className="sr-only"&gt;</w:t>
      </w:r>
    </w:p>
    <w:p>
      <w:pPr>
        <w:pStyle w:val="CodigoFuente"/>
        <w:shd w:val="clear" w:color="auto" w:fill="F5F5F5"/>
        <w:pBdr>
          <w:left w:val="single" w:sz="6" w:color="C0C0C0"/>
          <w:right w:val="single" w:sz="6" w:color="C0C0C0"/>
        </w:pBdr>
      </w:pPr>
      <w:r>
        <w:t xml:space="preserve">        La contraseña está {visible ? "visible" : "oculta"}.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frontend/lib/next-url.ts   (20 líneas · typescript)</w:t>
      </w:r>
    </w:p>
    <w:p>
      <w:pPr>
        <w:pStyle w:val="CodigoFuente"/>
        <w:shd w:val="clear" w:color="auto" w:fill="F5F5F5"/>
        <w:pBdr>
          <w:top w:val="single" w:sz="6" w:color="C0C0C0"/>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Destino de retorno tras iniciar sesión, tomado de `?next=`.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valida porque el parámetro llega de la URL, y por tanto de quien haya</w:t>
      </w:r>
    </w:p>
    <w:p>
      <w:pPr>
        <w:pStyle w:val="CodigoFuente"/>
        <w:shd w:val="clear" w:color="auto" w:fill="F5F5F5"/>
        <w:pBdr>
          <w:left w:val="single" w:sz="6" w:color="C0C0C0"/>
          <w:right w:val="single" w:sz="6" w:color="C0C0C0"/>
        </w:pBdr>
      </w:pPr>
      <w:r>
        <w:t xml:space="preserve"> * escrito el enlace. Sin esta comprobación, `/login?next=https://sitio-falso`</w:t>
      </w:r>
    </w:p>
    <w:p>
      <w:pPr>
        <w:pStyle w:val="CodigoFuente"/>
        <w:shd w:val="clear" w:color="auto" w:fill="F5F5F5"/>
        <w:pBdr>
          <w:left w:val="single" w:sz="6" w:color="C0C0C0"/>
          <w:right w:val="single" w:sz="6" w:color="C0C0C0"/>
        </w:pBdr>
      </w:pPr>
      <w:r>
        <w:t xml:space="preserve"> * convierte la pantalla de acceso en un trampolín hacia cualquier dominio: la</w:t>
      </w:r>
    </w:p>
    <w:p>
      <w:pPr>
        <w:pStyle w:val="CodigoFuente"/>
        <w:shd w:val="clear" w:color="auto" w:fill="F5F5F5"/>
        <w:pBdr>
          <w:left w:val="single" w:sz="6" w:color="C0C0C0"/>
          <w:right w:val="single" w:sz="6" w:color="C0C0C0"/>
        </w:pBdr>
      </w:pPr>
      <w:r>
        <w:t xml:space="preserve"> * víctima ve la dirección legítima, se autentica, y acaba en el sitio del</w:t>
      </w:r>
    </w:p>
    <w:p>
      <w:pPr>
        <w:pStyle w:val="CodigoFuente"/>
        <w:shd w:val="clear" w:color="auto" w:fill="F5F5F5"/>
        <w:pBdr>
          <w:left w:val="single" w:sz="6" w:color="C0C0C0"/>
          <w:right w:val="single" w:sz="6" w:color="C0C0C0"/>
        </w:pBdr>
      </w:pPr>
      <w:r>
        <w:t xml:space="preserve"> * atacante creyendo que sigue dentro. Es la redirección abierta clásica.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Solo se acepta una ruta interna: empieza por `/` y no por `//`, que el</w:t>
      </w:r>
    </w:p>
    <w:p>
      <w:pPr>
        <w:pStyle w:val="CodigoFuente"/>
        <w:shd w:val="clear" w:color="auto" w:fill="F5F5F5"/>
        <w:pBdr>
          <w:left w:val="single" w:sz="6" w:color="C0C0C0"/>
          <w:right w:val="single" w:sz="6" w:color="C0C0C0"/>
        </w:pBdr>
      </w:pPr>
      <w:r>
        <w:t xml:space="preserve"> * navegador interpretaría como otro servidor.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rutaDeRetornoSegura(next: string | null | undefined): string | null {</w:t>
      </w:r>
    </w:p>
    <w:p>
      <w:pPr>
        <w:pStyle w:val="CodigoFuente"/>
        <w:shd w:val="clear" w:color="auto" w:fill="F5F5F5"/>
        <w:pBdr>
          <w:left w:val="single" w:sz="6" w:color="C0C0C0"/>
          <w:right w:val="single" w:sz="6" w:color="C0C0C0"/>
        </w:pBdr>
      </w:pPr>
      <w:r>
        <w:t xml:space="preserve">  if (!next) return null;</w:t>
      </w:r>
    </w:p>
    <w:p>
      <w:pPr>
        <w:pStyle w:val="CodigoFuente"/>
        <w:shd w:val="clear" w:color="auto" w:fill="F5F5F5"/>
        <w:pBdr>
          <w:left w:val="single" w:sz="6" w:color="C0C0C0"/>
          <w:right w:val="single" w:sz="6" w:color="C0C0C0"/>
        </w:pBdr>
      </w:pPr>
      <w:r>
        <w:t xml:space="preserve">  if (!next.startsWith("/")) return null;</w:t>
      </w:r>
    </w:p>
    <w:p>
      <w:pPr>
        <w:pStyle w:val="CodigoFuente"/>
        <w:shd w:val="clear" w:color="auto" w:fill="F5F5F5"/>
        <w:pBdr>
          <w:left w:val="single" w:sz="6" w:color="C0C0C0"/>
          <w:right w:val="single" w:sz="6" w:color="C0C0C0"/>
        </w:pBdr>
      </w:pPr>
      <w:r>
        <w:t xml:space="preserve">  // `//evil.com` y `/\evil.com` son direcciones absolutas para el navegador</w:t>
      </w:r>
    </w:p>
    <w:p>
      <w:pPr>
        <w:pStyle w:val="CodigoFuente"/>
        <w:shd w:val="clear" w:color="auto" w:fill="F5F5F5"/>
        <w:pBdr>
          <w:left w:val="single" w:sz="6" w:color="C0C0C0"/>
          <w:right w:val="single" w:sz="6" w:color="C0C0C0"/>
        </w:pBdr>
      </w:pPr>
      <w:r>
        <w:t xml:space="preserve">  // aunque empiecen por una barra.</w:t>
      </w:r>
    </w:p>
    <w:p>
      <w:pPr>
        <w:pStyle w:val="CodigoFuente"/>
        <w:shd w:val="clear" w:color="auto" w:fill="F5F5F5"/>
        <w:pBdr>
          <w:left w:val="single" w:sz="6" w:color="C0C0C0"/>
          <w:right w:val="single" w:sz="6" w:color="C0C0C0"/>
        </w:pBdr>
      </w:pPr>
      <w:r>
        <w:t xml:space="preserve">  if (next.startsWith("//") || next.startsWith("/\\")) return null;</w:t>
      </w:r>
    </w:p>
    <w:p>
      <w:pPr>
        <w:pStyle w:val="CodigoFuente"/>
        <w:shd w:val="clear" w:color="auto" w:fill="F5F5F5"/>
        <w:pBdr>
          <w:left w:val="single" w:sz="6" w:color="C0C0C0"/>
          <w:right w:val="single" w:sz="6" w:color="C0C0C0"/>
        </w:pBdr>
      </w:pPr>
      <w:r>
        <w:t xml:space="preserve">  return next;</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1"/>
      </w:pPr>
      <w:r>
        <w:t>Reporte de incidencias y tratamiento de la evidencia</w:t>
      </w:r>
    </w:p>
    <w:p>
      <w:r>
        <w:t>Registro de incidencias en modo anónimo y autenticado, normalización de imágenes con supresión de metadatos, almacenamiento privado, saneamiento de texto, control de frecuencia y verificación antiabuso.</w:t>
      </w:r>
    </w:p>
    <w:p>
      <w:pPr>
        <w:pStyle w:val="Heading2"/>
      </w:pPr>
      <w:r>
        <w:t>backend/app/api/v1/reports.py   (829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from typing import Annotated</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APIRouter, Depends, File, Form, Header, HTTPException, Request, UploadFile, status</w:t>
      </w:r>
    </w:p>
    <w:p>
      <w:pPr>
        <w:pStyle w:val="CodigoFuente"/>
        <w:shd w:val="clear" w:color="auto" w:fill="F5F5F5"/>
        <w:pBdr>
          <w:left w:val="single" w:sz="6" w:color="C0C0C0"/>
          <w:right w:val="single" w:sz="6" w:color="C0C0C0"/>
        </w:pBdr>
      </w:pPr>
      <w:r>
        <w:t>from fastapi.responses import Response</w:t>
      </w:r>
    </w:p>
    <w:p>
      <w:pPr>
        <w:pStyle w:val="CodigoFuente"/>
        <w:shd w:val="clear" w:color="auto" w:fill="F5F5F5"/>
        <w:pBdr>
          <w:left w:val="single" w:sz="6" w:color="C0C0C0"/>
          <w:right w:val="single" w:sz="6" w:color="C0C0C0"/>
        </w:pBdr>
      </w:pPr>
      <w:r>
        <w:t>from sqlalchemy import and_, func</w:t>
      </w:r>
    </w:p>
    <w:p>
      <w:pPr>
        <w:pStyle w:val="CodigoFuente"/>
        <w:shd w:val="clear" w:color="auto" w:fill="F5F5F5"/>
        <w:pBdr>
          <w:left w:val="single" w:sz="6" w:color="C0C0C0"/>
          <w:right w:val="single" w:sz="6" w:color="C0C0C0"/>
        </w:pBdr>
      </w:pPr>
      <w:r>
        <w:t>from sqlalchemy.exc import IntegrityError</w:t>
      </w:r>
    </w:p>
    <w:p>
      <w:pPr>
        <w:pStyle w:val="CodigoFuente"/>
        <w:shd w:val="clear" w:color="auto" w:fill="F5F5F5"/>
        <w:pBdr>
          <w:left w:val="single" w:sz="6" w:color="C0C0C0"/>
          <w:right w:val="single" w:sz="6" w:color="C0C0C0"/>
        </w:pBdr>
      </w:pPr>
      <w:r>
        <w:t>from sqlalchemy.orm import Session, joinedload, selectinload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app.api.deps import get_current_admin, get_current_user, get_optional_user</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app.db.session import get_db</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JobType,</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UserRole,</w:t>
      </w:r>
    </w:p>
    <w:p>
      <w:pPr>
        <w:pStyle w:val="CodigoFuente"/>
        <w:shd w:val="clear" w:color="auto" w:fill="F5F5F5"/>
        <w:pBdr>
          <w:left w:val="single" w:sz="6" w:color="C0C0C0"/>
          <w:right w:val="single" w:sz="6" w:color="C0C0C0"/>
        </w:pBdr>
      </w:pPr>
      <w:r>
        <w:t xml:space="preserve">    UserStatus,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app.models.evidence import IncidentEvidence</w:t>
      </w:r>
    </w:p>
    <w:p>
      <w:pPr>
        <w:pStyle w:val="CodigoFuente"/>
        <w:shd w:val="clear" w:color="auto" w:fill="F5F5F5"/>
        <w:pBdr>
          <w:left w:val="single" w:sz="6" w:color="C0C0C0"/>
          <w:right w:val="single" w:sz="6" w:color="C0C0C0"/>
        </w:pBdr>
      </w:pPr>
      <w:r>
        <w:t>from app.models.assignment import IncidentAssignment</w:t>
      </w:r>
    </w:p>
    <w:p>
      <w:pPr>
        <w:pStyle w:val="CodigoFuente"/>
        <w:shd w:val="clear" w:color="auto" w:fill="F5F5F5"/>
        <w:pBdr>
          <w:left w:val="single" w:sz="6" w:color="C0C0C0"/>
          <w:right w:val="single" w:sz="6" w:color="C0C0C0"/>
        </w:pBdr>
      </w:pPr>
      <w:r>
        <w:t>from app.models.responsible import Responsible</w:t>
      </w:r>
    </w:p>
    <w:p>
      <w:pPr>
        <w:pStyle w:val="CodigoFuente"/>
        <w:shd w:val="clear" w:color="auto" w:fill="F5F5F5"/>
        <w:pBdr>
          <w:left w:val="single" w:sz="6" w:color="C0C0C0"/>
          <w:right w:val="single" w:sz="6" w:color="C0C0C0"/>
        </w:pBdr>
      </w:pPr>
      <w:r>
        <w:t>from app.models.community_reaction import CommunityReaction</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app.models.location import IncidentLocation</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from app.schemas.incident import (</w:t>
      </w:r>
    </w:p>
    <w:p>
      <w:pPr>
        <w:pStyle w:val="CodigoFuente"/>
        <w:shd w:val="clear" w:color="auto" w:fill="F5F5F5"/>
        <w:pBdr>
          <w:left w:val="single" w:sz="6" w:color="C0C0C0"/>
          <w:right w:val="single" w:sz="6" w:color="C0C0C0"/>
        </w:pBdr>
      </w:pPr>
      <w:r>
        <w:t xml:space="preserve">    AIMetricOut,</w:t>
      </w:r>
    </w:p>
    <w:p>
      <w:pPr>
        <w:pStyle w:val="CodigoFuente"/>
        <w:shd w:val="clear" w:color="auto" w:fill="F5F5F5"/>
        <w:pBdr>
          <w:left w:val="single" w:sz="6" w:color="C0C0C0"/>
          <w:right w:val="single" w:sz="6" w:color="C0C0C0"/>
        </w:pBdr>
      </w:pPr>
      <w:r>
        <w:t xml:space="preserve">    AssignmentOut,</w:t>
      </w:r>
    </w:p>
    <w:p>
      <w:pPr>
        <w:pStyle w:val="CodigoFuente"/>
        <w:shd w:val="clear" w:color="auto" w:fill="F5F5F5"/>
        <w:pBdr>
          <w:left w:val="single" w:sz="6" w:color="C0C0C0"/>
          <w:right w:val="single" w:sz="6" w:color="C0C0C0"/>
        </w:pBdr>
      </w:pPr>
      <w:r>
        <w:t xml:space="preserve">    EvidenceOut,</w:t>
      </w:r>
    </w:p>
    <w:p>
      <w:pPr>
        <w:pStyle w:val="CodigoFuente"/>
        <w:shd w:val="clear" w:color="auto" w:fill="F5F5F5"/>
        <w:pBdr>
          <w:left w:val="single" w:sz="6" w:color="C0C0C0"/>
          <w:right w:val="single" w:sz="6" w:color="C0C0C0"/>
        </w:pBdr>
      </w:pPr>
      <w:r>
        <w:t xml:space="preserve">    IncidentDetail,</w:t>
      </w:r>
    </w:p>
    <w:p>
      <w:pPr>
        <w:pStyle w:val="CodigoFuente"/>
        <w:shd w:val="clear" w:color="auto" w:fill="F5F5F5"/>
        <w:pBdr>
          <w:left w:val="single" w:sz="6" w:color="C0C0C0"/>
          <w:right w:val="single" w:sz="6" w:color="C0C0C0"/>
        </w:pBdr>
      </w:pPr>
      <w:r>
        <w:t xml:space="preserve">    IncidentListItem,</w:t>
      </w:r>
    </w:p>
    <w:p>
      <w:pPr>
        <w:pStyle w:val="CodigoFuente"/>
        <w:shd w:val="clear" w:color="auto" w:fill="F5F5F5"/>
        <w:pBdr>
          <w:left w:val="single" w:sz="6" w:color="C0C0C0"/>
          <w:right w:val="single" w:sz="6" w:color="C0C0C0"/>
        </w:pBdr>
      </w:pPr>
      <w:r>
        <w:t xml:space="preserve">    IncidentListResponse,</w:t>
      </w:r>
    </w:p>
    <w:p>
      <w:pPr>
        <w:pStyle w:val="CodigoFuente"/>
        <w:shd w:val="clear" w:color="auto" w:fill="F5F5F5"/>
        <w:pBdr>
          <w:left w:val="single" w:sz="6" w:color="C0C0C0"/>
          <w:right w:val="single" w:sz="6" w:color="C0C0C0"/>
        </w:pBdr>
      </w:pPr>
      <w:r>
        <w:t xml:space="preserve">    CommunityFeedItem,</w:t>
      </w:r>
    </w:p>
    <w:p>
      <w:pPr>
        <w:pStyle w:val="CodigoFuente"/>
        <w:shd w:val="clear" w:color="auto" w:fill="F5F5F5"/>
        <w:pBdr>
          <w:left w:val="single" w:sz="6" w:color="C0C0C0"/>
          <w:right w:val="single" w:sz="6" w:color="C0C0C0"/>
        </w:pBdr>
      </w:pPr>
      <w:r>
        <w:t xml:space="preserve">    CommunityFeedResponse,</w:t>
      </w:r>
    </w:p>
    <w:p>
      <w:pPr>
        <w:pStyle w:val="CodigoFuente"/>
        <w:shd w:val="clear" w:color="auto" w:fill="F5F5F5"/>
        <w:pBdr>
          <w:left w:val="single" w:sz="6" w:color="C0C0C0"/>
          <w:right w:val="single" w:sz="6" w:color="C0C0C0"/>
        </w:pBdr>
      </w:pPr>
      <w:r>
        <w:t xml:space="preserve">    LocationOut,</w:t>
      </w:r>
    </w:p>
    <w:p>
      <w:pPr>
        <w:pStyle w:val="CodigoFuente"/>
        <w:shd w:val="clear" w:color="auto" w:fill="F5F5F5"/>
        <w:pBdr>
          <w:left w:val="single" w:sz="6" w:color="C0C0C0"/>
          <w:right w:val="single" w:sz="6" w:color="C0C0C0"/>
        </w:pBdr>
      </w:pPr>
      <w:r>
        <w:t xml:space="preserve">    NotificationOut,</w:t>
      </w:r>
    </w:p>
    <w:p>
      <w:pPr>
        <w:pStyle w:val="CodigoFuente"/>
        <w:shd w:val="clear" w:color="auto" w:fill="F5F5F5"/>
        <w:pBdr>
          <w:left w:val="single" w:sz="6" w:color="C0C0C0"/>
          <w:right w:val="single" w:sz="6" w:color="C0C0C0"/>
        </w:pBdr>
      </w:pPr>
      <w:r>
        <w:t xml:space="preserve">    ReactionStateResponse,</w:t>
      </w:r>
    </w:p>
    <w:p>
      <w:pPr>
        <w:pStyle w:val="CodigoFuente"/>
        <w:shd w:val="clear" w:color="auto" w:fill="F5F5F5"/>
        <w:pBdr>
          <w:left w:val="single" w:sz="6" w:color="C0C0C0"/>
          <w:right w:val="single" w:sz="6" w:color="C0C0C0"/>
        </w:pBdr>
      </w:pPr>
      <w:r>
        <w:t xml:space="preserve">    StudentFeedItem,</w:t>
      </w:r>
    </w:p>
    <w:p>
      <w:pPr>
        <w:pStyle w:val="CodigoFuente"/>
        <w:shd w:val="clear" w:color="auto" w:fill="F5F5F5"/>
        <w:pBdr>
          <w:left w:val="single" w:sz="6" w:color="C0C0C0"/>
          <w:right w:val="single" w:sz="6" w:color="C0C0C0"/>
        </w:pBdr>
      </w:pPr>
      <w:r>
        <w:t xml:space="preserve">    StudentFeedResponse,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app.schemas.auth import MessageResponse</w:t>
      </w:r>
    </w:p>
    <w:p>
      <w:pPr>
        <w:pStyle w:val="CodigoFuente"/>
        <w:shd w:val="clear" w:color="auto" w:fill="F5F5F5"/>
        <w:pBdr>
          <w:left w:val="single" w:sz="6" w:color="C0C0C0"/>
          <w:right w:val="single" w:sz="6" w:color="C0C0C0"/>
        </w:pBdr>
      </w:pPr>
      <w:r>
        <w:t>from app.schemas.report import ReportCreateResponse, ReportValidation</w:t>
      </w:r>
    </w:p>
    <w:p>
      <w:pPr>
        <w:pStyle w:val="CodigoFuente"/>
        <w:shd w:val="clear" w:color="auto" w:fill="F5F5F5"/>
        <w:pBdr>
          <w:left w:val="single" w:sz="6" w:color="C0C0C0"/>
          <w:right w:val="single" w:sz="6" w:color="C0C0C0"/>
        </w:pBdr>
      </w:pPr>
      <w:r>
        <w:t>from app.services.jobs import enqueue_job</w:t>
      </w:r>
    </w:p>
    <w:p>
      <w:pPr>
        <w:pStyle w:val="CodigoFuente"/>
        <w:shd w:val="clear" w:color="auto" w:fill="F5F5F5"/>
        <w:pBdr>
          <w:left w:val="single" w:sz="6" w:color="C0C0C0"/>
          <w:right w:val="single" w:sz="6" w:color="C0C0C0"/>
        </w:pBdr>
      </w:pPr>
      <w:r>
        <w:t>from app.services.location_resolver import resolve_campus_zone</w:t>
      </w:r>
    </w:p>
    <w:p>
      <w:pPr>
        <w:pStyle w:val="CodigoFuente"/>
        <w:shd w:val="clear" w:color="auto" w:fill="F5F5F5"/>
        <w:pBdr>
          <w:left w:val="single" w:sz="6" w:color="C0C0C0"/>
          <w:right w:val="single" w:sz="6" w:color="C0C0C0"/>
        </w:pBdr>
      </w:pPr>
      <w:r>
        <w:t>from app.services.sanitizer import sanitize_description, sanitize_title</w:t>
      </w:r>
    </w:p>
    <w:p>
      <w:pPr>
        <w:pStyle w:val="CodigoFuente"/>
        <w:shd w:val="clear" w:color="auto" w:fill="F5F5F5"/>
        <w:pBdr>
          <w:left w:val="single" w:sz="6" w:color="C0C0C0"/>
          <w:right w:val="single" w:sz="6" w:color="C0C0C0"/>
        </w:pBdr>
      </w:pPr>
      <w:r>
        <w:t>from app.services.captcha import verify_turnstile</w:t>
      </w:r>
    </w:p>
    <w:p>
      <w:pPr>
        <w:pStyle w:val="CodigoFuente"/>
        <w:shd w:val="clear" w:color="auto" w:fill="F5F5F5"/>
        <w:pBdr>
          <w:left w:val="single" w:sz="6" w:color="C0C0C0"/>
          <w:right w:val="single" w:sz="6" w:color="C0C0C0"/>
        </w:pBdr>
      </w:pPr>
      <w:r>
        <w:t>from app.services.images import InvalidImageError, normalize_image</w:t>
      </w:r>
    </w:p>
    <w:p>
      <w:pPr>
        <w:pStyle w:val="CodigoFuente"/>
        <w:shd w:val="clear" w:color="auto" w:fill="F5F5F5"/>
        <w:pBdr>
          <w:left w:val="single" w:sz="6" w:color="C0C0C0"/>
          <w:right w:val="single" w:sz="6" w:color="C0C0C0"/>
        </w:pBdr>
      </w:pPr>
      <w:r>
        <w:t>from app.services.rate_limit import client_identifier, enforce_rate_limit</w:t>
      </w:r>
    </w:p>
    <w:p>
      <w:pPr>
        <w:pStyle w:val="CodigoFuente"/>
        <w:shd w:val="clear" w:color="auto" w:fill="F5F5F5"/>
        <w:pBdr>
          <w:left w:val="single" w:sz="6" w:color="C0C0C0"/>
          <w:right w:val="single" w:sz="6" w:color="C0C0C0"/>
        </w:pBdr>
      </w:pPr>
      <w:r>
        <w:t>from app.services.governance import resolver_modo, usa_ia</w:t>
      </w:r>
    </w:p>
    <w:p>
      <w:pPr>
        <w:pStyle w:val="CodigoFuente"/>
        <w:shd w:val="clear" w:color="auto" w:fill="F5F5F5"/>
        <w:pBdr>
          <w:left w:val="single" w:sz="6" w:color="C0C0C0"/>
          <w:right w:val="single" w:sz="6" w:color="C0C0C0"/>
        </w:pBdr>
      </w:pPr>
      <w:r>
        <w:t>from app.services.storage import EvidenceNotStored, get_storage_provider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 = APIRouter(tags=["reports"])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_build_incident_detail(incident: Incident, *, include_sensitive: bool) -&gt; IncidentDetail:</w:t>
      </w:r>
    </w:p>
    <w:p>
      <w:pPr>
        <w:pStyle w:val="CodigoFuente"/>
        <w:shd w:val="clear" w:color="auto" w:fill="F5F5F5"/>
        <w:pBdr>
          <w:left w:val="single" w:sz="6" w:color="C0C0C0"/>
          <w:right w:val="single" w:sz="6" w:color="C0C0C0"/>
        </w:pBdr>
      </w:pPr>
      <w:r>
        <w:t xml:space="preserve">    location = (</w:t>
      </w:r>
    </w:p>
    <w:p>
      <w:pPr>
        <w:pStyle w:val="CodigoFuente"/>
        <w:shd w:val="clear" w:color="auto" w:fill="F5F5F5"/>
        <w:pBdr>
          <w:left w:val="single" w:sz="6" w:color="C0C0C0"/>
          <w:right w:val="single" w:sz="6" w:color="C0C0C0"/>
        </w:pBdr>
      </w:pPr>
      <w:r>
        <w:t xml:space="preserve">        LocationOut(</w:t>
      </w:r>
    </w:p>
    <w:p>
      <w:pPr>
        <w:pStyle w:val="CodigoFuente"/>
        <w:shd w:val="clear" w:color="auto" w:fill="F5F5F5"/>
        <w:pBdr>
          <w:left w:val="single" w:sz="6" w:color="C0C0C0"/>
          <w:right w:val="single" w:sz="6" w:color="C0C0C0"/>
        </w:pBdr>
      </w:pPr>
      <w:r>
        <w:t xml:space="preserve">            latitude=incident.location.latitude,</w:t>
      </w:r>
    </w:p>
    <w:p>
      <w:pPr>
        <w:pStyle w:val="CodigoFuente"/>
        <w:shd w:val="clear" w:color="auto" w:fill="F5F5F5"/>
        <w:pBdr>
          <w:left w:val="single" w:sz="6" w:color="C0C0C0"/>
          <w:right w:val="single" w:sz="6" w:color="C0C0C0"/>
        </w:pBdr>
      </w:pPr>
      <w:r>
        <w:t xml:space="preserve">            longitude=incident.location.longitude,</w:t>
      </w:r>
    </w:p>
    <w:p>
      <w:pPr>
        <w:pStyle w:val="CodigoFuente"/>
        <w:shd w:val="clear" w:color="auto" w:fill="F5F5F5"/>
        <w:pBdr>
          <w:left w:val="single" w:sz="6" w:color="C0C0C0"/>
          <w:right w:val="single" w:sz="6" w:color="C0C0C0"/>
        </w:pBdr>
      </w:pPr>
      <w:r>
        <w:t xml:space="preserve">            accuracy_m=incident.location.accuracy_m,</w:t>
      </w:r>
    </w:p>
    <w:p>
      <w:pPr>
        <w:pStyle w:val="CodigoFuente"/>
        <w:shd w:val="clear" w:color="auto" w:fill="F5F5F5"/>
        <w:pBdr>
          <w:left w:val="single" w:sz="6" w:color="C0C0C0"/>
          <w:right w:val="single" w:sz="6" w:color="C0C0C0"/>
        </w:pBdr>
      </w:pPr>
      <w:r>
        <w:t xml:space="preserve">            reference=incident.location.reference,</w:t>
      </w:r>
    </w:p>
    <w:p>
      <w:pPr>
        <w:pStyle w:val="CodigoFuente"/>
        <w:shd w:val="clear" w:color="auto" w:fill="F5F5F5"/>
        <w:pBdr>
          <w:left w:val="single" w:sz="6" w:color="C0C0C0"/>
          <w:right w:val="single" w:sz="6" w:color="C0C0C0"/>
        </w:pBdr>
      </w:pPr>
      <w:r>
        <w:t xml:space="preserve">            resolved_zone_id=incident.location.resolved_zone_id,</w:t>
      </w:r>
    </w:p>
    <w:p>
      <w:pPr>
        <w:pStyle w:val="CodigoFuente"/>
        <w:shd w:val="clear" w:color="auto" w:fill="F5F5F5"/>
        <w:pBdr>
          <w:left w:val="single" w:sz="6" w:color="C0C0C0"/>
          <w:right w:val="single" w:sz="6" w:color="C0C0C0"/>
        </w:pBdr>
      </w:pPr>
      <w:r>
        <w:t xml:space="preserve">            resolved_zone_name=incident.location.resolved_zone_name,</w:t>
      </w:r>
    </w:p>
    <w:p>
      <w:pPr>
        <w:pStyle w:val="CodigoFuente"/>
        <w:shd w:val="clear" w:color="auto" w:fill="F5F5F5"/>
        <w:pBdr>
          <w:left w:val="single" w:sz="6" w:color="C0C0C0"/>
          <w:right w:val="single" w:sz="6" w:color="C0C0C0"/>
        </w:pBdr>
      </w:pPr>
      <w:r>
        <w:t xml:space="preserve">            location_status=incident.location.location_status,</w:t>
      </w:r>
    </w:p>
    <w:p>
      <w:pPr>
        <w:pStyle w:val="CodigoFuente"/>
        <w:shd w:val="clear" w:color="auto" w:fill="F5F5F5"/>
        <w:pBdr>
          <w:left w:val="single" w:sz="6" w:color="C0C0C0"/>
          <w:right w:val="single" w:sz="6" w:color="C0C0C0"/>
        </w:pBdr>
      </w:pPr>
      <w:r>
        <w:t xml:space="preserve">            location_confidence=incident.location.location_confidence,</w:t>
      </w:r>
    </w:p>
    <w:p>
      <w:pPr>
        <w:pStyle w:val="CodigoFuente"/>
        <w:shd w:val="clear" w:color="auto" w:fill="F5F5F5"/>
        <w:pBdr>
          <w:left w:val="single" w:sz="6" w:color="C0C0C0"/>
          <w:right w:val="single" w:sz="6" w:color="C0C0C0"/>
        </w:pBdr>
      </w:pPr>
      <w:r>
        <w:t xml:space="preserve">            captured_at=incident.location.captured_at,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incident.location</w:t>
      </w:r>
    </w:p>
    <w:p>
      <w:pPr>
        <w:pStyle w:val="CodigoFuente"/>
        <w:shd w:val="clear" w:color="auto" w:fill="F5F5F5"/>
        <w:pBdr>
          <w:left w:val="single" w:sz="6" w:color="C0C0C0"/>
          <w:right w:val="single" w:sz="6" w:color="C0C0C0"/>
        </w:pBdr>
      </w:pPr>
      <w:r>
        <w:t xml:space="preserve">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evidences = [</w:t>
      </w:r>
    </w:p>
    <w:p>
      <w:pPr>
        <w:pStyle w:val="CodigoFuente"/>
        <w:shd w:val="clear" w:color="auto" w:fill="F5F5F5"/>
        <w:pBdr>
          <w:left w:val="single" w:sz="6" w:color="C0C0C0"/>
          <w:right w:val="single" w:sz="6" w:color="C0C0C0"/>
        </w:pBdr>
      </w:pPr>
      <w:r>
        <w:t xml:space="preserve">        EvidenceOut(</w:t>
      </w:r>
    </w:p>
    <w:p>
      <w:pPr>
        <w:pStyle w:val="CodigoFuente"/>
        <w:shd w:val="clear" w:color="auto" w:fill="F5F5F5"/>
        <w:pBdr>
          <w:left w:val="single" w:sz="6" w:color="C0C0C0"/>
          <w:right w:val="single" w:sz="6" w:color="C0C0C0"/>
        </w:pBdr>
      </w:pPr>
      <w:r>
        <w:t xml:space="preserve">            id=e.id,</w:t>
      </w:r>
    </w:p>
    <w:p>
      <w:pPr>
        <w:pStyle w:val="CodigoFuente"/>
        <w:shd w:val="clear" w:color="auto" w:fill="F5F5F5"/>
        <w:pBdr>
          <w:left w:val="single" w:sz="6" w:color="C0C0C0"/>
          <w:right w:val="single" w:sz="6" w:color="C0C0C0"/>
        </w:pBdr>
      </w:pPr>
      <w:r>
        <w:t xml:space="preserve">            storage_path=e.storage_path,</w:t>
      </w:r>
    </w:p>
    <w:p>
      <w:pPr>
        <w:pStyle w:val="CodigoFuente"/>
        <w:shd w:val="clear" w:color="auto" w:fill="F5F5F5"/>
        <w:pBdr>
          <w:left w:val="single" w:sz="6" w:color="C0C0C0"/>
          <w:right w:val="single" w:sz="6" w:color="C0C0C0"/>
        </w:pBdr>
      </w:pPr>
      <w:r>
        <w:t xml:space="preserve">            mime_type=e.mime_type,</w:t>
      </w:r>
    </w:p>
    <w:p>
      <w:pPr>
        <w:pStyle w:val="CodigoFuente"/>
        <w:shd w:val="clear" w:color="auto" w:fill="F5F5F5"/>
        <w:pBdr>
          <w:left w:val="single" w:sz="6" w:color="C0C0C0"/>
          <w:right w:val="single" w:sz="6" w:color="C0C0C0"/>
        </w:pBdr>
      </w:pPr>
      <w:r>
        <w:t xml:space="preserve">            file_size_bytes=e.file_size_bytes,</w:t>
      </w:r>
    </w:p>
    <w:p>
      <w:pPr>
        <w:pStyle w:val="CodigoFuente"/>
        <w:shd w:val="clear" w:color="auto" w:fill="F5F5F5"/>
        <w:pBdr>
          <w:left w:val="single" w:sz="6" w:color="C0C0C0"/>
          <w:right w:val="single" w:sz="6" w:color="C0C0C0"/>
        </w:pBdr>
      </w:pPr>
      <w:r>
        <w:t xml:space="preserve">            sha256_hash=e.sha256_hash,</w:t>
      </w:r>
    </w:p>
    <w:p>
      <w:pPr>
        <w:pStyle w:val="CodigoFuente"/>
        <w:shd w:val="clear" w:color="auto" w:fill="F5F5F5"/>
        <w:pBdr>
          <w:left w:val="single" w:sz="6" w:color="C0C0C0"/>
          <w:right w:val="single" w:sz="6" w:color="C0C0C0"/>
        </w:pBdr>
      </w:pPr>
      <w:r>
        <w:t xml:space="preserve">            metadata_json=e.metadata_json,</w:t>
      </w:r>
    </w:p>
    <w:p>
      <w:pPr>
        <w:pStyle w:val="CodigoFuente"/>
        <w:shd w:val="clear" w:color="auto" w:fill="F5F5F5"/>
        <w:pBdr>
          <w:left w:val="single" w:sz="6" w:color="C0C0C0"/>
          <w:right w:val="single" w:sz="6" w:color="C0C0C0"/>
        </w:pBdr>
      </w:pPr>
      <w:r>
        <w:t xml:space="preserve">            created_at=e.created_at,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e in incident.evidences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ai_metrics = [</w:t>
      </w:r>
    </w:p>
    <w:p>
      <w:pPr>
        <w:pStyle w:val="CodigoFuente"/>
        <w:shd w:val="clear" w:color="auto" w:fill="F5F5F5"/>
        <w:pBdr>
          <w:left w:val="single" w:sz="6" w:color="C0C0C0"/>
          <w:right w:val="single" w:sz="6" w:color="C0C0C0"/>
        </w:pBdr>
      </w:pPr>
      <w:r>
        <w:t xml:space="preserve">        AIMetricOut(</w:t>
      </w:r>
    </w:p>
    <w:p>
      <w:pPr>
        <w:pStyle w:val="CodigoFuente"/>
        <w:shd w:val="clear" w:color="auto" w:fill="F5F5F5"/>
        <w:pBdr>
          <w:left w:val="single" w:sz="6" w:color="C0C0C0"/>
          <w:right w:val="single" w:sz="6" w:color="C0C0C0"/>
        </w:pBdr>
      </w:pPr>
      <w:r>
        <w:t xml:space="preserve">            id=m.id,</w:t>
      </w:r>
    </w:p>
    <w:p>
      <w:pPr>
        <w:pStyle w:val="CodigoFuente"/>
        <w:shd w:val="clear" w:color="auto" w:fill="F5F5F5"/>
        <w:pBdr>
          <w:left w:val="single" w:sz="6" w:color="C0C0C0"/>
          <w:right w:val="single" w:sz="6" w:color="C0C0C0"/>
        </w:pBdr>
      </w:pPr>
      <w:r>
        <w:t xml:space="preserve">            provider=m.provider,</w:t>
      </w:r>
    </w:p>
    <w:p>
      <w:pPr>
        <w:pStyle w:val="CodigoFuente"/>
        <w:shd w:val="clear" w:color="auto" w:fill="F5F5F5"/>
        <w:pBdr>
          <w:left w:val="single" w:sz="6" w:color="C0C0C0"/>
          <w:right w:val="single" w:sz="6" w:color="C0C0C0"/>
        </w:pBdr>
      </w:pPr>
      <w:r>
        <w:t xml:space="preserve">            model_name=m.model_name,</w:t>
      </w:r>
    </w:p>
    <w:p>
      <w:pPr>
        <w:pStyle w:val="CodigoFuente"/>
        <w:shd w:val="clear" w:color="auto" w:fill="F5F5F5"/>
        <w:pBdr>
          <w:left w:val="single" w:sz="6" w:color="C0C0C0"/>
          <w:right w:val="single" w:sz="6" w:color="C0C0C0"/>
        </w:pBdr>
      </w:pPr>
      <w:r>
        <w:t xml:space="preserve">            prompt_version=m.prompt_version,</w:t>
      </w:r>
    </w:p>
    <w:p>
      <w:pPr>
        <w:pStyle w:val="CodigoFuente"/>
        <w:shd w:val="clear" w:color="auto" w:fill="F5F5F5"/>
        <w:pBdr>
          <w:left w:val="single" w:sz="6" w:color="C0C0C0"/>
          <w:right w:val="single" w:sz="6" w:color="C0C0C0"/>
        </w:pBdr>
      </w:pPr>
      <w:r>
        <w:t xml:space="preserve">            predicted_category=m.predicted_category,</w:t>
      </w:r>
    </w:p>
    <w:p>
      <w:pPr>
        <w:pStyle w:val="CodigoFuente"/>
        <w:shd w:val="clear" w:color="auto" w:fill="F5F5F5"/>
        <w:pBdr>
          <w:left w:val="single" w:sz="6" w:color="C0C0C0"/>
          <w:right w:val="single" w:sz="6" w:color="C0C0C0"/>
        </w:pBdr>
      </w:pPr>
      <w:r>
        <w:t xml:space="preserve">            priority_score=m.priority_score,</w:t>
      </w:r>
    </w:p>
    <w:p>
      <w:pPr>
        <w:pStyle w:val="CodigoFuente"/>
        <w:shd w:val="clear" w:color="auto" w:fill="F5F5F5"/>
        <w:pBdr>
          <w:left w:val="single" w:sz="6" w:color="C0C0C0"/>
          <w:right w:val="single" w:sz="6" w:color="C0C0C0"/>
        </w:pBdr>
      </w:pPr>
      <w:r>
        <w:t xml:space="preserve">            priority_label=m.priority_label,</w:t>
      </w:r>
    </w:p>
    <w:p>
      <w:pPr>
        <w:pStyle w:val="CodigoFuente"/>
        <w:shd w:val="clear" w:color="auto" w:fill="F5F5F5"/>
        <w:pBdr>
          <w:left w:val="single" w:sz="6" w:color="C0C0C0"/>
          <w:right w:val="single" w:sz="6" w:color="C0C0C0"/>
        </w:pBdr>
      </w:pPr>
      <w:r>
        <w:t xml:space="preserve">            confidence=m.confidence,</w:t>
      </w:r>
    </w:p>
    <w:p>
      <w:pPr>
        <w:pStyle w:val="CodigoFuente"/>
        <w:shd w:val="clear" w:color="auto" w:fill="F5F5F5"/>
        <w:pBdr>
          <w:left w:val="single" w:sz="6" w:color="C0C0C0"/>
          <w:right w:val="single" w:sz="6" w:color="C0C0C0"/>
        </w:pBdr>
      </w:pPr>
      <w:r>
        <w:t xml:space="preserve">            latency_ms=m.latency_ms,</w:t>
      </w:r>
    </w:p>
    <w:p>
      <w:pPr>
        <w:pStyle w:val="CodigoFuente"/>
        <w:shd w:val="clear" w:color="auto" w:fill="F5F5F5"/>
        <w:pBdr>
          <w:left w:val="single" w:sz="6" w:color="C0C0C0"/>
          <w:right w:val="single" w:sz="6" w:color="C0C0C0"/>
        </w:pBdr>
      </w:pPr>
      <w:r>
        <w:t xml:space="preserve">            reasoning_summary=m.reasoning_summary,</w:t>
      </w:r>
    </w:p>
    <w:p>
      <w:pPr>
        <w:pStyle w:val="CodigoFuente"/>
        <w:shd w:val="clear" w:color="auto" w:fill="F5F5F5"/>
        <w:pBdr>
          <w:left w:val="single" w:sz="6" w:color="C0C0C0"/>
          <w:right w:val="single" w:sz="6" w:color="C0C0C0"/>
        </w:pBdr>
      </w:pPr>
      <w:r>
        <w:t xml:space="preserve">            raw_response=m.raw_response if include_sensitive else None,</w:t>
      </w:r>
    </w:p>
    <w:p>
      <w:pPr>
        <w:pStyle w:val="CodigoFuente"/>
        <w:shd w:val="clear" w:color="auto" w:fill="F5F5F5"/>
        <w:pBdr>
          <w:left w:val="single" w:sz="6" w:color="C0C0C0"/>
          <w:right w:val="single" w:sz="6" w:color="C0C0C0"/>
        </w:pBdr>
      </w:pPr>
      <w:r>
        <w:t xml:space="preserve">            created_at=m.created_at,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m in sorted(incident.ai_metrics, key=lambda x: x.created_at, reverse=True)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 = [</w:t>
      </w:r>
    </w:p>
    <w:p>
      <w:pPr>
        <w:pStyle w:val="CodigoFuente"/>
        <w:shd w:val="clear" w:color="auto" w:fill="F5F5F5"/>
        <w:pBdr>
          <w:left w:val="single" w:sz="6" w:color="C0C0C0"/>
          <w:right w:val="single" w:sz="6" w:color="C0C0C0"/>
        </w:pBdr>
      </w:pPr>
      <w:r>
        <w:t xml:space="preserve">        AssignmentOut(</w:t>
      </w:r>
    </w:p>
    <w:p>
      <w:pPr>
        <w:pStyle w:val="CodigoFuente"/>
        <w:shd w:val="clear" w:color="auto" w:fill="F5F5F5"/>
        <w:pBdr>
          <w:left w:val="single" w:sz="6" w:color="C0C0C0"/>
          <w:right w:val="single" w:sz="6" w:color="C0C0C0"/>
        </w:pBdr>
      </w:pPr>
      <w:r>
        <w:t xml:space="preserve">            id=a.id,</w:t>
      </w:r>
    </w:p>
    <w:p>
      <w:pPr>
        <w:pStyle w:val="CodigoFuente"/>
        <w:shd w:val="clear" w:color="auto" w:fill="F5F5F5"/>
        <w:pBdr>
          <w:left w:val="single" w:sz="6" w:color="C0C0C0"/>
          <w:right w:val="single" w:sz="6" w:color="C0C0C0"/>
        </w:pBdr>
      </w:pPr>
      <w:r>
        <w:t xml:space="preserve">            responsible_id=a.responsible_id,</w:t>
      </w:r>
    </w:p>
    <w:p>
      <w:pPr>
        <w:pStyle w:val="CodigoFuente"/>
        <w:shd w:val="clear" w:color="auto" w:fill="F5F5F5"/>
        <w:pBdr>
          <w:left w:val="single" w:sz="6" w:color="C0C0C0"/>
          <w:right w:val="single" w:sz="6" w:color="C0C0C0"/>
        </w:pBdr>
      </w:pPr>
      <w:r>
        <w:t xml:space="preserve">            responsible_name=a.responsible.full_name,</w:t>
      </w:r>
    </w:p>
    <w:p>
      <w:pPr>
        <w:pStyle w:val="CodigoFuente"/>
        <w:shd w:val="clear" w:color="auto" w:fill="F5F5F5"/>
        <w:pBdr>
          <w:left w:val="single" w:sz="6" w:color="C0C0C0"/>
          <w:right w:val="single" w:sz="6" w:color="C0C0C0"/>
        </w:pBdr>
      </w:pPr>
      <w:r>
        <w:t xml:space="preserve">            responsible_area=a.responsible.area_name,</w:t>
      </w:r>
    </w:p>
    <w:p>
      <w:pPr>
        <w:pStyle w:val="CodigoFuente"/>
        <w:shd w:val="clear" w:color="auto" w:fill="F5F5F5"/>
        <w:pBdr>
          <w:left w:val="single" w:sz="6" w:color="C0C0C0"/>
          <w:right w:val="single" w:sz="6" w:color="C0C0C0"/>
        </w:pBdr>
      </w:pPr>
      <w:r>
        <w:t xml:space="preserve">            responsible_email=a.responsible.email,</w:t>
      </w:r>
    </w:p>
    <w:p>
      <w:pPr>
        <w:pStyle w:val="CodigoFuente"/>
        <w:shd w:val="clear" w:color="auto" w:fill="F5F5F5"/>
        <w:pBdr>
          <w:left w:val="single" w:sz="6" w:color="C0C0C0"/>
          <w:right w:val="single" w:sz="6" w:color="C0C0C0"/>
        </w:pBdr>
      </w:pPr>
      <w:r>
        <w:t xml:space="preserve">            responsible_phone=a.responsible.phone_number,</w:t>
      </w:r>
    </w:p>
    <w:p>
      <w:pPr>
        <w:pStyle w:val="CodigoFuente"/>
        <w:shd w:val="clear" w:color="auto" w:fill="F5F5F5"/>
        <w:pBdr>
          <w:left w:val="single" w:sz="6" w:color="C0C0C0"/>
          <w:right w:val="single" w:sz="6" w:color="C0C0C0"/>
        </w:pBdr>
      </w:pPr>
      <w:r>
        <w:t xml:space="preserve">            status=a.status,</w:t>
      </w:r>
    </w:p>
    <w:p>
      <w:pPr>
        <w:pStyle w:val="CodigoFuente"/>
        <w:shd w:val="clear" w:color="auto" w:fill="F5F5F5"/>
        <w:pBdr>
          <w:left w:val="single" w:sz="6" w:color="C0C0C0"/>
          <w:right w:val="single" w:sz="6" w:color="C0C0C0"/>
        </w:pBdr>
      </w:pPr>
      <w:r>
        <w:t xml:space="preserve">            notes=a.notes,</w:t>
      </w:r>
    </w:p>
    <w:p>
      <w:pPr>
        <w:pStyle w:val="CodigoFuente"/>
        <w:shd w:val="clear" w:color="auto" w:fill="F5F5F5"/>
        <w:pBdr>
          <w:left w:val="single" w:sz="6" w:color="C0C0C0"/>
          <w:right w:val="single" w:sz="6" w:color="C0C0C0"/>
        </w:pBdr>
      </w:pPr>
      <w:r>
        <w:t xml:space="preserve">            assigned_at=a.assigned_at,</w:t>
      </w:r>
    </w:p>
    <w:p>
      <w:pPr>
        <w:pStyle w:val="CodigoFuente"/>
        <w:shd w:val="clear" w:color="auto" w:fill="F5F5F5"/>
        <w:pBdr>
          <w:left w:val="single" w:sz="6" w:color="C0C0C0"/>
          <w:right w:val="single" w:sz="6" w:color="C0C0C0"/>
        </w:pBdr>
      </w:pPr>
      <w:r>
        <w:t xml:space="preserve">            due_at=a.due_at,</w:t>
      </w:r>
    </w:p>
    <w:p>
      <w:pPr>
        <w:pStyle w:val="CodigoFuente"/>
        <w:shd w:val="clear" w:color="auto" w:fill="F5F5F5"/>
        <w:pBdr>
          <w:left w:val="single" w:sz="6" w:color="C0C0C0"/>
          <w:right w:val="single" w:sz="6" w:color="C0C0C0"/>
        </w:pBdr>
      </w:pPr>
      <w:r>
        <w:t xml:space="preserve">            completed_at=a.completed_at,</w:t>
      </w:r>
    </w:p>
    <w:p>
      <w:pPr>
        <w:pStyle w:val="CodigoFuente"/>
        <w:shd w:val="clear" w:color="auto" w:fill="F5F5F5"/>
        <w:pBdr>
          <w:left w:val="single" w:sz="6" w:color="C0C0C0"/>
          <w:right w:val="single" w:sz="6" w:color="C0C0C0"/>
        </w:pBdr>
      </w:pPr>
      <w:r>
        <w:t xml:space="preserve">            created_at=a.created_at,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a in sorted(incident.assignments, key=lambda x: x.created_at, reverse=True)</w:t>
      </w:r>
    </w:p>
    <w:p>
      <w:pPr>
        <w:pStyle w:val="CodigoFuente"/>
        <w:shd w:val="clear" w:color="auto" w:fill="F5F5F5"/>
        <w:pBdr>
          <w:left w:val="single" w:sz="6" w:color="C0C0C0"/>
          <w:right w:val="single" w:sz="6" w:color="C0C0C0"/>
        </w:pBdr>
      </w:pPr>
      <w:r>
        <w:t xml:space="preserve">        if a.responsible is not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notifications = [</w:t>
      </w:r>
    </w:p>
    <w:p>
      <w:pPr>
        <w:pStyle w:val="CodigoFuente"/>
        <w:shd w:val="clear" w:color="auto" w:fill="F5F5F5"/>
        <w:pBdr>
          <w:left w:val="single" w:sz="6" w:color="C0C0C0"/>
          <w:right w:val="single" w:sz="6" w:color="C0C0C0"/>
        </w:pBdr>
      </w:pPr>
      <w:r>
        <w:t xml:space="preserve">        NotificationOut(</w:t>
      </w:r>
    </w:p>
    <w:p>
      <w:pPr>
        <w:pStyle w:val="CodigoFuente"/>
        <w:shd w:val="clear" w:color="auto" w:fill="F5F5F5"/>
        <w:pBdr>
          <w:left w:val="single" w:sz="6" w:color="C0C0C0"/>
          <w:right w:val="single" w:sz="6" w:color="C0C0C0"/>
        </w:pBdr>
      </w:pPr>
      <w:r>
        <w:t xml:space="preserve">            id=n.id,</w:t>
      </w:r>
    </w:p>
    <w:p>
      <w:pPr>
        <w:pStyle w:val="CodigoFuente"/>
        <w:shd w:val="clear" w:color="auto" w:fill="F5F5F5"/>
        <w:pBdr>
          <w:left w:val="single" w:sz="6" w:color="C0C0C0"/>
          <w:right w:val="single" w:sz="6" w:color="C0C0C0"/>
        </w:pBdr>
      </w:pPr>
      <w:r>
        <w:t xml:space="preserve">            recipient=n.recipient,</w:t>
      </w:r>
    </w:p>
    <w:p>
      <w:pPr>
        <w:pStyle w:val="CodigoFuente"/>
        <w:shd w:val="clear" w:color="auto" w:fill="F5F5F5"/>
        <w:pBdr>
          <w:left w:val="single" w:sz="6" w:color="C0C0C0"/>
          <w:right w:val="single" w:sz="6" w:color="C0C0C0"/>
        </w:pBdr>
      </w:pPr>
      <w:r>
        <w:t xml:space="preserve">            status=n.status,</w:t>
      </w:r>
    </w:p>
    <w:p>
      <w:pPr>
        <w:pStyle w:val="CodigoFuente"/>
        <w:shd w:val="clear" w:color="auto" w:fill="F5F5F5"/>
        <w:pBdr>
          <w:left w:val="single" w:sz="6" w:color="C0C0C0"/>
          <w:right w:val="single" w:sz="6" w:color="C0C0C0"/>
        </w:pBdr>
      </w:pPr>
      <w:r>
        <w:t xml:space="preserve">            channel=n.channel.value,</w:t>
      </w:r>
    </w:p>
    <w:p>
      <w:pPr>
        <w:pStyle w:val="CodigoFuente"/>
        <w:shd w:val="clear" w:color="auto" w:fill="F5F5F5"/>
        <w:pBdr>
          <w:left w:val="single" w:sz="6" w:color="C0C0C0"/>
          <w:right w:val="single" w:sz="6" w:color="C0C0C0"/>
        </w:pBdr>
      </w:pPr>
      <w:r>
        <w:t xml:space="preserve">            subject=n.subject,</w:t>
      </w:r>
    </w:p>
    <w:p>
      <w:pPr>
        <w:pStyle w:val="CodigoFuente"/>
        <w:shd w:val="clear" w:color="auto" w:fill="F5F5F5"/>
        <w:pBdr>
          <w:left w:val="single" w:sz="6" w:color="C0C0C0"/>
          <w:right w:val="single" w:sz="6" w:color="C0C0C0"/>
        </w:pBdr>
      </w:pPr>
      <w:r>
        <w:t xml:space="preserve">            sent_at=n.sent_at,</w:t>
      </w:r>
    </w:p>
    <w:p>
      <w:pPr>
        <w:pStyle w:val="CodigoFuente"/>
        <w:shd w:val="clear" w:color="auto" w:fill="F5F5F5"/>
        <w:pBdr>
          <w:left w:val="single" w:sz="6" w:color="C0C0C0"/>
          <w:right w:val="single" w:sz="6" w:color="C0C0C0"/>
        </w:pBdr>
      </w:pPr>
      <w:r>
        <w:t xml:space="preserve">            created_at=n.created_at,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n in incident.notifications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IncidentDetail(</w:t>
      </w:r>
    </w:p>
    <w:p>
      <w:pPr>
        <w:pStyle w:val="CodigoFuente"/>
        <w:shd w:val="clear" w:color="auto" w:fill="F5F5F5"/>
        <w:pBdr>
          <w:left w:val="single" w:sz="6" w:color="C0C0C0"/>
          <w:right w:val="single" w:sz="6" w:color="C0C0C0"/>
        </w:pBdr>
      </w:pPr>
      <w:r>
        <w:t xml:space="preserve">        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priority=incident.priority,</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trace_id=incident.trace_id,</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updated_at=incident.updated_at,</w:t>
      </w:r>
    </w:p>
    <w:p>
      <w:pPr>
        <w:pStyle w:val="CodigoFuente"/>
        <w:shd w:val="clear" w:color="auto" w:fill="F5F5F5"/>
        <w:pBdr>
          <w:left w:val="single" w:sz="6" w:color="C0C0C0"/>
          <w:right w:val="single" w:sz="6" w:color="C0C0C0"/>
        </w:pBdr>
      </w:pPr>
      <w:r>
        <w:t xml:space="preserve">        reporter_campus_id=incident.reporter.campus_id if include_sensitive and incident.reporter else "Protegido",</w:t>
      </w:r>
    </w:p>
    <w:p>
      <w:pPr>
        <w:pStyle w:val="CodigoFuente"/>
        <w:shd w:val="clear" w:color="auto" w:fill="F5F5F5"/>
        <w:pBdr>
          <w:left w:val="single" w:sz="6" w:color="C0C0C0"/>
          <w:right w:val="single" w:sz="6" w:color="C0C0C0"/>
        </w:pBdr>
      </w:pPr>
      <w:r>
        <w:t xml:space="preserve">        reporter_name=incident.reporter.full_name if include_sensitive and incident.reporter else "Reporte protegido",</w:t>
      </w:r>
    </w:p>
    <w:p>
      <w:pPr>
        <w:pStyle w:val="CodigoFuente"/>
        <w:shd w:val="clear" w:color="auto" w:fill="F5F5F5"/>
        <w:pBdr>
          <w:left w:val="single" w:sz="6" w:color="C0C0C0"/>
          <w:right w:val="single" w:sz="6" w:color="C0C0C0"/>
        </w:pBdr>
      </w:pPr>
      <w:r>
        <w:t xml:space="preserve">        location=location,</w:t>
      </w:r>
    </w:p>
    <w:p>
      <w:pPr>
        <w:pStyle w:val="CodigoFuente"/>
        <w:shd w:val="clear" w:color="auto" w:fill="F5F5F5"/>
        <w:pBdr>
          <w:left w:val="single" w:sz="6" w:color="C0C0C0"/>
          <w:right w:val="single" w:sz="6" w:color="C0C0C0"/>
        </w:pBdr>
      </w:pPr>
      <w:r>
        <w:t xml:space="preserve">        evidences=evidences,</w:t>
      </w:r>
    </w:p>
    <w:p>
      <w:pPr>
        <w:pStyle w:val="CodigoFuente"/>
        <w:shd w:val="clear" w:color="auto" w:fill="F5F5F5"/>
        <w:pBdr>
          <w:left w:val="single" w:sz="6" w:color="C0C0C0"/>
          <w:right w:val="single" w:sz="6" w:color="C0C0C0"/>
        </w:pBdr>
      </w:pPr>
      <w:r>
        <w:t xml:space="preserve">        ai_metrics=ai_metrics if include_sensitive else [],</w:t>
      </w:r>
    </w:p>
    <w:p>
      <w:pPr>
        <w:pStyle w:val="CodigoFuente"/>
        <w:shd w:val="clear" w:color="auto" w:fill="F5F5F5"/>
        <w:pBdr>
          <w:left w:val="single" w:sz="6" w:color="C0C0C0"/>
          <w:right w:val="single" w:sz="6" w:color="C0C0C0"/>
        </w:pBdr>
      </w:pPr>
      <w:r>
        <w:t xml:space="preserve">        assignments=assignments,</w:t>
      </w:r>
    </w:p>
    <w:p>
      <w:pPr>
        <w:pStyle w:val="CodigoFuente"/>
        <w:shd w:val="clear" w:color="auto" w:fill="F5F5F5"/>
        <w:pBdr>
          <w:left w:val="single" w:sz="6" w:color="C0C0C0"/>
          <w:right w:val="single" w:sz="6" w:color="C0C0C0"/>
        </w:pBdr>
      </w:pPr>
      <w:r>
        <w:t xml:space="preserve">        notifications=notifications if include_sensitive else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@router.post("/reports", response_model=ReportCreateResponse, status_code=status.HTTP_201_CREATED)</w:t>
      </w:r>
    </w:p>
    <w:p>
      <w:pPr>
        <w:pStyle w:val="CodigoFuente"/>
        <w:shd w:val="clear" w:color="auto" w:fill="F5F5F5"/>
        <w:pBdr>
          <w:left w:val="single" w:sz="6" w:color="C0C0C0"/>
          <w:right w:val="single" w:sz="6" w:color="C0C0C0"/>
        </w:pBdr>
      </w:pPr>
      <w:r>
        <w:t>async def create_report(</w:t>
      </w:r>
    </w:p>
    <w:p>
      <w:pPr>
        <w:pStyle w:val="CodigoFuente"/>
        <w:shd w:val="clear" w:color="auto" w:fill="F5F5F5"/>
        <w:pBdr>
          <w:left w:val="single" w:sz="6" w:color="C0C0C0"/>
          <w:right w:val="single" w:sz="6" w:color="C0C0C0"/>
        </w:pBdr>
      </w:pPr>
      <w:r>
        <w:t xml:space="preserve">    description: Annotated[str, Form(...)],</w:t>
      </w:r>
    </w:p>
    <w:p>
      <w:pPr>
        <w:pStyle w:val="CodigoFuente"/>
        <w:shd w:val="clear" w:color="auto" w:fill="F5F5F5"/>
        <w:pBdr>
          <w:left w:val="single" w:sz="6" w:color="C0C0C0"/>
          <w:right w:val="single" w:sz="6" w:color="C0C0C0"/>
        </w:pBdr>
      </w:pPr>
      <w:r>
        <w:t xml:space="preserve">    category: Annotated[IncidentCategory, Form(...)],</w:t>
      </w:r>
    </w:p>
    <w:p>
      <w:pPr>
        <w:pStyle w:val="CodigoFuente"/>
        <w:shd w:val="clear" w:color="auto" w:fill="F5F5F5"/>
        <w:pBdr>
          <w:left w:val="single" w:sz="6" w:color="C0C0C0"/>
          <w:right w:val="single" w:sz="6" w:color="C0C0C0"/>
        </w:pBdr>
      </w:pPr>
      <w:r>
        <w:t xml:space="preserve">    latitude: Annotated[float, Form(...)],</w:t>
      </w:r>
    </w:p>
    <w:p>
      <w:pPr>
        <w:pStyle w:val="CodigoFuente"/>
        <w:shd w:val="clear" w:color="auto" w:fill="F5F5F5"/>
        <w:pBdr>
          <w:left w:val="single" w:sz="6" w:color="C0C0C0"/>
          <w:right w:val="single" w:sz="6" w:color="C0C0C0"/>
        </w:pBdr>
      </w:pPr>
      <w:r>
        <w:t xml:space="preserve">    longitude: Annotated[float, Form(...)],</w:t>
      </w:r>
    </w:p>
    <w:p>
      <w:pPr>
        <w:pStyle w:val="CodigoFuente"/>
        <w:shd w:val="clear" w:color="auto" w:fill="F5F5F5"/>
        <w:pBdr>
          <w:left w:val="single" w:sz="6" w:color="C0C0C0"/>
          <w:right w:val="single" w:sz="6" w:color="C0C0C0"/>
        </w:pBdr>
      </w:pPr>
      <w:r>
        <w:t xml:space="preserve">    photo: UploadFile = File(...),</w:t>
      </w:r>
    </w:p>
    <w:p>
      <w:pPr>
        <w:pStyle w:val="CodigoFuente"/>
        <w:shd w:val="clear" w:color="auto" w:fill="F5F5F5"/>
        <w:pBdr>
          <w:left w:val="single" w:sz="6" w:color="C0C0C0"/>
          <w:right w:val="single" w:sz="6" w:color="C0C0C0"/>
        </w:pBdr>
      </w:pPr>
      <w:r>
        <w:t xml:space="preserve">    title: Annotated[str | None, Form()] = None,</w:t>
      </w:r>
    </w:p>
    <w:p>
      <w:pPr>
        <w:pStyle w:val="CodigoFuente"/>
        <w:shd w:val="clear" w:color="auto" w:fill="F5F5F5"/>
        <w:pBdr>
          <w:left w:val="single" w:sz="6" w:color="C0C0C0"/>
          <w:right w:val="single" w:sz="6" w:color="C0C0C0"/>
        </w:pBdr>
      </w:pPr>
      <w:r>
        <w:t xml:space="preserve">    accuracy_m: Annotated[float | None, Form()] = None,</w:t>
      </w:r>
    </w:p>
    <w:p>
      <w:pPr>
        <w:pStyle w:val="CodigoFuente"/>
        <w:shd w:val="clear" w:color="auto" w:fill="F5F5F5"/>
        <w:pBdr>
          <w:left w:val="single" w:sz="6" w:color="C0C0C0"/>
          <w:right w:val="single" w:sz="6" w:color="C0C0C0"/>
        </w:pBdr>
      </w:pPr>
      <w:r>
        <w:t xml:space="preserve">    location_reference: Annotated[str | None, Form()] = None,</w:t>
      </w:r>
    </w:p>
    <w:p>
      <w:pPr>
        <w:pStyle w:val="CodigoFuente"/>
        <w:shd w:val="clear" w:color="auto" w:fill="F5F5F5"/>
        <w:pBdr>
          <w:left w:val="single" w:sz="6" w:color="C0C0C0"/>
          <w:right w:val="single" w:sz="6" w:color="C0C0C0"/>
        </w:pBdr>
      </w:pPr>
      <w:r>
        <w:t xml:space="preserve">    community_consent: bool = Form(default=False),</w:t>
      </w:r>
    </w:p>
    <w:p>
      <w:pPr>
        <w:pStyle w:val="CodigoFuente"/>
        <w:shd w:val="clear" w:color="auto" w:fill="F5F5F5"/>
        <w:pBdr>
          <w:left w:val="single" w:sz="6" w:color="C0C0C0"/>
          <w:right w:val="single" w:sz="6" w:color="C0C0C0"/>
        </w:pBdr>
      </w:pPr>
      <w:r>
        <w:t xml:space="preserve">    trace_id: str | None = Header(default=None, alias="X-Trace-Id"),</w:t>
      </w:r>
    </w:p>
    <w:p>
      <w:pPr>
        <w:pStyle w:val="CodigoFuente"/>
        <w:shd w:val="clear" w:color="auto" w:fill="F5F5F5"/>
        <w:pBdr>
          <w:left w:val="single" w:sz="6" w:color="C0C0C0"/>
          <w:right w:val="single" w:sz="6" w:color="C0C0C0"/>
        </w:pBdr>
      </w:pPr>
      <w:r>
        <w:t xml:space="preserve">    turnstile_token: str | None = Header(default=None, alias="X-Turnstile-Token"),</w:t>
      </w:r>
    </w:p>
    <w:p>
      <w:pPr>
        <w:pStyle w:val="CodigoFuente"/>
        <w:shd w:val="clear" w:color="auto" w:fill="F5F5F5"/>
        <w:pBdr>
          <w:left w:val="single" w:sz="6" w:color="C0C0C0"/>
          <w:right w:val="single" w:sz="6" w:color="C0C0C0"/>
        </w:pBdr>
      </w:pPr>
      <w:r>
        <w:t xml:space="preserve">    request: Request = None,</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None = Depends(get_optional_user),</w:t>
      </w:r>
    </w:p>
    <w:p>
      <w:pPr>
        <w:pStyle w:val="CodigoFuente"/>
        <w:shd w:val="clear" w:color="auto" w:fill="F5F5F5"/>
        <w:pBdr>
          <w:left w:val="single" w:sz="6" w:color="C0C0C0"/>
          <w:right w:val="single" w:sz="6" w:color="C0C0C0"/>
        </w:pBdr>
      </w:pPr>
      <w:r>
        <w:t>) -&gt; ReportCreateResponse: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community_consent and (</w:t>
      </w:r>
    </w:p>
    <w:p>
      <w:pPr>
        <w:pStyle w:val="CodigoFuente"/>
        <w:shd w:val="clear" w:color="auto" w:fill="F5F5F5"/>
        <w:pBdr>
          <w:left w:val="single" w:sz="6" w:color="C0C0C0"/>
          <w:right w:val="single" w:sz="6" w:color="C0C0C0"/>
        </w:pBdr>
      </w:pPr>
      <w:r>
        <w:t xml:space="preserve">        current_user is None or current_user.role != UserRole.STUDENT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status_code=status.HTTP_403_FORBIDDEN,</w:t>
      </w:r>
    </w:p>
    <w:p>
      <w:pPr>
        <w:pStyle w:val="CodigoFuente"/>
        <w:shd w:val="clear" w:color="auto" w:fill="F5F5F5"/>
        <w:pBdr>
          <w:left w:val="single" w:sz="6" w:color="C0C0C0"/>
          <w:right w:val="single" w:sz="6" w:color="C0C0C0"/>
        </w:pBdr>
      </w:pPr>
      <w:r>
        <w:t xml:space="preserve">            detail="Community sharing is available only to authenticated students",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current_user is None:</w:t>
      </w:r>
    </w:p>
    <w:p>
      <w:pPr>
        <w:pStyle w:val="CodigoFuente"/>
        <w:shd w:val="clear" w:color="auto" w:fill="F5F5F5"/>
        <w:pBdr>
          <w:left w:val="single" w:sz="6" w:color="C0C0C0"/>
          <w:right w:val="single" w:sz="6" w:color="C0C0C0"/>
        </w:pBdr>
      </w:pPr>
      <w:r>
        <w:t xml:space="preserve">        enforce_rate_limit(</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scope="public_report",</w:t>
      </w:r>
    </w:p>
    <w:p>
      <w:pPr>
        <w:pStyle w:val="CodigoFuente"/>
        <w:shd w:val="clear" w:color="auto" w:fill="F5F5F5"/>
        <w:pBdr>
          <w:left w:val="single" w:sz="6" w:color="C0C0C0"/>
          <w:right w:val="single" w:sz="6" w:color="C0C0C0"/>
        </w:pBdr>
      </w:pPr>
      <w:r>
        <w:t xml:space="preserve">            identifier=client_identifier(request),</w:t>
      </w:r>
    </w:p>
    <w:p>
      <w:pPr>
        <w:pStyle w:val="CodigoFuente"/>
        <w:shd w:val="clear" w:color="auto" w:fill="F5F5F5"/>
        <w:pBdr>
          <w:left w:val="single" w:sz="6" w:color="C0C0C0"/>
          <w:right w:val="single" w:sz="6" w:color="C0C0C0"/>
        </w:pBdr>
      </w:pPr>
      <w:r>
        <w:t xml:space="preserve">            limit=settings.rate_limit_public_report,</w:t>
      </w:r>
    </w:p>
    <w:p>
      <w:pPr>
        <w:pStyle w:val="CodigoFuente"/>
        <w:shd w:val="clear" w:color="auto" w:fill="F5F5F5"/>
        <w:pBdr>
          <w:left w:val="single" w:sz="6" w:color="C0C0C0"/>
          <w:right w:val="single" w:sz="6" w:color="C0C0C0"/>
        </w:pBdr>
      </w:pPr>
      <w:r>
        <w:t xml:space="preserve">            window_seconds=3600,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verify_turnstile(turnstile_token, request)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sanitized_title = sanitize_title(title or "")</w:t>
      </w:r>
    </w:p>
    <w:p>
      <w:pPr>
        <w:pStyle w:val="CodigoFuente"/>
        <w:shd w:val="clear" w:color="auto" w:fill="F5F5F5"/>
        <w:pBdr>
          <w:left w:val="single" w:sz="6" w:color="C0C0C0"/>
          <w:right w:val="single" w:sz="6" w:color="C0C0C0"/>
        </w:pBdr>
      </w:pPr>
      <w:r>
        <w:t xml:space="preserve">    sanitized_description = sanitize_description(description)</w:t>
      </w:r>
    </w:p>
    <w:p>
      <w:pPr>
        <w:pStyle w:val="CodigoFuente"/>
        <w:shd w:val="clear" w:color="auto" w:fill="F5F5F5"/>
        <w:pBdr>
          <w:left w:val="single" w:sz="6" w:color="C0C0C0"/>
          <w:right w:val="single" w:sz="6" w:color="C0C0C0"/>
        </w:pBdr>
      </w:pPr>
      <w:r>
        <w:t xml:space="preserve">    if sanitized_title:</w:t>
      </w:r>
    </w:p>
    <w:p>
      <w:pPr>
        <w:pStyle w:val="CodigoFuente"/>
        <w:shd w:val="clear" w:color="auto" w:fill="F5F5F5"/>
        <w:pBdr>
          <w:left w:val="single" w:sz="6" w:color="C0C0C0"/>
          <w:right w:val="single" w:sz="6" w:color="C0C0C0"/>
        </w:pBdr>
      </w:pPr>
      <w:r>
        <w:t xml:space="preserve">        sanitized_description = f"{sanitized_title}. {sanitized_description}"[:280]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_ = ReportValidation(</w:t>
      </w:r>
    </w:p>
    <w:p>
      <w:pPr>
        <w:pStyle w:val="CodigoFuente"/>
        <w:shd w:val="clear" w:color="auto" w:fill="F5F5F5"/>
        <w:pBdr>
          <w:left w:val="single" w:sz="6" w:color="C0C0C0"/>
          <w:right w:val="single" w:sz="6" w:color="C0C0C0"/>
        </w:pBdr>
      </w:pPr>
      <w:r>
        <w:t xml:space="preserve">            description=sanitized_description,</w:t>
      </w:r>
    </w:p>
    <w:p>
      <w:pPr>
        <w:pStyle w:val="CodigoFuente"/>
        <w:shd w:val="clear" w:color="auto" w:fill="F5F5F5"/>
        <w:pBdr>
          <w:left w:val="single" w:sz="6" w:color="C0C0C0"/>
          <w:right w:val="single" w:sz="6" w:color="C0C0C0"/>
        </w:pBdr>
      </w:pPr>
      <w:r>
        <w:t xml:space="preserve">            category=category,</w:t>
      </w:r>
    </w:p>
    <w:p>
      <w:pPr>
        <w:pStyle w:val="CodigoFuente"/>
        <w:shd w:val="clear" w:color="auto" w:fill="F5F5F5"/>
        <w:pBdr>
          <w:left w:val="single" w:sz="6" w:color="C0C0C0"/>
          <w:right w:val="single" w:sz="6" w:color="C0C0C0"/>
        </w:pBdr>
      </w:pPr>
      <w:r>
        <w:t xml:space="preserve">            latitude=latitude,</w:t>
      </w:r>
    </w:p>
    <w:p>
      <w:pPr>
        <w:pStyle w:val="CodigoFuente"/>
        <w:shd w:val="clear" w:color="auto" w:fill="F5F5F5"/>
        <w:pBdr>
          <w:left w:val="single" w:sz="6" w:color="C0C0C0"/>
          <w:right w:val="single" w:sz="6" w:color="C0C0C0"/>
        </w:pBdr>
      </w:pPr>
      <w:r>
        <w:t xml:space="preserve">            longitude=longitude,</w:t>
      </w:r>
    </w:p>
    <w:p>
      <w:pPr>
        <w:pStyle w:val="CodigoFuente"/>
        <w:shd w:val="clear" w:color="auto" w:fill="F5F5F5"/>
        <w:pBdr>
          <w:left w:val="single" w:sz="6" w:color="C0C0C0"/>
          <w:right w:val="single" w:sz="6" w:color="C0C0C0"/>
        </w:pBdr>
      </w:pPr>
      <w:r>
        <w:t xml:space="preserve">            accuracy_m=accuracy_m,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raise HTTPException(status_code=422, detail=str(exc))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file_bytes = await photo.read()</w:t>
      </w:r>
    </w:p>
    <w:p>
      <w:pPr>
        <w:pStyle w:val="CodigoFuente"/>
        <w:shd w:val="clear" w:color="auto" w:fill="F5F5F5"/>
        <w:pBdr>
          <w:left w:val="single" w:sz="6" w:color="C0C0C0"/>
          <w:right w:val="single" w:sz="6" w:color="C0C0C0"/>
        </w:pBdr>
      </w:pPr>
      <w:r>
        <w:t xml:space="preserve">    if not file_bytes:</w:t>
      </w:r>
    </w:p>
    <w:p>
      <w:pPr>
        <w:pStyle w:val="CodigoFuente"/>
        <w:shd w:val="clear" w:color="auto" w:fill="F5F5F5"/>
        <w:pBdr>
          <w:left w:val="single" w:sz="6" w:color="C0C0C0"/>
          <w:right w:val="single" w:sz="6" w:color="C0C0C0"/>
        </w:pBdr>
      </w:pPr>
      <w:r>
        <w:t xml:space="preserve">        raise HTTPException(status_code=400, detail="Photo file is empty")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max_size_bytes = settings.max_image_size_mb * 1024 * 1024</w:t>
      </w:r>
    </w:p>
    <w:p>
      <w:pPr>
        <w:pStyle w:val="CodigoFuente"/>
        <w:shd w:val="clear" w:color="auto" w:fill="F5F5F5"/>
        <w:pBdr>
          <w:left w:val="single" w:sz="6" w:color="C0C0C0"/>
          <w:right w:val="single" w:sz="6" w:color="C0C0C0"/>
        </w:pBdr>
      </w:pPr>
      <w:r>
        <w:t xml:space="preserve">    if len(file_bytes) &gt; max_size_bytes: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status_code=400,</w:t>
      </w:r>
    </w:p>
    <w:p>
      <w:pPr>
        <w:pStyle w:val="CodigoFuente"/>
        <w:shd w:val="clear" w:color="auto" w:fill="F5F5F5"/>
        <w:pBdr>
          <w:left w:val="single" w:sz="6" w:color="C0C0C0"/>
          <w:right w:val="single" w:sz="6" w:color="C0C0C0"/>
        </w:pBdr>
      </w:pPr>
      <w:r>
        <w:t xml:space="preserve">            detail=f"Photo exceeds {settings.max_image_size_mb}MB limit",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normalized_bytes, normalized_mime = normalize_image(</w:t>
      </w:r>
    </w:p>
    <w:p>
      <w:pPr>
        <w:pStyle w:val="CodigoFuente"/>
        <w:shd w:val="clear" w:color="auto" w:fill="F5F5F5"/>
        <w:pBdr>
          <w:left w:val="single" w:sz="6" w:color="C0C0C0"/>
          <w:right w:val="single" w:sz="6" w:color="C0C0C0"/>
        </w:pBdr>
      </w:pPr>
      <w:r>
        <w:t xml:space="preserve">            file_bytes,</w:t>
      </w:r>
    </w:p>
    <w:p>
      <w:pPr>
        <w:pStyle w:val="CodigoFuente"/>
        <w:shd w:val="clear" w:color="auto" w:fill="F5F5F5"/>
        <w:pBdr>
          <w:left w:val="single" w:sz="6" w:color="C0C0C0"/>
          <w:right w:val="single" w:sz="6" w:color="C0C0C0"/>
        </w:pBdr>
      </w:pPr>
      <w:r>
        <w:t xml:space="preserve">            declared_mime=photo.content_type,</w:t>
      </w:r>
    </w:p>
    <w:p>
      <w:pPr>
        <w:pStyle w:val="CodigoFuente"/>
        <w:shd w:val="clear" w:color="auto" w:fill="F5F5F5"/>
        <w:pBdr>
          <w:left w:val="single" w:sz="6" w:color="C0C0C0"/>
          <w:right w:val="single" w:sz="6" w:color="C0C0C0"/>
        </w:pBdr>
      </w:pPr>
      <w:r>
        <w:t xml:space="preserve">            max_pixels=settings.max_image_pixels,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InvalidImageError as exc:</w:t>
      </w:r>
    </w:p>
    <w:p>
      <w:pPr>
        <w:pStyle w:val="CodigoFuente"/>
        <w:shd w:val="clear" w:color="auto" w:fill="F5F5F5"/>
        <w:pBdr>
          <w:left w:val="single" w:sz="6" w:color="C0C0C0"/>
          <w:right w:val="single" w:sz="6" w:color="C0C0C0"/>
        </w:pBdr>
      </w:pPr>
      <w:r>
        <w:t xml:space="preserve">        raise HTTPException(status_code=400, detail=str(exc))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 = get_storage_provider()</w:t>
      </w:r>
    </w:p>
    <w:p>
      <w:pPr>
        <w:pStyle w:val="CodigoFuente"/>
        <w:shd w:val="clear" w:color="auto" w:fill="F5F5F5"/>
        <w:pBdr>
          <w:left w:val="single" w:sz="6" w:color="C0C0C0"/>
          <w:right w:val="single" w:sz="6" w:color="C0C0C0"/>
        </w:pBdr>
      </w:pPr>
      <w:r>
        <w:t xml:space="preserve">    stored =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stored = storage.save_incident_image(</w:t>
      </w:r>
    </w:p>
    <w:p>
      <w:pPr>
        <w:pStyle w:val="CodigoFuente"/>
        <w:shd w:val="clear" w:color="auto" w:fill="F5F5F5"/>
        <w:pBdr>
          <w:left w:val="single" w:sz="6" w:color="C0C0C0"/>
          <w:right w:val="single" w:sz="6" w:color="C0C0C0"/>
        </w:pBdr>
      </w:pPr>
      <w:r>
        <w:t xml:space="preserve">            content=normalized_bytes,</w:t>
      </w:r>
    </w:p>
    <w:p>
      <w:pPr>
        <w:pStyle w:val="CodigoFuente"/>
        <w:shd w:val="clear" w:color="auto" w:fill="F5F5F5"/>
        <w:pBdr>
          <w:left w:val="single" w:sz="6" w:color="C0C0C0"/>
          <w:right w:val="single" w:sz="6" w:color="C0C0C0"/>
        </w:pBdr>
      </w:pPr>
      <w:r>
        <w:t xml:space="preserve">            mime_type=normalized_mime,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ValueError as exc:</w:t>
      </w:r>
    </w:p>
    <w:p>
      <w:pPr>
        <w:pStyle w:val="CodigoFuente"/>
        <w:shd w:val="clear" w:color="auto" w:fill="F5F5F5"/>
        <w:pBdr>
          <w:left w:val="single" w:sz="6" w:color="C0C0C0"/>
          <w:right w:val="single" w:sz="6" w:color="C0C0C0"/>
        </w:pBdr>
      </w:pPr>
      <w:r>
        <w:t xml:space="preserve">        raise HTTPException(status_code=400, detail=str(exc))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modo = resolver_modo(settings.governance_mode)</w:t>
      </w:r>
    </w:p>
    <w:p>
      <w:pPr>
        <w:pStyle w:val="CodigoFuente"/>
        <w:shd w:val="clear" w:color="auto" w:fill="F5F5F5"/>
        <w:pBdr>
          <w:left w:val="single" w:sz="6" w:color="C0C0C0"/>
          <w:right w:val="single" w:sz="6" w:color="C0C0C0"/>
        </w:pBdr>
      </w:pPr>
      <w:r>
        <w:t xml:space="preserve">    incident = Incident(</w:t>
      </w:r>
    </w:p>
    <w:p>
      <w:pPr>
        <w:pStyle w:val="CodigoFuente"/>
        <w:shd w:val="clear" w:color="auto" w:fill="F5F5F5"/>
        <w:pBdr>
          <w:left w:val="single" w:sz="6" w:color="C0C0C0"/>
          <w:right w:val="single" w:sz="6" w:color="C0C0C0"/>
        </w:pBdr>
      </w:pPr>
      <w:r>
        <w:t xml:space="preserve">        reporter_id=current_user.id if current_user else None,</w:t>
      </w:r>
    </w:p>
    <w:p>
      <w:pPr>
        <w:pStyle w:val="CodigoFuente"/>
        <w:shd w:val="clear" w:color="auto" w:fill="F5F5F5"/>
        <w:pBdr>
          <w:left w:val="single" w:sz="6" w:color="C0C0C0"/>
          <w:right w:val="single" w:sz="6" w:color="C0C0C0"/>
        </w:pBdr>
      </w:pPr>
      <w:r>
        <w:t xml:space="preserve">        description=sanitized_description,</w:t>
      </w:r>
    </w:p>
    <w:p>
      <w:pPr>
        <w:pStyle w:val="CodigoFuente"/>
        <w:shd w:val="clear" w:color="auto" w:fill="F5F5F5"/>
        <w:pBdr>
          <w:left w:val="single" w:sz="6" w:color="C0C0C0"/>
          <w:right w:val="single" w:sz="6" w:color="C0C0C0"/>
        </w:pBdr>
      </w:pPr>
      <w:r>
        <w:t xml:space="preserve">        category=category,</w:t>
      </w:r>
    </w:p>
    <w:p>
      <w:pPr>
        <w:pStyle w:val="CodigoFuente"/>
        <w:shd w:val="clear" w:color="auto" w:fill="F5F5F5"/>
        <w:pBdr>
          <w:left w:val="single" w:sz="6" w:color="C0C0C0"/>
          <w:right w:val="single" w:sz="6" w:color="C0C0C0"/>
        </w:pBdr>
      </w:pPr>
      <w:r>
        <w:t xml:space="preserve">        # La misma categoria en dos columnas a proposito: `category` puede</w:t>
      </w:r>
    </w:p>
    <w:p>
      <w:pPr>
        <w:pStyle w:val="CodigoFuente"/>
        <w:shd w:val="clear" w:color="auto" w:fill="F5F5F5"/>
        <w:pBdr>
          <w:left w:val="single" w:sz="6" w:color="C0C0C0"/>
          <w:right w:val="single" w:sz="6" w:color="C0C0C0"/>
        </w:pBdr>
      </w:pPr>
      <w:r>
        <w:t xml:space="preserve">        # cambiarla despues la IA o el administrador, `reported_category` no.</w:t>
      </w:r>
    </w:p>
    <w:p>
      <w:pPr>
        <w:pStyle w:val="CodigoFuente"/>
        <w:shd w:val="clear" w:color="auto" w:fill="F5F5F5"/>
        <w:pBdr>
          <w:left w:val="single" w:sz="6" w:color="C0C0C0"/>
          <w:right w:val="single" w:sz="6" w:color="C0C0C0"/>
        </w:pBdr>
      </w:pPr>
      <w:r>
        <w:t xml:space="preserve">        # Sin ese valor original no se puede medir cuantas veces se corrige a</w:t>
      </w:r>
    </w:p>
    <w:p>
      <w:pPr>
        <w:pStyle w:val="CodigoFuente"/>
        <w:shd w:val="clear" w:color="auto" w:fill="F5F5F5"/>
        <w:pBdr>
          <w:left w:val="single" w:sz="6" w:color="C0C0C0"/>
          <w:right w:val="single" w:sz="6" w:color="C0C0C0"/>
        </w:pBdr>
      </w:pPr>
      <w:r>
        <w:t xml:space="preserve">        # quien reporta, que es la comparacion central del estudio.</w:t>
      </w:r>
    </w:p>
    <w:p>
      <w:pPr>
        <w:pStyle w:val="CodigoFuente"/>
        <w:shd w:val="clear" w:color="auto" w:fill="F5F5F5"/>
        <w:pBdr>
          <w:left w:val="single" w:sz="6" w:color="C0C0C0"/>
          <w:right w:val="single" w:sz="6" w:color="C0C0C0"/>
        </w:pBdr>
      </w:pPr>
      <w:r>
        <w:t xml:space="preserve">        reported_category=category,</w:t>
      </w:r>
    </w:p>
    <w:p>
      <w:pPr>
        <w:pStyle w:val="CodigoFuente"/>
        <w:shd w:val="clear" w:color="auto" w:fill="F5F5F5"/>
        <w:pBdr>
          <w:left w:val="single" w:sz="6" w:color="C0C0C0"/>
          <w:right w:val="single" w:sz="6" w:color="C0C0C0"/>
        </w:pBdr>
      </w:pPr>
      <w:r>
        <w:t xml:space="preserve">        status=IncidentStatus.REPORTED,</w:t>
      </w:r>
    </w:p>
    <w:p>
      <w:pPr>
        <w:pStyle w:val="CodigoFuente"/>
        <w:shd w:val="clear" w:color="auto" w:fill="F5F5F5"/>
        <w:pBdr>
          <w:left w:val="single" w:sz="6" w:color="C0C0C0"/>
          <w:right w:val="single" w:sz="6" w:color="C0C0C0"/>
        </w:pBdr>
      </w:pPr>
      <w:r>
        <w:t xml:space="preserve">        priority=PriorityLevel.MEDIUM,</w:t>
      </w:r>
    </w:p>
    <w:p>
      <w:pPr>
        <w:pStyle w:val="CodigoFuente"/>
        <w:shd w:val="clear" w:color="auto" w:fill="F5F5F5"/>
        <w:pBdr>
          <w:left w:val="single" w:sz="6" w:color="C0C0C0"/>
          <w:right w:val="single" w:sz="6" w:color="C0C0C0"/>
        </w:pBdr>
      </w:pPr>
      <w:r>
        <w:t xml:space="preserve">        trace_id=(trace_id or "")[:64] or None,</w:t>
      </w:r>
    </w:p>
    <w:p>
      <w:pPr>
        <w:pStyle w:val="CodigoFuente"/>
        <w:shd w:val="clear" w:color="auto" w:fill="F5F5F5"/>
        <w:pBdr>
          <w:left w:val="single" w:sz="6" w:color="C0C0C0"/>
          <w:right w:val="single" w:sz="6" w:color="C0C0C0"/>
        </w:pBdr>
      </w:pPr>
      <w:r>
        <w:t xml:space="preserve">        created_by=current_user.campus_id if current_user else "anonymous",</w:t>
      </w:r>
    </w:p>
    <w:p>
      <w:pPr>
        <w:pStyle w:val="CodigoFuente"/>
        <w:shd w:val="clear" w:color="auto" w:fill="F5F5F5"/>
        <w:pBdr>
          <w:left w:val="single" w:sz="6" w:color="C0C0C0"/>
          <w:right w:val="single" w:sz="6" w:color="C0C0C0"/>
        </w:pBdr>
      </w:pPr>
      <w:r>
        <w:t xml:space="preserve">        community_consent=community_consent,</w:t>
      </w:r>
    </w:p>
    <w:p>
      <w:pPr>
        <w:pStyle w:val="CodigoFuente"/>
        <w:shd w:val="clear" w:color="auto" w:fill="F5F5F5"/>
        <w:pBdr>
          <w:left w:val="single" w:sz="6" w:color="C0C0C0"/>
          <w:right w:val="single" w:sz="6" w:color="C0C0C0"/>
        </w:pBdr>
      </w:pPr>
      <w:r>
        <w:t xml:space="preserve">        is_community_visible=False,</w:t>
      </w:r>
    </w:p>
    <w:p>
      <w:pPr>
        <w:pStyle w:val="CodigoFuente"/>
        <w:shd w:val="clear" w:color="auto" w:fill="F5F5F5"/>
        <w:pBdr>
          <w:left w:val="single" w:sz="6" w:color="C0C0C0"/>
          <w:right w:val="single" w:sz="6" w:color="C0C0C0"/>
        </w:pBdr>
      </w:pPr>
      <w:r>
        <w:t xml:space="preserve">        governance_mode=modo,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db.add(incident)</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location = IncidentLocation(</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latitude=latitude,</w:t>
      </w:r>
    </w:p>
    <w:p>
      <w:pPr>
        <w:pStyle w:val="CodigoFuente"/>
        <w:shd w:val="clear" w:color="auto" w:fill="F5F5F5"/>
        <w:pBdr>
          <w:left w:val="single" w:sz="6" w:color="C0C0C0"/>
          <w:right w:val="single" w:sz="6" w:color="C0C0C0"/>
        </w:pBdr>
      </w:pPr>
      <w:r>
        <w:t xml:space="preserve">        longitude=longitude,</w:t>
      </w:r>
    </w:p>
    <w:p>
      <w:pPr>
        <w:pStyle w:val="CodigoFuente"/>
        <w:shd w:val="clear" w:color="auto" w:fill="F5F5F5"/>
        <w:pBdr>
          <w:left w:val="single" w:sz="6" w:color="C0C0C0"/>
          <w:right w:val="single" w:sz="6" w:color="C0C0C0"/>
        </w:pBdr>
      </w:pPr>
      <w:r>
        <w:t xml:space="preserve">        accuracy_m=accuracy_m,</w:t>
      </w:r>
    </w:p>
    <w:p>
      <w:pPr>
        <w:pStyle w:val="CodigoFuente"/>
        <w:shd w:val="clear" w:color="auto" w:fill="F5F5F5"/>
        <w:pBdr>
          <w:left w:val="single" w:sz="6" w:color="C0C0C0"/>
          <w:right w:val="single" w:sz="6" w:color="C0C0C0"/>
        </w:pBdr>
      </w:pPr>
      <w:r>
        <w:t xml:space="preserve">        reference=(location_reference or "").strip()[:255] or None,</w:t>
      </w:r>
    </w:p>
    <w:p>
      <w:pPr>
        <w:pStyle w:val="CodigoFuente"/>
        <w:shd w:val="clear" w:color="auto" w:fill="F5F5F5"/>
        <w:pBdr>
          <w:left w:val="single" w:sz="6" w:color="C0C0C0"/>
          <w:right w:val="single" w:sz="6" w:color="C0C0C0"/>
        </w:pBdr>
      </w:pPr>
      <w:r>
        <w:t xml:space="preserve">        location_status="UNKNOWN",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resolved_location = resolve_campus_zone(</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latitude=latitude,</w:t>
      </w:r>
    </w:p>
    <w:p>
      <w:pPr>
        <w:pStyle w:val="CodigoFuente"/>
        <w:shd w:val="clear" w:color="auto" w:fill="F5F5F5"/>
        <w:pBdr>
          <w:left w:val="single" w:sz="6" w:color="C0C0C0"/>
          <w:right w:val="single" w:sz="6" w:color="C0C0C0"/>
        </w:pBdr>
      </w:pPr>
      <w:r>
        <w:t xml:space="preserve">        longitude=longitude,</w:t>
      </w:r>
    </w:p>
    <w:p>
      <w:pPr>
        <w:pStyle w:val="CodigoFuente"/>
        <w:shd w:val="clear" w:color="auto" w:fill="F5F5F5"/>
        <w:pBdr>
          <w:left w:val="single" w:sz="6" w:color="C0C0C0"/>
          <w:right w:val="single" w:sz="6" w:color="C0C0C0"/>
        </w:pBdr>
      </w:pPr>
      <w:r>
        <w:t xml:space="preserve">        accuracy_m=accuracy_m,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location.resolved_zone_id = resolved_location.zone_id</w:t>
      </w:r>
    </w:p>
    <w:p>
      <w:pPr>
        <w:pStyle w:val="CodigoFuente"/>
        <w:shd w:val="clear" w:color="auto" w:fill="F5F5F5"/>
        <w:pBdr>
          <w:left w:val="single" w:sz="6" w:color="C0C0C0"/>
          <w:right w:val="single" w:sz="6" w:color="C0C0C0"/>
        </w:pBdr>
      </w:pPr>
      <w:r>
        <w:t xml:space="preserve">    location.resolved_zone_name = resolved_location.zone_name</w:t>
      </w:r>
    </w:p>
    <w:p>
      <w:pPr>
        <w:pStyle w:val="CodigoFuente"/>
        <w:shd w:val="clear" w:color="auto" w:fill="F5F5F5"/>
        <w:pBdr>
          <w:left w:val="single" w:sz="6" w:color="C0C0C0"/>
          <w:right w:val="single" w:sz="6" w:color="C0C0C0"/>
        </w:pBdr>
      </w:pPr>
      <w:r>
        <w:t xml:space="preserve">    location.location_status = resolved_location.location_status</w:t>
      </w:r>
    </w:p>
    <w:p>
      <w:pPr>
        <w:pStyle w:val="CodigoFuente"/>
        <w:shd w:val="clear" w:color="auto" w:fill="F5F5F5"/>
        <w:pBdr>
          <w:left w:val="single" w:sz="6" w:color="C0C0C0"/>
          <w:right w:val="single" w:sz="6" w:color="C0C0C0"/>
        </w:pBdr>
      </w:pPr>
      <w:r>
        <w:t xml:space="preserve">    location.location_confidence = resolved_location.location_confidence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evidence = IncidentEvidence(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storage_path=stored.relative_path,</w:t>
      </w:r>
    </w:p>
    <w:p>
      <w:pPr>
        <w:pStyle w:val="CodigoFuente"/>
        <w:shd w:val="clear" w:color="auto" w:fill="F5F5F5"/>
        <w:pBdr>
          <w:left w:val="single" w:sz="6" w:color="C0C0C0"/>
          <w:right w:val="single" w:sz="6" w:color="C0C0C0"/>
        </w:pBdr>
      </w:pPr>
      <w:r>
        <w:t xml:space="preserve">        mime_type=stored.mime_type,</w:t>
      </w:r>
    </w:p>
    <w:p>
      <w:pPr>
        <w:pStyle w:val="CodigoFuente"/>
        <w:shd w:val="clear" w:color="auto" w:fill="F5F5F5"/>
        <w:pBdr>
          <w:left w:val="single" w:sz="6" w:color="C0C0C0"/>
          <w:right w:val="single" w:sz="6" w:color="C0C0C0"/>
        </w:pBdr>
      </w:pPr>
      <w:r>
        <w:t xml:space="preserve">        file_size_bytes=stored.size_bytes,</w:t>
      </w:r>
    </w:p>
    <w:p>
      <w:pPr>
        <w:pStyle w:val="CodigoFuente"/>
        <w:shd w:val="clear" w:color="auto" w:fill="F5F5F5"/>
        <w:pBdr>
          <w:left w:val="single" w:sz="6" w:color="C0C0C0"/>
          <w:right w:val="single" w:sz="6" w:color="C0C0C0"/>
        </w:pBdr>
      </w:pPr>
      <w:r>
        <w:t xml:space="preserve">        sha256_hash=stored.sha256_hash,</w:t>
      </w:r>
    </w:p>
    <w:p>
      <w:pPr>
        <w:pStyle w:val="CodigoFuente"/>
        <w:shd w:val="clear" w:color="auto" w:fill="F5F5F5"/>
        <w:pBdr>
          <w:left w:val="single" w:sz="6" w:color="C0C0C0"/>
          <w:right w:val="single" w:sz="6" w:color="C0C0C0"/>
        </w:pBdr>
      </w:pPr>
      <w:r>
        <w:t xml:space="preserve">        metadata_json={</w:t>
      </w:r>
    </w:p>
    <w:p>
      <w:pPr>
        <w:pStyle w:val="CodigoFuente"/>
        <w:shd w:val="clear" w:color="auto" w:fill="F5F5F5"/>
        <w:pBdr>
          <w:left w:val="single" w:sz="6" w:color="C0C0C0"/>
          <w:right w:val="single" w:sz="6" w:color="C0C0C0"/>
        </w:pBdr>
      </w:pPr>
      <w:r>
        <w:t xml:space="preserve">            "original_filename": photo.filename,</w:t>
      </w:r>
    </w:p>
    <w:p>
      <w:pPr>
        <w:pStyle w:val="CodigoFuente"/>
        <w:shd w:val="clear" w:color="auto" w:fill="F5F5F5"/>
        <w:pBdr>
          <w:left w:val="single" w:sz="6" w:color="C0C0C0"/>
          <w:right w:val="single" w:sz="6" w:color="C0C0C0"/>
        </w:pBdr>
      </w:pPr>
      <w:r>
        <w:t xml:space="preserve">            "saved_path": stored.absolute_path,</w:t>
      </w:r>
    </w:p>
    <w:p>
      <w:pPr>
        <w:pStyle w:val="CodigoFuente"/>
        <w:shd w:val="clear" w:color="auto" w:fill="F5F5F5"/>
        <w:pBdr>
          <w:left w:val="single" w:sz="6" w:color="C0C0C0"/>
          <w:right w:val="single" w:sz="6" w:color="C0C0C0"/>
        </w:pBdr>
      </w:pPr>
      <w:r>
        <w:t xml:space="preserve">            "reported_title": sanitized_title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db.add_all([location, evidence])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En modo manual no se encola: no se llama al proveedor, no se gasta cuota</w:t>
      </w:r>
    </w:p>
    <w:p>
      <w:pPr>
        <w:pStyle w:val="CodigoFuente"/>
        <w:shd w:val="clear" w:color="auto" w:fill="F5F5F5"/>
        <w:pBdr>
          <w:left w:val="single" w:sz="6" w:color="C0C0C0"/>
          <w:right w:val="single" w:sz="6" w:color="C0C0C0"/>
        </w:pBdr>
      </w:pPr>
      <w:r>
        <w:t xml:space="preserve">    # y --lo que importa-- no queda ningun proceso que pueda tocar la</w:t>
      </w:r>
    </w:p>
    <w:p>
      <w:pPr>
        <w:pStyle w:val="CodigoFuente"/>
        <w:shd w:val="clear" w:color="auto" w:fill="F5F5F5"/>
        <w:pBdr>
          <w:left w:val="single" w:sz="6" w:color="C0C0C0"/>
          <w:right w:val="single" w:sz="6" w:color="C0C0C0"/>
        </w:pBdr>
      </w:pPr>
      <w:r>
        <w:t xml:space="preserve">    # incidencia. Es lo que hace limpio ese brazo del experimento.</w:t>
      </w:r>
    </w:p>
    <w:p>
      <w:pPr>
        <w:pStyle w:val="CodigoFuente"/>
        <w:shd w:val="clear" w:color="auto" w:fill="F5F5F5"/>
        <w:pBdr>
          <w:left w:val="single" w:sz="6" w:color="C0C0C0"/>
          <w:right w:val="single" w:sz="6" w:color="C0C0C0"/>
        </w:pBdr>
      </w:pPr>
      <w:r>
        <w:t xml:space="preserve">    if usa_ia(modo):</w:t>
      </w:r>
    </w:p>
    <w:p>
      <w:pPr>
        <w:pStyle w:val="CodigoFuente"/>
        <w:shd w:val="clear" w:color="auto" w:fill="F5F5F5"/>
        <w:pBdr>
          <w:left w:val="single" w:sz="6" w:color="C0C0C0"/>
          <w:right w:val="single" w:sz="6" w:color="C0C0C0"/>
        </w:pBdr>
      </w:pPr>
      <w:r>
        <w:t xml:space="preserve">        enqueue_job(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job_type=JobType.CLASSIFY_INCIDENT,</w:t>
      </w:r>
    </w:p>
    <w:p>
      <w:pPr>
        <w:pStyle w:val="CodigoFuente"/>
        <w:shd w:val="clear" w:color="auto" w:fill="F5F5F5"/>
        <w:pBdr>
          <w:left w:val="single" w:sz="6" w:color="C0C0C0"/>
          <w:right w:val="single" w:sz="6" w:color="C0C0C0"/>
        </w:pBdr>
      </w:pPr>
      <w:r>
        <w:t xml:space="preserve">            payload={"source": "report_created", "governance_mode": modo.value},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db.rollback()</w:t>
      </w:r>
    </w:p>
    <w:p>
      <w:pPr>
        <w:pStyle w:val="CodigoFuente"/>
        <w:shd w:val="clear" w:color="auto" w:fill="F5F5F5"/>
        <w:pBdr>
          <w:left w:val="single" w:sz="6" w:color="C0C0C0"/>
          <w:right w:val="single" w:sz="6" w:color="C0C0C0"/>
        </w:pBdr>
      </w:pPr>
      <w:r>
        <w:t xml:space="preserve">        if stored:</w:t>
      </w:r>
    </w:p>
    <w:p>
      <w:pPr>
        <w:pStyle w:val="CodigoFuente"/>
        <w:shd w:val="clear" w:color="auto" w:fill="F5F5F5"/>
        <w:pBdr>
          <w:left w:val="single" w:sz="6" w:color="C0C0C0"/>
          <w:right w:val="single" w:sz="6" w:color="C0C0C0"/>
        </w:pBdr>
      </w:pPr>
      <w:r>
        <w:t xml:space="preserve">            storage.delete(stored.relative_path)</w:t>
      </w:r>
    </w:p>
    <w:p>
      <w:pPr>
        <w:pStyle w:val="CodigoFuente"/>
        <w:shd w:val="clear" w:color="auto" w:fill="F5F5F5"/>
        <w:pBdr>
          <w:left w:val="single" w:sz="6" w:color="C0C0C0"/>
          <w:right w:val="single" w:sz="6" w:color="C0C0C0"/>
        </w:pBdr>
      </w:pPr>
      <w:r>
        <w:t xml:space="preserve">        raise</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return ReportCreateResponse(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ai_status="PENDING",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"/reports/analyze-image",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async def analyze_report_image() -&gt; None:</w:t>
      </w:r>
    </w:p>
    <w:p>
      <w:pPr>
        <w:pStyle w:val="CodigoFuente"/>
        <w:shd w:val="clear" w:color="auto" w:fill="F5F5F5"/>
        <w:pBdr>
          <w:left w:val="single" w:sz="6" w:color="C0C0C0"/>
          <w:right w:val="single" w:sz="6" w:color="C0C0C0"/>
        </w:pBdr>
      </w:pPr>
      <w:r>
        <w:t xml:space="preserve">    # Kept as an explicit response for older frontends. Running it before report</w:t>
      </w:r>
    </w:p>
    <w:p>
      <w:pPr>
        <w:pStyle w:val="CodigoFuente"/>
        <w:shd w:val="clear" w:color="auto" w:fill="F5F5F5"/>
        <w:pBdr>
          <w:left w:val="single" w:sz="6" w:color="C0C0C0"/>
          <w:right w:val="single" w:sz="6" w:color="C0C0C0"/>
        </w:pBdr>
      </w:pPr>
      <w:r>
        <w:t xml:space="preserve">    # creation used to call a provider twice and leaked spend on abandoned forms.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status_code=status.HTTP_410_GONE,</w:t>
      </w:r>
    </w:p>
    <w:p>
      <w:pPr>
        <w:pStyle w:val="CodigoFuente"/>
        <w:shd w:val="clear" w:color="auto" w:fill="F5F5F5"/>
        <w:pBdr>
          <w:left w:val="single" w:sz="6" w:color="C0C0C0"/>
          <w:right w:val="single" w:sz="6" w:color="C0C0C0"/>
        </w:pBdr>
      </w:pPr>
      <w:r>
        <w:t xml:space="preserve">        detail="Image analysis runs once after the report is created",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 response_model=IncidentListResponse)</w:t>
      </w:r>
    </w:p>
    <w:p>
      <w:pPr>
        <w:pStyle w:val="CodigoFuente"/>
        <w:shd w:val="clear" w:color="auto" w:fill="F5F5F5"/>
        <w:pBdr>
          <w:left w:val="single" w:sz="6" w:color="C0C0C0"/>
          <w:right w:val="single" w:sz="6" w:color="C0C0C0"/>
        </w:pBdr>
      </w:pPr>
      <w:r>
        <w:t>def list_incidents(</w:t>
      </w:r>
    </w:p>
    <w:p>
      <w:pPr>
        <w:pStyle w:val="CodigoFuente"/>
        <w:shd w:val="clear" w:color="auto" w:fill="F5F5F5"/>
        <w:pBdr>
          <w:left w:val="single" w:sz="6" w:color="C0C0C0"/>
          <w:right w:val="single" w:sz="6" w:color="C0C0C0"/>
        </w:pBdr>
      </w:pPr>
      <w:r>
        <w:t xml:space="preserve">    status_filter: IncidentStatus | None = None,</w:t>
      </w:r>
    </w:p>
    <w:p>
      <w:pPr>
        <w:pStyle w:val="CodigoFuente"/>
        <w:shd w:val="clear" w:color="auto" w:fill="F5F5F5"/>
        <w:pBdr>
          <w:left w:val="single" w:sz="6" w:color="C0C0C0"/>
          <w:right w:val="single" w:sz="6" w:color="C0C0C0"/>
        </w:pBdr>
      </w:pPr>
      <w:r>
        <w:t xml:space="preserve">    category: IncidentCategory | None = None,</w:t>
      </w:r>
    </w:p>
    <w:p>
      <w:pPr>
        <w:pStyle w:val="CodigoFuente"/>
        <w:shd w:val="clear" w:color="auto" w:fill="F5F5F5"/>
        <w:pBdr>
          <w:left w:val="single" w:sz="6" w:color="C0C0C0"/>
          <w:right w:val="single" w:sz="6" w:color="C0C0C0"/>
        </w:pBdr>
      </w:pPr>
      <w:r>
        <w:t xml:space="preserve">    priority: PriorityLevel | None = None,</w:t>
      </w:r>
    </w:p>
    <w:p>
      <w:pPr>
        <w:pStyle w:val="CodigoFuente"/>
        <w:shd w:val="clear" w:color="auto" w:fill="F5F5F5"/>
        <w:pBdr>
          <w:left w:val="single" w:sz="6" w:color="C0C0C0"/>
          <w:right w:val="single" w:sz="6" w:color="C0C0C0"/>
        </w:pBdr>
      </w:pPr>
      <w:r>
        <w:t xml:space="preserve">    date_from: datetime | None = None,</w:t>
      </w:r>
    </w:p>
    <w:p>
      <w:pPr>
        <w:pStyle w:val="CodigoFuente"/>
        <w:shd w:val="clear" w:color="auto" w:fill="F5F5F5"/>
        <w:pBdr>
          <w:left w:val="single" w:sz="6" w:color="C0C0C0"/>
          <w:right w:val="single" w:sz="6" w:color="C0C0C0"/>
        </w:pBdr>
      </w:pPr>
      <w:r>
        <w:t xml:space="preserve">    date_to: datetime | None = None,</w:t>
      </w:r>
    </w:p>
    <w:p>
      <w:pPr>
        <w:pStyle w:val="CodigoFuente"/>
        <w:shd w:val="clear" w:color="auto" w:fill="F5F5F5"/>
        <w:pBdr>
          <w:left w:val="single" w:sz="6" w:color="C0C0C0"/>
          <w:right w:val="single" w:sz="6" w:color="C0C0C0"/>
        </w:pBdr>
      </w:pPr>
      <w:r>
        <w:t xml:space="preserve">    limit: int = 20,</w:t>
      </w:r>
    </w:p>
    <w:p>
      <w:pPr>
        <w:pStyle w:val="CodigoFuente"/>
        <w:shd w:val="clear" w:color="auto" w:fill="F5F5F5"/>
        <w:pBdr>
          <w:left w:val="single" w:sz="6" w:color="C0C0C0"/>
          <w:right w:val="single" w:sz="6" w:color="C0C0C0"/>
        </w:pBdr>
      </w:pPr>
      <w:r>
        <w:t xml:space="preserve">    offset: int = 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IncidentListResponse:</w:t>
      </w:r>
    </w:p>
    <w:p>
      <w:pPr>
        <w:pStyle w:val="CodigoFuente"/>
        <w:shd w:val="clear" w:color="auto" w:fill="F5F5F5"/>
        <w:pBdr>
          <w:left w:val="single" w:sz="6" w:color="C0C0C0"/>
          <w:right w:val="single" w:sz="6" w:color="C0C0C0"/>
        </w:pBdr>
      </w:pPr>
      <w:r>
        <w:t xml:space="preserve">    safe_limit = min(max(limit, 1), 100)</w:t>
      </w:r>
    </w:p>
    <w:p>
      <w:pPr>
        <w:pStyle w:val="CodigoFuente"/>
        <w:shd w:val="clear" w:color="auto" w:fill="F5F5F5"/>
        <w:pBdr>
          <w:left w:val="single" w:sz="6" w:color="C0C0C0"/>
          <w:right w:val="single" w:sz="6" w:color="C0C0C0"/>
        </w:pBdr>
      </w:pPr>
      <w:r>
        <w:t xml:space="preserve">    safe_offset = max(offset,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filters = []</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filters.append(Incident.status == status_filter)</w:t>
      </w:r>
    </w:p>
    <w:p>
      <w:pPr>
        <w:pStyle w:val="CodigoFuente"/>
        <w:shd w:val="clear" w:color="auto" w:fill="F5F5F5"/>
        <w:pBdr>
          <w:left w:val="single" w:sz="6" w:color="C0C0C0"/>
          <w:right w:val="single" w:sz="6" w:color="C0C0C0"/>
        </w:pBdr>
      </w:pPr>
      <w:r>
        <w:t xml:space="preserve">    if category:</w:t>
      </w:r>
    </w:p>
    <w:p>
      <w:pPr>
        <w:pStyle w:val="CodigoFuente"/>
        <w:shd w:val="clear" w:color="auto" w:fill="F5F5F5"/>
        <w:pBdr>
          <w:left w:val="single" w:sz="6" w:color="C0C0C0"/>
          <w:right w:val="single" w:sz="6" w:color="C0C0C0"/>
        </w:pBdr>
      </w:pPr>
      <w:r>
        <w:t xml:space="preserve">        filters.append(Incident.category == category)</w:t>
      </w:r>
    </w:p>
    <w:p>
      <w:pPr>
        <w:pStyle w:val="CodigoFuente"/>
        <w:shd w:val="clear" w:color="auto" w:fill="F5F5F5"/>
        <w:pBdr>
          <w:left w:val="single" w:sz="6" w:color="C0C0C0"/>
          <w:right w:val="single" w:sz="6" w:color="C0C0C0"/>
        </w:pBdr>
      </w:pPr>
      <w:r>
        <w:t xml:space="preserve">    if priority:</w:t>
      </w:r>
    </w:p>
    <w:p>
      <w:pPr>
        <w:pStyle w:val="CodigoFuente"/>
        <w:shd w:val="clear" w:color="auto" w:fill="F5F5F5"/>
        <w:pBdr>
          <w:left w:val="single" w:sz="6" w:color="C0C0C0"/>
          <w:right w:val="single" w:sz="6" w:color="C0C0C0"/>
        </w:pBdr>
      </w:pPr>
      <w:r>
        <w:t xml:space="preserve">        filters.append(Incident.priority == priority)</w:t>
      </w:r>
    </w:p>
    <w:p>
      <w:pPr>
        <w:pStyle w:val="CodigoFuente"/>
        <w:shd w:val="clear" w:color="auto" w:fill="F5F5F5"/>
        <w:pBdr>
          <w:left w:val="single" w:sz="6" w:color="C0C0C0"/>
          <w:right w:val="single" w:sz="6" w:color="C0C0C0"/>
        </w:pBdr>
      </w:pPr>
      <w:r>
        <w:t xml:space="preserve">    if date_from:</w:t>
      </w:r>
    </w:p>
    <w:p>
      <w:pPr>
        <w:pStyle w:val="CodigoFuente"/>
        <w:shd w:val="clear" w:color="auto" w:fill="F5F5F5"/>
        <w:pBdr>
          <w:left w:val="single" w:sz="6" w:color="C0C0C0"/>
          <w:right w:val="single" w:sz="6" w:color="C0C0C0"/>
        </w:pBdr>
      </w:pPr>
      <w:r>
        <w:t xml:space="preserve">        filters.append(Incident.created_at &gt;= date_from)</w:t>
      </w:r>
    </w:p>
    <w:p>
      <w:pPr>
        <w:pStyle w:val="CodigoFuente"/>
        <w:shd w:val="clear" w:color="auto" w:fill="F5F5F5"/>
        <w:pBdr>
          <w:left w:val="single" w:sz="6" w:color="C0C0C0"/>
          <w:right w:val="single" w:sz="6" w:color="C0C0C0"/>
        </w:pBdr>
      </w:pPr>
      <w:r>
        <w:t xml:space="preserve">    if date_to:</w:t>
      </w:r>
    </w:p>
    <w:p>
      <w:pPr>
        <w:pStyle w:val="CodigoFuente"/>
        <w:shd w:val="clear" w:color="auto" w:fill="F5F5F5"/>
        <w:pBdr>
          <w:left w:val="single" w:sz="6" w:color="C0C0C0"/>
          <w:right w:val="single" w:sz="6" w:color="C0C0C0"/>
        </w:pBdr>
      </w:pPr>
      <w:r>
        <w:t xml:space="preserve">        filters.append(Incident.created_at &lt;= date_to)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base_query = db.query(Incident).outerjoin(User, Incident.reporter_id == User.id)</w:t>
      </w:r>
    </w:p>
    <w:p>
      <w:pPr>
        <w:pStyle w:val="CodigoFuente"/>
        <w:shd w:val="clear" w:color="auto" w:fill="F5F5F5"/>
        <w:pBdr>
          <w:left w:val="single" w:sz="6" w:color="C0C0C0"/>
          <w:right w:val="single" w:sz="6" w:color="C0C0C0"/>
        </w:pBdr>
      </w:pPr>
      <w:r>
        <w:t xml:space="preserve">    if filters:</w:t>
      </w:r>
    </w:p>
    <w:p>
      <w:pPr>
        <w:pStyle w:val="CodigoFuente"/>
        <w:shd w:val="clear" w:color="auto" w:fill="F5F5F5"/>
        <w:pBdr>
          <w:left w:val="single" w:sz="6" w:color="C0C0C0"/>
          <w:right w:val="single" w:sz="6" w:color="C0C0C0"/>
        </w:pBdr>
      </w:pPr>
      <w:r>
        <w:t xml:space="preserve">        base_query = base_query.filter(and_(*filters))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base_query.with_entities(func.count(Incident.id)).scalar() or 0</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base_query.options(joinedload(Incident.reporter))</w:t>
      </w:r>
    </w:p>
    <w:p>
      <w:pPr>
        <w:pStyle w:val="CodigoFuente"/>
        <w:shd w:val="clear" w:color="auto" w:fill="F5F5F5"/>
        <w:pBdr>
          <w:left w:val="single" w:sz="6" w:color="C0C0C0"/>
          <w:right w:val="single" w:sz="6" w:color="C0C0C0"/>
        </w:pBdr>
      </w:pPr>
      <w:r>
        <w:t xml:space="preserve">        .options(joinedload(Incident.location))</w:t>
      </w:r>
    </w:p>
    <w:p>
      <w:pPr>
        <w:pStyle w:val="CodigoFuente"/>
        <w:shd w:val="clear" w:color="auto" w:fill="F5F5F5"/>
        <w:pBdr>
          <w:left w:val="single" w:sz="6" w:color="C0C0C0"/>
          <w:right w:val="single" w:sz="6" w:color="C0C0C0"/>
        </w:pBdr>
      </w:pPr>
      <w:r>
        <w:t xml:space="preserve">        .order_by(Incident.created_at.desc())</w:t>
      </w:r>
    </w:p>
    <w:p>
      <w:pPr>
        <w:pStyle w:val="CodigoFuente"/>
        <w:shd w:val="clear" w:color="auto" w:fill="F5F5F5"/>
        <w:pBdr>
          <w:left w:val="single" w:sz="6" w:color="C0C0C0"/>
          <w:right w:val="single" w:sz="6" w:color="C0C0C0"/>
        </w:pBdr>
      </w:pPr>
      <w:r>
        <w:t xml:space="preserve">        .offset(safe_offset)</w:t>
      </w:r>
    </w:p>
    <w:p>
      <w:pPr>
        <w:pStyle w:val="CodigoFuente"/>
        <w:shd w:val="clear" w:color="auto" w:fill="F5F5F5"/>
        <w:pBdr>
          <w:left w:val="single" w:sz="6" w:color="C0C0C0"/>
          <w:right w:val="single" w:sz="6" w:color="C0C0C0"/>
        </w:pBdr>
      </w:pPr>
      <w:r>
        <w:t xml:space="preserve">        .limit(safe_limit)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Responsables por incidencia en una sola consulta, para no repetir una por</w:t>
      </w:r>
    </w:p>
    <w:p>
      <w:pPr>
        <w:pStyle w:val="CodigoFuente"/>
        <w:shd w:val="clear" w:color="auto" w:fill="F5F5F5"/>
        <w:pBdr>
          <w:left w:val="single" w:sz="6" w:color="C0C0C0"/>
          <w:right w:val="single" w:sz="6" w:color="C0C0C0"/>
        </w:pBdr>
      </w:pPr>
      <w:r>
        <w:t xml:space="preserve">    # fila del listado.</w:t>
      </w:r>
    </w:p>
    <w:p>
      <w:pPr>
        <w:pStyle w:val="CodigoFuente"/>
        <w:shd w:val="clear" w:color="auto" w:fill="F5F5F5"/>
        <w:pBdr>
          <w:left w:val="single" w:sz="6" w:color="C0C0C0"/>
          <w:right w:val="single" w:sz="6" w:color="C0C0C0"/>
        </w:pBdr>
      </w:pPr>
      <w:r>
        <w:t xml:space="preserve">    assignees: dict[UUID, list[str]] = {}</w:t>
      </w:r>
    </w:p>
    <w:p>
      <w:pPr>
        <w:pStyle w:val="CodigoFuente"/>
        <w:shd w:val="clear" w:color="auto" w:fill="F5F5F5"/>
        <w:pBdr>
          <w:left w:val="single" w:sz="6" w:color="C0C0C0"/>
          <w:right w:val="single" w:sz="6" w:color="C0C0C0"/>
        </w:pBdr>
      </w:pPr>
      <w:r>
        <w:t xml:space="preserve">    incident_ids = [inc.id for inc in incidents]</w:t>
      </w:r>
    </w:p>
    <w:p>
      <w:pPr>
        <w:pStyle w:val="CodigoFuente"/>
        <w:shd w:val="clear" w:color="auto" w:fill="F5F5F5"/>
        <w:pBdr>
          <w:left w:val="single" w:sz="6" w:color="C0C0C0"/>
          <w:right w:val="single" w:sz="6" w:color="C0C0C0"/>
        </w:pBdr>
      </w:pPr>
      <w:r>
        <w:t xml:space="preserve">    if incident_ids:</w:t>
      </w:r>
    </w:p>
    <w:p>
      <w:pPr>
        <w:pStyle w:val="CodigoFuente"/>
        <w:shd w:val="clear" w:color="auto" w:fill="F5F5F5"/>
        <w:pBdr>
          <w:left w:val="single" w:sz="6" w:color="C0C0C0"/>
          <w:right w:val="single" w:sz="6" w:color="C0C0C0"/>
        </w:pBdr>
      </w:pPr>
      <w:r>
        <w:t xml:space="preserve">        rows = (</w:t>
      </w:r>
    </w:p>
    <w:p>
      <w:pPr>
        <w:pStyle w:val="CodigoFuente"/>
        <w:shd w:val="clear" w:color="auto" w:fill="F5F5F5"/>
        <w:pBdr>
          <w:left w:val="single" w:sz="6" w:color="C0C0C0"/>
          <w:right w:val="single" w:sz="6" w:color="C0C0C0"/>
        </w:pBdr>
      </w:pPr>
      <w:r>
        <w:t xml:space="preserve">            db.query(IncidentAssignment.incident_id, Responsible.full_name)</w:t>
      </w:r>
    </w:p>
    <w:p>
      <w:pPr>
        <w:pStyle w:val="CodigoFuente"/>
        <w:shd w:val="clear" w:color="auto" w:fill="F5F5F5"/>
        <w:pBdr>
          <w:left w:val="single" w:sz="6" w:color="C0C0C0"/>
          <w:right w:val="single" w:sz="6" w:color="C0C0C0"/>
        </w:pBdr>
      </w:pPr>
      <w:r>
        <w:t xml:space="preserve">            .join(Responsible, Responsible.id == IncidentAssignment.responsible_id)</w:t>
      </w:r>
    </w:p>
    <w:p>
      <w:pPr>
        <w:pStyle w:val="CodigoFuente"/>
        <w:shd w:val="clear" w:color="auto" w:fill="F5F5F5"/>
        <w:pBdr>
          <w:left w:val="single" w:sz="6" w:color="C0C0C0"/>
          <w:right w:val="single" w:sz="6" w:color="C0C0C0"/>
        </w:pBdr>
      </w:pPr>
      <w:r>
        <w:t xml:space="preserve">            .filter(IncidentAssignment.incident_id.in_(incident_ids))</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incident_id, full_name in rows:</w:t>
      </w:r>
    </w:p>
    <w:p>
      <w:pPr>
        <w:pStyle w:val="CodigoFuente"/>
        <w:shd w:val="clear" w:color="auto" w:fill="F5F5F5"/>
        <w:pBdr>
          <w:left w:val="single" w:sz="6" w:color="C0C0C0"/>
          <w:right w:val="single" w:sz="6" w:color="C0C0C0"/>
        </w:pBdr>
      </w:pPr>
      <w:r>
        <w:t xml:space="preserve">            assignees.setdefault(incident_id, []).append(full_name)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items = [</w:t>
      </w:r>
    </w:p>
    <w:p>
      <w:pPr>
        <w:pStyle w:val="CodigoFuente"/>
        <w:shd w:val="clear" w:color="auto" w:fill="F5F5F5"/>
        <w:pBdr>
          <w:left w:val="single" w:sz="6" w:color="C0C0C0"/>
          <w:right w:val="single" w:sz="6" w:color="C0C0C0"/>
        </w:pBdr>
      </w:pPr>
      <w:r>
        <w:t xml:space="preserve">        IncidentListItem(</w:t>
      </w:r>
    </w:p>
    <w:p>
      <w:pPr>
        <w:pStyle w:val="CodigoFuente"/>
        <w:shd w:val="clear" w:color="auto" w:fill="F5F5F5"/>
        <w:pBdr>
          <w:left w:val="single" w:sz="6" w:color="C0C0C0"/>
          <w:right w:val="single" w:sz="6" w:color="C0C0C0"/>
        </w:pBdr>
      </w:pPr>
      <w:r>
        <w:t xml:space="preserve">            id=inc.id,</w:t>
      </w:r>
    </w:p>
    <w:p>
      <w:pPr>
        <w:pStyle w:val="CodigoFuente"/>
        <w:shd w:val="clear" w:color="auto" w:fill="F5F5F5"/>
        <w:pBdr>
          <w:left w:val="single" w:sz="6" w:color="C0C0C0"/>
          <w:right w:val="single" w:sz="6" w:color="C0C0C0"/>
        </w:pBdr>
      </w:pPr>
      <w:r>
        <w:t xml:space="preserve">            category=inc.category,</w:t>
      </w:r>
    </w:p>
    <w:p>
      <w:pPr>
        <w:pStyle w:val="CodigoFuente"/>
        <w:shd w:val="clear" w:color="auto" w:fill="F5F5F5"/>
        <w:pBdr>
          <w:left w:val="single" w:sz="6" w:color="C0C0C0"/>
          <w:right w:val="single" w:sz="6" w:color="C0C0C0"/>
        </w:pBdr>
      </w:pPr>
      <w:r>
        <w:t xml:space="preserve">            status=inc.status,</w:t>
      </w:r>
    </w:p>
    <w:p>
      <w:pPr>
        <w:pStyle w:val="CodigoFuente"/>
        <w:shd w:val="clear" w:color="auto" w:fill="F5F5F5"/>
        <w:pBdr>
          <w:left w:val="single" w:sz="6" w:color="C0C0C0"/>
          <w:right w:val="single" w:sz="6" w:color="C0C0C0"/>
        </w:pBdr>
      </w:pPr>
      <w:r>
        <w:t xml:space="preserve">            priority=inc.priority,</w:t>
      </w:r>
    </w:p>
    <w:p>
      <w:pPr>
        <w:pStyle w:val="CodigoFuente"/>
        <w:shd w:val="clear" w:color="auto" w:fill="F5F5F5"/>
        <w:pBdr>
          <w:left w:val="single" w:sz="6" w:color="C0C0C0"/>
          <w:right w:val="single" w:sz="6" w:color="C0C0C0"/>
        </w:pBdr>
      </w:pPr>
      <w:r>
        <w:t xml:space="preserve">            description=inc.description,</w:t>
      </w:r>
    </w:p>
    <w:p>
      <w:pPr>
        <w:pStyle w:val="CodigoFuente"/>
        <w:shd w:val="clear" w:color="auto" w:fill="F5F5F5"/>
        <w:pBdr>
          <w:left w:val="single" w:sz="6" w:color="C0C0C0"/>
          <w:right w:val="single" w:sz="6" w:color="C0C0C0"/>
        </w:pBdr>
      </w:pPr>
      <w:r>
        <w:t xml:space="preserve">            created_at=inc.created_at,</w:t>
      </w:r>
    </w:p>
    <w:p>
      <w:pPr>
        <w:pStyle w:val="CodigoFuente"/>
        <w:shd w:val="clear" w:color="auto" w:fill="F5F5F5"/>
        <w:pBdr>
          <w:left w:val="single" w:sz="6" w:color="C0C0C0"/>
          <w:right w:val="single" w:sz="6" w:color="C0C0C0"/>
        </w:pBdr>
      </w:pPr>
      <w:r>
        <w:t xml:space="preserve">            reporter_campus_id=inc.reporter.campus_id if inc.reporter else "ANONYMOUS",</w:t>
      </w:r>
    </w:p>
    <w:p>
      <w:pPr>
        <w:pStyle w:val="CodigoFuente"/>
        <w:shd w:val="clear" w:color="auto" w:fill="F5F5F5"/>
        <w:pBdr>
          <w:left w:val="single" w:sz="6" w:color="C0C0C0"/>
          <w:right w:val="single" w:sz="6" w:color="C0C0C0"/>
        </w:pBdr>
      </w:pPr>
      <w:r>
        <w:t xml:space="preserve">            location_zone_name=inc.location.resolved_zone_name if inc.location else None,</w:t>
      </w:r>
    </w:p>
    <w:p>
      <w:pPr>
        <w:pStyle w:val="CodigoFuente"/>
        <w:shd w:val="clear" w:color="auto" w:fill="F5F5F5"/>
        <w:pBdr>
          <w:left w:val="single" w:sz="6" w:color="C0C0C0"/>
          <w:right w:val="single" w:sz="6" w:color="C0C0C0"/>
        </w:pBdr>
      </w:pPr>
      <w:r>
        <w:t xml:space="preserve">            location_status=inc.location.location_status if inc.location else None,</w:t>
      </w:r>
    </w:p>
    <w:p>
      <w:pPr>
        <w:pStyle w:val="CodigoFuente"/>
        <w:shd w:val="clear" w:color="auto" w:fill="F5F5F5"/>
        <w:pBdr>
          <w:left w:val="single" w:sz="6" w:color="C0C0C0"/>
          <w:right w:val="single" w:sz="6" w:color="C0C0C0"/>
        </w:pBdr>
      </w:pPr>
      <w:r>
        <w:t xml:space="preserve">            assignment_count=len(assignees.get(inc.id, [])),</w:t>
      </w:r>
    </w:p>
    <w:p>
      <w:pPr>
        <w:pStyle w:val="CodigoFuente"/>
        <w:shd w:val="clear" w:color="auto" w:fill="F5F5F5"/>
        <w:pBdr>
          <w:left w:val="single" w:sz="6" w:color="C0C0C0"/>
          <w:right w:val="single" w:sz="6" w:color="C0C0C0"/>
        </w:pBdr>
      </w:pPr>
      <w:r>
        <w:t xml:space="preserve">            assigned_to=sorted(assignees.get(inc.id,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inc in 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IncidentListResponse(total=total, items=items)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@router.get("/incidents/mine", response_model=IncidentListResponse)</w:t>
      </w:r>
    </w:p>
    <w:p>
      <w:pPr>
        <w:pStyle w:val="CodigoFuente"/>
        <w:shd w:val="clear" w:color="auto" w:fill="F5F5F5"/>
        <w:pBdr>
          <w:left w:val="single" w:sz="6" w:color="C0C0C0"/>
          <w:right w:val="single" w:sz="6" w:color="C0C0C0"/>
        </w:pBdr>
      </w:pPr>
      <w:r>
        <w:t>def list_my_incidents(</w:t>
      </w:r>
    </w:p>
    <w:p>
      <w:pPr>
        <w:pStyle w:val="CodigoFuente"/>
        <w:shd w:val="clear" w:color="auto" w:fill="F5F5F5"/>
        <w:pBdr>
          <w:left w:val="single" w:sz="6" w:color="C0C0C0"/>
          <w:right w:val="single" w:sz="6" w:color="C0C0C0"/>
        </w:pBdr>
      </w:pPr>
      <w:r>
        <w:t xml:space="preserve">    limit: int = 20,</w:t>
      </w:r>
    </w:p>
    <w:p>
      <w:pPr>
        <w:pStyle w:val="CodigoFuente"/>
        <w:shd w:val="clear" w:color="auto" w:fill="F5F5F5"/>
        <w:pBdr>
          <w:left w:val="single" w:sz="6" w:color="C0C0C0"/>
          <w:right w:val="single" w:sz="6" w:color="C0C0C0"/>
        </w:pBdr>
      </w:pPr>
      <w:r>
        <w:t xml:space="preserve">    offset: int = 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IncidentListResponse:</w:t>
      </w:r>
    </w:p>
    <w:p>
      <w:pPr>
        <w:pStyle w:val="CodigoFuente"/>
        <w:shd w:val="clear" w:color="auto" w:fill="F5F5F5"/>
        <w:pBdr>
          <w:left w:val="single" w:sz="6" w:color="C0C0C0"/>
          <w:right w:val="single" w:sz="6" w:color="C0C0C0"/>
        </w:pBdr>
      </w:pPr>
      <w:r>
        <w:t xml:space="preserve">    if current_user.role != UserRole.STUDENT:</w:t>
      </w:r>
    </w:p>
    <w:p>
      <w:pPr>
        <w:pStyle w:val="CodigoFuente"/>
        <w:shd w:val="clear" w:color="auto" w:fill="F5F5F5"/>
        <w:pBdr>
          <w:left w:val="single" w:sz="6" w:color="C0C0C0"/>
          <w:right w:val="single" w:sz="6" w:color="C0C0C0"/>
        </w:pBdr>
      </w:pPr>
      <w:r>
        <w:t xml:space="preserve">        raise HTTPException(status_code=403, detail="Student role required")</w:t>
      </w:r>
    </w:p>
    <w:p>
      <w:pPr>
        <w:pStyle w:val="CodigoFuente"/>
        <w:shd w:val="clear" w:color="auto" w:fill="F5F5F5"/>
        <w:pBdr>
          <w:left w:val="single" w:sz="6" w:color="C0C0C0"/>
          <w:right w:val="single" w:sz="6" w:color="C0C0C0"/>
        </w:pBdr>
      </w:pPr>
      <w:r>
        <w:t xml:space="preserve">    safe_limit = min(max(limit, 1), 100)</w:t>
      </w:r>
    </w:p>
    <w:p>
      <w:pPr>
        <w:pStyle w:val="CodigoFuente"/>
        <w:shd w:val="clear" w:color="auto" w:fill="F5F5F5"/>
        <w:pBdr>
          <w:left w:val="single" w:sz="6" w:color="C0C0C0"/>
          <w:right w:val="single" w:sz="6" w:color="C0C0C0"/>
        </w:pBdr>
      </w:pPr>
      <w:r>
        <w:t xml:space="preserve">    query = db.query(Incident).filter(Incident.reporter_id == current_user.id)</w:t>
      </w:r>
    </w:p>
    <w:p>
      <w:pPr>
        <w:pStyle w:val="CodigoFuente"/>
        <w:shd w:val="clear" w:color="auto" w:fill="F5F5F5"/>
        <w:pBdr>
          <w:left w:val="single" w:sz="6" w:color="C0C0C0"/>
          <w:right w:val="single" w:sz="6" w:color="C0C0C0"/>
        </w:pBdr>
      </w:pPr>
      <w:r>
        <w:t xml:space="preserve">    total = query.with_entities(func.count(Incident.id)).scalar() or 0</w:t>
      </w:r>
    </w:p>
    <w:p>
      <w:pPr>
        <w:pStyle w:val="CodigoFuente"/>
        <w:shd w:val="clear" w:color="auto" w:fill="F5F5F5"/>
        <w:pBdr>
          <w:left w:val="single" w:sz="6" w:color="C0C0C0"/>
          <w:right w:val="single" w:sz="6" w:color="C0C0C0"/>
        </w:pBdr>
      </w:pPr>
      <w:r>
        <w:t xml:space="preserve">    incidents = query.options(selectinload(Incident.location)).order_by(Incident.created_at.desc()).offset(max(offset, 0)).limit(safe_limit).all()</w:t>
      </w:r>
    </w:p>
    <w:p>
      <w:pPr>
        <w:pStyle w:val="CodigoFuente"/>
        <w:shd w:val="clear" w:color="auto" w:fill="F5F5F5"/>
        <w:pBdr>
          <w:left w:val="single" w:sz="6" w:color="C0C0C0"/>
          <w:right w:val="single" w:sz="6" w:color="C0C0C0"/>
        </w:pBdr>
      </w:pPr>
      <w:r>
        <w:t xml:space="preserve">    return IncidentListResponse(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IncidentListItem(</w:t>
      </w:r>
    </w:p>
    <w:p>
      <w:pPr>
        <w:pStyle w:val="CodigoFuente"/>
        <w:shd w:val="clear" w:color="auto" w:fill="F5F5F5"/>
        <w:pBdr>
          <w:left w:val="single" w:sz="6" w:color="C0C0C0"/>
          <w:right w:val="single" w:sz="6" w:color="C0C0C0"/>
        </w:pBdr>
      </w:pPr>
      <w:r>
        <w:t xml:space="preserve">                id=inc.id, category=inc.category, status=inc.status, priority=inc.priority,</w:t>
      </w:r>
    </w:p>
    <w:p>
      <w:pPr>
        <w:pStyle w:val="CodigoFuente"/>
        <w:shd w:val="clear" w:color="auto" w:fill="F5F5F5"/>
        <w:pBdr>
          <w:left w:val="single" w:sz="6" w:color="C0C0C0"/>
          <w:right w:val="single" w:sz="6" w:color="C0C0C0"/>
        </w:pBdr>
      </w:pPr>
      <w:r>
        <w:t xml:space="preserve">                description=inc.description, created_at=inc.created_at,</w:t>
      </w:r>
    </w:p>
    <w:p>
      <w:pPr>
        <w:pStyle w:val="CodigoFuente"/>
        <w:shd w:val="clear" w:color="auto" w:fill="F5F5F5"/>
        <w:pBdr>
          <w:left w:val="single" w:sz="6" w:color="C0C0C0"/>
          <w:right w:val="single" w:sz="6" w:color="C0C0C0"/>
        </w:pBdr>
      </w:pPr>
      <w:r>
        <w:t xml:space="preserve">                reporter_campus_id=current_user.campus_id,</w:t>
      </w:r>
    </w:p>
    <w:p>
      <w:pPr>
        <w:pStyle w:val="CodigoFuente"/>
        <w:shd w:val="clear" w:color="auto" w:fill="F5F5F5"/>
        <w:pBdr>
          <w:left w:val="single" w:sz="6" w:color="C0C0C0"/>
          <w:right w:val="single" w:sz="6" w:color="C0C0C0"/>
        </w:pBdr>
      </w:pPr>
      <w:r>
        <w:t xml:space="preserve">                location_zone_name=inc.location.resolved_zone_name if inc.location else None,</w:t>
      </w:r>
    </w:p>
    <w:p>
      <w:pPr>
        <w:pStyle w:val="CodigoFuente"/>
        <w:shd w:val="clear" w:color="auto" w:fill="F5F5F5"/>
        <w:pBdr>
          <w:left w:val="single" w:sz="6" w:color="C0C0C0"/>
          <w:right w:val="single" w:sz="6" w:color="C0C0C0"/>
        </w:pBdr>
      </w:pPr>
      <w:r>
        <w:t xml:space="preserve">                location_status=inc.location.location_status if inc.location else None,</w:t>
      </w:r>
    </w:p>
    <w:p>
      <w:pPr>
        <w:pStyle w:val="CodigoFuente"/>
        <w:shd w:val="clear" w:color="auto" w:fill="F5F5F5"/>
        <w:pBdr>
          <w:left w:val="single" w:sz="6" w:color="C0C0C0"/>
          <w:right w:val="single" w:sz="6" w:color="C0C0C0"/>
        </w:pBdr>
      </w:pPr>
      <w:r>
        <w:t xml:space="preserve">            ) for inc in 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_require_student(current_user: User) -&gt; User:</w:t>
      </w:r>
    </w:p>
    <w:p>
      <w:pPr>
        <w:pStyle w:val="CodigoFuente"/>
        <w:shd w:val="clear" w:color="auto" w:fill="F5F5F5"/>
        <w:pBdr>
          <w:left w:val="single" w:sz="6" w:color="C0C0C0"/>
          <w:right w:val="single" w:sz="6" w:color="C0C0C0"/>
        </w:pBdr>
      </w:pPr>
      <w:r>
        <w:t xml:space="preserve">    if current_user.role != UserRole.STUDENT:</w:t>
      </w:r>
    </w:p>
    <w:p>
      <w:pPr>
        <w:pStyle w:val="CodigoFuente"/>
        <w:shd w:val="clear" w:color="auto" w:fill="F5F5F5"/>
        <w:pBdr>
          <w:left w:val="single" w:sz="6" w:color="C0C0C0"/>
          <w:right w:val="single" w:sz="6" w:color="C0C0C0"/>
        </w:pBdr>
      </w:pPr>
      <w:r>
        <w:t xml:space="preserve">        raise HTTPException(status_code=403, detail="Student role required")</w:t>
      </w:r>
    </w:p>
    <w:p>
      <w:pPr>
        <w:pStyle w:val="CodigoFuente"/>
        <w:shd w:val="clear" w:color="auto" w:fill="F5F5F5"/>
        <w:pBdr>
          <w:left w:val="single" w:sz="6" w:color="C0C0C0"/>
          <w:right w:val="single" w:sz="6" w:color="C0C0C0"/>
        </w:pBdr>
      </w:pPr>
      <w:r>
        <w:t xml:space="preserve">    return current_user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_safe_feed_limit_offset(limit: int, offset: int) -&gt; tuple[int, int]:</w:t>
      </w:r>
    </w:p>
    <w:p>
      <w:pPr>
        <w:pStyle w:val="CodigoFuente"/>
        <w:shd w:val="clear" w:color="auto" w:fill="F5F5F5"/>
        <w:pBdr>
          <w:left w:val="single" w:sz="6" w:color="C0C0C0"/>
          <w:right w:val="single" w:sz="6" w:color="C0C0C0"/>
        </w:pBdr>
      </w:pPr>
      <w:r>
        <w:t xml:space="preserve">    return min(max(limit, 1), 30), max(offset,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_feed_image_response(incident: Incident) -&gt; Response:</w:t>
      </w:r>
    </w:p>
    <w:p>
      <w:pPr>
        <w:pStyle w:val="CodigoFuente"/>
        <w:shd w:val="clear" w:color="auto" w:fill="F5F5F5"/>
        <w:pBdr>
          <w:left w:val="single" w:sz="6" w:color="C0C0C0"/>
          <w:right w:val="single" w:sz="6" w:color="C0C0C0"/>
        </w:pBdr>
      </w:pPr>
      <w:r>
        <w:t xml:space="preserve">    evidence = next(iter(sorted(incident.evidences, key=lambda item: item.created_at)), None)</w:t>
      </w:r>
    </w:p>
    <w:p>
      <w:pPr>
        <w:pStyle w:val="CodigoFuente"/>
        <w:shd w:val="clear" w:color="auto" w:fill="F5F5F5"/>
        <w:pBdr>
          <w:left w:val="single" w:sz="6" w:color="C0C0C0"/>
          <w:right w:val="single" w:sz="6" w:color="C0C0C0"/>
        </w:pBdr>
      </w:pPr>
      <w:r>
        <w:t xml:space="preserve">    if evidence is None:</w:t>
      </w:r>
    </w:p>
    <w:p>
      <w:pPr>
        <w:pStyle w:val="CodigoFuente"/>
        <w:shd w:val="clear" w:color="auto" w:fill="F5F5F5"/>
        <w:pBdr>
          <w:left w:val="single" w:sz="6" w:color="C0C0C0"/>
          <w:right w:val="single" w:sz="6" w:color="C0C0C0"/>
        </w:pBdr>
      </w:pPr>
      <w:r>
        <w:t xml:space="preserve">        raise HTTPException(status_code=404, detail="Feed image not found")</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content = get_storage_provider().read(evidence.storage_path)</w:t>
      </w:r>
    </w:p>
    <w:p>
      <w:pPr>
        <w:pStyle w:val="CodigoFuente"/>
        <w:shd w:val="clear" w:color="auto" w:fill="F5F5F5"/>
        <w:pBdr>
          <w:left w:val="single" w:sz="6" w:color="C0C0C0"/>
          <w:right w:val="single" w:sz="6" w:color="C0C0C0"/>
        </w:pBdr>
      </w:pPr>
      <w:r>
        <w:t xml:space="preserve">    except EvidenceNotStored as exc:</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status_code=404, detail="Evidence file missing from storage"</w:t>
      </w:r>
    </w:p>
    <w:p>
      <w:pPr>
        <w:pStyle w:val="CodigoFuente"/>
        <w:shd w:val="clear" w:color="auto" w:fill="F5F5F5"/>
        <w:pBdr>
          <w:left w:val="single" w:sz="6" w:color="C0C0C0"/>
          <w:right w:val="single" w:sz="6" w:color="C0C0C0"/>
        </w:pBdr>
      </w:pPr>
      <w:r>
        <w:t xml:space="preserve">        ) from exc</w:t>
      </w:r>
    </w:p>
    <w:p>
      <w:pPr>
        <w:pStyle w:val="CodigoFuente"/>
        <w:shd w:val="clear" w:color="auto" w:fill="F5F5F5"/>
        <w:pBdr>
          <w:left w:val="single" w:sz="6" w:color="C0C0C0"/>
          <w:right w:val="single" w:sz="6" w:color="C0C0C0"/>
        </w:pBdr>
      </w:pPr>
      <w:r>
        <w:t xml:space="preserve">    return Response(content=content, media_type=evidence.mime_type)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@router.get("/incidents/mine/feed", response_model=StudentFeedResponse)</w:t>
      </w:r>
    </w:p>
    <w:p>
      <w:pPr>
        <w:pStyle w:val="CodigoFuente"/>
        <w:shd w:val="clear" w:color="auto" w:fill="F5F5F5"/>
        <w:pBdr>
          <w:left w:val="single" w:sz="6" w:color="C0C0C0"/>
          <w:right w:val="single" w:sz="6" w:color="C0C0C0"/>
        </w:pBdr>
      </w:pPr>
      <w:r>
        <w:t>def list_my_incident_feed(</w:t>
      </w:r>
    </w:p>
    <w:p>
      <w:pPr>
        <w:pStyle w:val="CodigoFuente"/>
        <w:shd w:val="clear" w:color="auto" w:fill="F5F5F5"/>
        <w:pBdr>
          <w:left w:val="single" w:sz="6" w:color="C0C0C0"/>
          <w:right w:val="single" w:sz="6" w:color="C0C0C0"/>
        </w:pBdr>
      </w:pPr>
      <w:r>
        <w:t xml:space="preserve">    status_filter: IncidentStatus | None = None,</w:t>
      </w:r>
    </w:p>
    <w:p>
      <w:pPr>
        <w:pStyle w:val="CodigoFuente"/>
        <w:shd w:val="clear" w:color="auto" w:fill="F5F5F5"/>
        <w:pBdr>
          <w:left w:val="single" w:sz="6" w:color="C0C0C0"/>
          <w:right w:val="single" w:sz="6" w:color="C0C0C0"/>
        </w:pBdr>
      </w:pPr>
      <w:r>
        <w:t xml:space="preserve">    category: IncidentCategory | None = None,</w:t>
      </w:r>
    </w:p>
    <w:p>
      <w:pPr>
        <w:pStyle w:val="CodigoFuente"/>
        <w:shd w:val="clear" w:color="auto" w:fill="F5F5F5"/>
        <w:pBdr>
          <w:left w:val="single" w:sz="6" w:color="C0C0C0"/>
          <w:right w:val="single" w:sz="6" w:color="C0C0C0"/>
        </w:pBdr>
      </w:pPr>
      <w:r>
        <w:t xml:space="preserve">    limit: int = 12,</w:t>
      </w:r>
    </w:p>
    <w:p>
      <w:pPr>
        <w:pStyle w:val="CodigoFuente"/>
        <w:shd w:val="clear" w:color="auto" w:fill="F5F5F5"/>
        <w:pBdr>
          <w:left w:val="single" w:sz="6" w:color="C0C0C0"/>
          <w:right w:val="single" w:sz="6" w:color="C0C0C0"/>
        </w:pBdr>
      </w:pPr>
      <w:r>
        <w:t xml:space="preserve">    offset: int = 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StudentFeedResponse: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safe_limit, safe_offset = _safe_feed_limit_offset(limit, offset)</w:t>
      </w:r>
    </w:p>
    <w:p>
      <w:pPr>
        <w:pStyle w:val="CodigoFuente"/>
        <w:shd w:val="clear" w:color="auto" w:fill="F5F5F5"/>
        <w:pBdr>
          <w:left w:val="single" w:sz="6" w:color="C0C0C0"/>
          <w:right w:val="single" w:sz="6" w:color="C0C0C0"/>
        </w:pBdr>
      </w:pPr>
      <w:r>
        <w:t xml:space="preserve">    query = db.query(Incident).filter(Incident.reporter_id == user.id)</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query = query.filter(Incident.status == status_filter)</w:t>
      </w:r>
    </w:p>
    <w:p>
      <w:pPr>
        <w:pStyle w:val="CodigoFuente"/>
        <w:shd w:val="clear" w:color="auto" w:fill="F5F5F5"/>
        <w:pBdr>
          <w:left w:val="single" w:sz="6" w:color="C0C0C0"/>
          <w:right w:val="single" w:sz="6" w:color="C0C0C0"/>
        </w:pBdr>
      </w:pPr>
      <w:r>
        <w:t xml:space="preserve">    if category:</w:t>
      </w:r>
    </w:p>
    <w:p>
      <w:pPr>
        <w:pStyle w:val="CodigoFuente"/>
        <w:shd w:val="clear" w:color="auto" w:fill="F5F5F5"/>
        <w:pBdr>
          <w:left w:val="single" w:sz="6" w:color="C0C0C0"/>
          <w:right w:val="single" w:sz="6" w:color="C0C0C0"/>
        </w:pBdr>
      </w:pPr>
      <w:r>
        <w:t xml:space="preserve">        query = query.filter(Incident.category == category)</w:t>
      </w:r>
    </w:p>
    <w:p>
      <w:pPr>
        <w:pStyle w:val="CodigoFuente"/>
        <w:shd w:val="clear" w:color="auto" w:fill="F5F5F5"/>
        <w:pBdr>
          <w:left w:val="single" w:sz="6" w:color="C0C0C0"/>
          <w:right w:val="single" w:sz="6" w:color="C0C0C0"/>
        </w:pBdr>
      </w:pPr>
      <w:r>
        <w:t xml:space="preserve">    total = query.with_entities(func.count(Incident.id)).scalar() or 0</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query.options(selectinload(Incident.location), selectinload(Incident.evidences))</w:t>
      </w:r>
    </w:p>
    <w:p>
      <w:pPr>
        <w:pStyle w:val="CodigoFuente"/>
        <w:shd w:val="clear" w:color="auto" w:fill="F5F5F5"/>
        <w:pBdr>
          <w:left w:val="single" w:sz="6" w:color="C0C0C0"/>
          <w:right w:val="single" w:sz="6" w:color="C0C0C0"/>
        </w:pBdr>
      </w:pPr>
      <w:r>
        <w:t xml:space="preserve">        .order_by(Incident.created_at.desc())</w:t>
      </w:r>
    </w:p>
    <w:p>
      <w:pPr>
        <w:pStyle w:val="CodigoFuente"/>
        <w:shd w:val="clear" w:color="auto" w:fill="F5F5F5"/>
        <w:pBdr>
          <w:left w:val="single" w:sz="6" w:color="C0C0C0"/>
          <w:right w:val="single" w:sz="6" w:color="C0C0C0"/>
        </w:pBdr>
      </w:pPr>
      <w:r>
        <w:t xml:space="preserve">        .offset(safe_offset)</w:t>
      </w:r>
    </w:p>
    <w:p>
      <w:pPr>
        <w:pStyle w:val="CodigoFuente"/>
        <w:shd w:val="clear" w:color="auto" w:fill="F5F5F5"/>
        <w:pBdr>
          <w:left w:val="single" w:sz="6" w:color="C0C0C0"/>
          <w:right w:val="single" w:sz="6" w:color="C0C0C0"/>
        </w:pBdr>
      </w:pPr>
      <w:r>
        <w:t xml:space="preserve">        .limit(safe_limit)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StudentFeedResponse(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StudentFeedItem(</w:t>
      </w:r>
    </w:p>
    <w:p>
      <w:pPr>
        <w:pStyle w:val="CodigoFuente"/>
        <w:shd w:val="clear" w:color="auto" w:fill="F5F5F5"/>
        <w:pBdr>
          <w:left w:val="single" w:sz="6" w:color="C0C0C0"/>
          <w:right w:val="single" w:sz="6" w:color="C0C0C0"/>
        </w:pBdr>
      </w:pPr>
      <w:r>
        <w:t xml:space="preserve">                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location_zone_name=incident.location.resolved_zone_name if incident.location else None,</w:t>
      </w:r>
    </w:p>
    <w:p>
      <w:pPr>
        <w:pStyle w:val="CodigoFuente"/>
        <w:shd w:val="clear" w:color="auto" w:fill="F5F5F5"/>
        <w:pBdr>
          <w:left w:val="single" w:sz="6" w:color="C0C0C0"/>
          <w:right w:val="single" w:sz="6" w:color="C0C0C0"/>
        </w:pBdr>
      </w:pPr>
      <w:r>
        <w:t xml:space="preserve">                has_image=bool(incident.evidences),</w:t>
      </w:r>
    </w:p>
    <w:p>
      <w:pPr>
        <w:pStyle w:val="CodigoFuente"/>
        <w:shd w:val="clear" w:color="auto" w:fill="F5F5F5"/>
        <w:pBdr>
          <w:left w:val="single" w:sz="6" w:color="C0C0C0"/>
          <w:right w:val="single" w:sz="6" w:color="C0C0C0"/>
        </w:pBdr>
      </w:pPr>
      <w:r>
        <w:t xml:space="preserve">                community_consent=incident.community_consent,</w:t>
      </w:r>
    </w:p>
    <w:p>
      <w:pPr>
        <w:pStyle w:val="CodigoFuente"/>
        <w:shd w:val="clear" w:color="auto" w:fill="F5F5F5"/>
        <w:pBdr>
          <w:left w:val="single" w:sz="6" w:color="C0C0C0"/>
          <w:right w:val="single" w:sz="6" w:color="C0C0C0"/>
        </w:pBdr>
      </w:pPr>
      <w:r>
        <w:t xml:space="preserve">                is_community_visible=incident.is_community_visible,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@router.get("/incidents/admin/feed", response_model=StudentFeedResponse)</w:t>
      </w:r>
    </w:p>
    <w:p>
      <w:pPr>
        <w:pStyle w:val="CodigoFuente"/>
        <w:shd w:val="clear" w:color="auto" w:fill="F5F5F5"/>
        <w:pBdr>
          <w:left w:val="single" w:sz="6" w:color="C0C0C0"/>
          <w:right w:val="single" w:sz="6" w:color="C0C0C0"/>
        </w:pBdr>
      </w:pPr>
      <w:r>
        <w:t>def list_admin_incident_feed(</w:t>
      </w:r>
    </w:p>
    <w:p>
      <w:pPr>
        <w:pStyle w:val="CodigoFuente"/>
        <w:shd w:val="clear" w:color="auto" w:fill="F5F5F5"/>
        <w:pBdr>
          <w:left w:val="single" w:sz="6" w:color="C0C0C0"/>
          <w:right w:val="single" w:sz="6" w:color="C0C0C0"/>
        </w:pBdr>
      </w:pPr>
      <w:r>
        <w:t xml:space="preserve">    status_filter: IncidentStatus | None = None,</w:t>
      </w:r>
    </w:p>
    <w:p>
      <w:pPr>
        <w:pStyle w:val="CodigoFuente"/>
        <w:shd w:val="clear" w:color="auto" w:fill="F5F5F5"/>
        <w:pBdr>
          <w:left w:val="single" w:sz="6" w:color="C0C0C0"/>
          <w:right w:val="single" w:sz="6" w:color="C0C0C0"/>
        </w:pBdr>
      </w:pPr>
      <w:r>
        <w:t xml:space="preserve">    category: IncidentCategory | None = None,</w:t>
      </w:r>
    </w:p>
    <w:p>
      <w:pPr>
        <w:pStyle w:val="CodigoFuente"/>
        <w:shd w:val="clear" w:color="auto" w:fill="F5F5F5"/>
        <w:pBdr>
          <w:left w:val="single" w:sz="6" w:color="C0C0C0"/>
          <w:right w:val="single" w:sz="6" w:color="C0C0C0"/>
        </w:pBdr>
      </w:pPr>
      <w:r>
        <w:t xml:space="preserve">    limit: int = 12,</w:t>
      </w:r>
    </w:p>
    <w:p>
      <w:pPr>
        <w:pStyle w:val="CodigoFuente"/>
        <w:shd w:val="clear" w:color="auto" w:fill="F5F5F5"/>
        <w:pBdr>
          <w:left w:val="single" w:sz="6" w:color="C0C0C0"/>
          <w:right w:val="single" w:sz="6" w:color="C0C0C0"/>
        </w:pBdr>
      </w:pPr>
      <w:r>
        <w:t xml:space="preserve">    offset: int = 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StudentFeedResponse:</w:t>
      </w:r>
    </w:p>
    <w:p>
      <w:pPr>
        <w:pStyle w:val="CodigoFuente"/>
        <w:shd w:val="clear" w:color="auto" w:fill="F5F5F5"/>
        <w:pBdr>
          <w:left w:val="single" w:sz="6" w:color="C0C0C0"/>
          <w:right w:val="single" w:sz="6" w:color="C0C0C0"/>
        </w:pBdr>
      </w:pPr>
      <w:r>
        <w:t xml:space="preserve">    """All incidents in the compact social layout, exclusively for admins."""</w:t>
      </w:r>
    </w:p>
    <w:p>
      <w:pPr>
        <w:pStyle w:val="CodigoFuente"/>
        <w:shd w:val="clear" w:color="auto" w:fill="F5F5F5"/>
        <w:pBdr>
          <w:left w:val="single" w:sz="6" w:color="C0C0C0"/>
          <w:right w:val="single" w:sz="6" w:color="C0C0C0"/>
        </w:pBdr>
      </w:pPr>
      <w:r>
        <w:t xml:space="preserve">    safe_limit, safe_offset = _safe_feed_limit_offset(limit, offset)</w:t>
      </w:r>
    </w:p>
    <w:p>
      <w:pPr>
        <w:pStyle w:val="CodigoFuente"/>
        <w:shd w:val="clear" w:color="auto" w:fill="F5F5F5"/>
        <w:pBdr>
          <w:left w:val="single" w:sz="6" w:color="C0C0C0"/>
          <w:right w:val="single" w:sz="6" w:color="C0C0C0"/>
        </w:pBdr>
      </w:pPr>
      <w:r>
        <w:t xml:space="preserve">    query = db.query(Incident)</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query = query.filter(Incident.status == status_filter)</w:t>
      </w:r>
    </w:p>
    <w:p>
      <w:pPr>
        <w:pStyle w:val="CodigoFuente"/>
        <w:shd w:val="clear" w:color="auto" w:fill="F5F5F5"/>
        <w:pBdr>
          <w:left w:val="single" w:sz="6" w:color="C0C0C0"/>
          <w:right w:val="single" w:sz="6" w:color="C0C0C0"/>
        </w:pBdr>
      </w:pPr>
      <w:r>
        <w:t xml:space="preserve">    if category:</w:t>
      </w:r>
    </w:p>
    <w:p>
      <w:pPr>
        <w:pStyle w:val="CodigoFuente"/>
        <w:shd w:val="clear" w:color="auto" w:fill="F5F5F5"/>
        <w:pBdr>
          <w:left w:val="single" w:sz="6" w:color="C0C0C0"/>
          <w:right w:val="single" w:sz="6" w:color="C0C0C0"/>
        </w:pBdr>
      </w:pPr>
      <w:r>
        <w:t xml:space="preserve">        query = query.filter(Incident.category == category)</w:t>
      </w:r>
    </w:p>
    <w:p>
      <w:pPr>
        <w:pStyle w:val="CodigoFuente"/>
        <w:shd w:val="clear" w:color="auto" w:fill="F5F5F5"/>
        <w:pBdr>
          <w:left w:val="single" w:sz="6" w:color="C0C0C0"/>
          <w:right w:val="single" w:sz="6" w:color="C0C0C0"/>
        </w:pBdr>
      </w:pPr>
      <w:r>
        <w:t xml:space="preserve">    total = query.with_entities(func.count(Incident.id)).scalar() or 0</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query.options(selectinload(Incident.location), selectinload(Incident.evidences))</w:t>
      </w:r>
    </w:p>
    <w:p>
      <w:pPr>
        <w:pStyle w:val="CodigoFuente"/>
        <w:shd w:val="clear" w:color="auto" w:fill="F5F5F5"/>
        <w:pBdr>
          <w:left w:val="single" w:sz="6" w:color="C0C0C0"/>
          <w:right w:val="single" w:sz="6" w:color="C0C0C0"/>
        </w:pBdr>
      </w:pPr>
      <w:r>
        <w:t xml:space="preserve">        .order_by(Incident.created_at.desc())</w:t>
      </w:r>
    </w:p>
    <w:p>
      <w:pPr>
        <w:pStyle w:val="CodigoFuente"/>
        <w:shd w:val="clear" w:color="auto" w:fill="F5F5F5"/>
        <w:pBdr>
          <w:left w:val="single" w:sz="6" w:color="C0C0C0"/>
          <w:right w:val="single" w:sz="6" w:color="C0C0C0"/>
        </w:pBdr>
      </w:pPr>
      <w:r>
        <w:t xml:space="preserve">        .offset(safe_offset)</w:t>
      </w:r>
    </w:p>
    <w:p>
      <w:pPr>
        <w:pStyle w:val="CodigoFuente"/>
        <w:shd w:val="clear" w:color="auto" w:fill="F5F5F5"/>
        <w:pBdr>
          <w:left w:val="single" w:sz="6" w:color="C0C0C0"/>
          <w:right w:val="single" w:sz="6" w:color="C0C0C0"/>
        </w:pBdr>
      </w:pPr>
      <w:r>
        <w:t xml:space="preserve">        .limit(safe_limit)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StudentFeedResponse(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StudentFeedItem(</w:t>
      </w:r>
    </w:p>
    <w:p>
      <w:pPr>
        <w:pStyle w:val="CodigoFuente"/>
        <w:shd w:val="clear" w:color="auto" w:fill="F5F5F5"/>
        <w:pBdr>
          <w:left w:val="single" w:sz="6" w:color="C0C0C0"/>
          <w:right w:val="single" w:sz="6" w:color="C0C0C0"/>
        </w:pBdr>
      </w:pPr>
      <w:r>
        <w:t xml:space="preserve">                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location_zone_name=incident.location.resolved_zone_name if incident.location else None,</w:t>
      </w:r>
    </w:p>
    <w:p>
      <w:pPr>
        <w:pStyle w:val="CodigoFuente"/>
        <w:shd w:val="clear" w:color="auto" w:fill="F5F5F5"/>
        <w:pBdr>
          <w:left w:val="single" w:sz="6" w:color="C0C0C0"/>
          <w:right w:val="single" w:sz="6" w:color="C0C0C0"/>
        </w:pBdr>
      </w:pPr>
      <w:r>
        <w:t xml:space="preserve">                has_image=bool(incident.evidences),</w:t>
      </w:r>
    </w:p>
    <w:p>
      <w:pPr>
        <w:pStyle w:val="CodigoFuente"/>
        <w:shd w:val="clear" w:color="auto" w:fill="F5F5F5"/>
        <w:pBdr>
          <w:left w:val="single" w:sz="6" w:color="C0C0C0"/>
          <w:right w:val="single" w:sz="6" w:color="C0C0C0"/>
        </w:pBdr>
      </w:pPr>
      <w:r>
        <w:t xml:space="preserve">                community_consent=incident.community_consent,</w:t>
      </w:r>
    </w:p>
    <w:p>
      <w:pPr>
        <w:pStyle w:val="CodigoFuente"/>
        <w:shd w:val="clear" w:color="auto" w:fill="F5F5F5"/>
        <w:pBdr>
          <w:left w:val="single" w:sz="6" w:color="C0C0C0"/>
          <w:right w:val="single" w:sz="6" w:color="C0C0C0"/>
        </w:pBdr>
      </w:pPr>
      <w:r>
        <w:t xml:space="preserve">                is_community_visible=incident.is_community_visible,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@router.get("/incidents/mine/{incident_id}/image")</w:t>
      </w:r>
    </w:p>
    <w:p>
      <w:pPr>
        <w:pStyle w:val="CodigoFuente"/>
        <w:shd w:val="clear" w:color="auto" w:fill="F5F5F5"/>
        <w:pBdr>
          <w:left w:val="single" w:sz="6" w:color="C0C0C0"/>
          <w:right w:val="single" w:sz="6" w:color="C0C0C0"/>
        </w:pBdr>
      </w:pPr>
      <w:r>
        <w:t>def get_my_incident_feed_image(</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.options(selectinload(Incident.evidences))</w:t>
      </w:r>
    </w:p>
    <w:p>
      <w:pPr>
        <w:pStyle w:val="CodigoFuente"/>
        <w:shd w:val="clear" w:color="auto" w:fill="F5F5F5"/>
        <w:pBdr>
          <w:left w:val="single" w:sz="6" w:color="C0C0C0"/>
          <w:right w:val="single" w:sz="6" w:color="C0C0C0"/>
        </w:pBdr>
      </w:pPr>
      <w:r>
        <w:t xml:space="preserve">        .filter(Incident.id == incident_id, Incident.reporter_id == user.id)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detail="Incident not found")</w:t>
      </w:r>
    </w:p>
    <w:p>
      <w:pPr>
        <w:pStyle w:val="CodigoFuente"/>
        <w:shd w:val="clear" w:color="auto" w:fill="F5F5F5"/>
        <w:pBdr>
          <w:left w:val="single" w:sz="6" w:color="C0C0C0"/>
          <w:right w:val="single" w:sz="6" w:color="C0C0C0"/>
        </w:pBdr>
      </w:pPr>
      <w:r>
        <w:t xml:space="preserve">    return _feed_image_response(incident)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@router.get("/incidents/admin/{incident_id}/image")</w:t>
      </w:r>
    </w:p>
    <w:p>
      <w:pPr>
        <w:pStyle w:val="CodigoFuente"/>
        <w:shd w:val="clear" w:color="auto" w:fill="F5F5F5"/>
        <w:pBdr>
          <w:left w:val="single" w:sz="6" w:color="C0C0C0"/>
          <w:right w:val="single" w:sz="6" w:color="C0C0C0"/>
        </w:pBdr>
      </w:pPr>
      <w:r>
        <w:t>def get_admin_incident_feed_image(</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Response:</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.options(selectinload(Incident.evidences))</w:t>
      </w:r>
    </w:p>
    <w:p>
      <w:pPr>
        <w:pStyle w:val="CodigoFuente"/>
        <w:shd w:val="clear" w:color="auto" w:fill="F5F5F5"/>
        <w:pBdr>
          <w:left w:val="single" w:sz="6" w:color="C0C0C0"/>
          <w:right w:val="single" w:sz="6" w:color="C0C0C0"/>
        </w:pBdr>
      </w:pPr>
      <w:r>
        <w:t xml:space="preserve">        .filter(Incident.id == incident_id)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detail="Incident not found")</w:t>
      </w:r>
    </w:p>
    <w:p>
      <w:pPr>
        <w:pStyle w:val="CodigoFuente"/>
        <w:shd w:val="clear" w:color="auto" w:fill="F5F5F5"/>
        <w:pBdr>
          <w:left w:val="single" w:sz="6" w:color="C0C0C0"/>
          <w:right w:val="single" w:sz="6" w:color="C0C0C0"/>
        </w:pBdr>
      </w:pPr>
      <w:r>
        <w:t xml:space="preserve">    return _feed_image_response(incident)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@router.get("/incidents/community", response_model=CommunityFeedResponse)</w:t>
      </w:r>
    </w:p>
    <w:p>
      <w:pPr>
        <w:pStyle w:val="CodigoFuente"/>
        <w:shd w:val="clear" w:color="auto" w:fill="F5F5F5"/>
        <w:pBdr>
          <w:left w:val="single" w:sz="6" w:color="C0C0C0"/>
          <w:right w:val="single" w:sz="6" w:color="C0C0C0"/>
        </w:pBdr>
      </w:pPr>
      <w:r>
        <w:t>def list_community_feed(</w:t>
      </w:r>
    </w:p>
    <w:p>
      <w:pPr>
        <w:pStyle w:val="CodigoFuente"/>
        <w:shd w:val="clear" w:color="auto" w:fill="F5F5F5"/>
        <w:pBdr>
          <w:left w:val="single" w:sz="6" w:color="C0C0C0"/>
          <w:right w:val="single" w:sz="6" w:color="C0C0C0"/>
        </w:pBdr>
      </w:pPr>
      <w:r>
        <w:t xml:space="preserve">    status_filter: IncidentStatus | None = None,</w:t>
      </w:r>
    </w:p>
    <w:p>
      <w:pPr>
        <w:pStyle w:val="CodigoFuente"/>
        <w:shd w:val="clear" w:color="auto" w:fill="F5F5F5"/>
        <w:pBdr>
          <w:left w:val="single" w:sz="6" w:color="C0C0C0"/>
          <w:right w:val="single" w:sz="6" w:color="C0C0C0"/>
        </w:pBdr>
      </w:pPr>
      <w:r>
        <w:t xml:space="preserve">    category: IncidentCategory | None = None,</w:t>
      </w:r>
    </w:p>
    <w:p>
      <w:pPr>
        <w:pStyle w:val="CodigoFuente"/>
        <w:shd w:val="clear" w:color="auto" w:fill="F5F5F5"/>
        <w:pBdr>
          <w:left w:val="single" w:sz="6" w:color="C0C0C0"/>
          <w:right w:val="single" w:sz="6" w:color="C0C0C0"/>
        </w:pBdr>
      </w:pPr>
      <w:r>
        <w:t xml:space="preserve">    limit: int = 12,</w:t>
      </w:r>
    </w:p>
    <w:p>
      <w:pPr>
        <w:pStyle w:val="CodigoFuente"/>
        <w:shd w:val="clear" w:color="auto" w:fill="F5F5F5"/>
        <w:pBdr>
          <w:left w:val="single" w:sz="6" w:color="C0C0C0"/>
          <w:right w:val="single" w:sz="6" w:color="C0C0C0"/>
        </w:pBdr>
      </w:pPr>
      <w:r>
        <w:t xml:space="preserve">    offset: int = 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CommunityFeedResponse: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safe_limit, safe_offset = _safe_feed_limit_offset(limit, offset)</w:t>
      </w:r>
    </w:p>
    <w:p>
      <w:pPr>
        <w:pStyle w:val="CodigoFuente"/>
        <w:shd w:val="clear" w:color="auto" w:fill="F5F5F5"/>
        <w:pBdr>
          <w:left w:val="single" w:sz="6" w:color="C0C0C0"/>
          <w:right w:val="single" w:sz="6" w:color="C0C0C0"/>
        </w:pBdr>
      </w:pPr>
      <w:r>
        <w:t xml:space="preserve">    query = db.query(Incident).filter(</w:t>
      </w:r>
    </w:p>
    <w:p>
      <w:pPr>
        <w:pStyle w:val="CodigoFuente"/>
        <w:shd w:val="clear" w:color="auto" w:fill="F5F5F5"/>
        <w:pBdr>
          <w:left w:val="single" w:sz="6" w:color="C0C0C0"/>
          <w:right w:val="single" w:sz="6" w:color="C0C0C0"/>
        </w:pBdr>
      </w:pPr>
      <w:r>
        <w:t xml:space="preserve">        Incident.community_consent.is_(True),</w:t>
      </w:r>
    </w:p>
    <w:p>
      <w:pPr>
        <w:pStyle w:val="CodigoFuente"/>
        <w:shd w:val="clear" w:color="auto" w:fill="F5F5F5"/>
        <w:pBdr>
          <w:left w:val="single" w:sz="6" w:color="C0C0C0"/>
          <w:right w:val="single" w:sz="6" w:color="C0C0C0"/>
        </w:pBdr>
      </w:pPr>
      <w:r>
        <w:t xml:space="preserve">        Incident.is_community_visible.is_(True),</w:t>
      </w:r>
    </w:p>
    <w:p>
      <w:pPr>
        <w:pStyle w:val="CodigoFuente"/>
        <w:shd w:val="clear" w:color="auto" w:fill="F5F5F5"/>
        <w:pBdr>
          <w:left w:val="single" w:sz="6" w:color="C0C0C0"/>
          <w:right w:val="single" w:sz="6" w:color="C0C0C0"/>
        </w:pBdr>
      </w:pPr>
      <w:r>
        <w:t xml:space="preserve">        Incident.status != IncidentStatus.REJECTED,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query = query.filter(Incident.status == status_filter)</w:t>
      </w:r>
    </w:p>
    <w:p>
      <w:pPr>
        <w:pStyle w:val="CodigoFuente"/>
        <w:shd w:val="clear" w:color="auto" w:fill="F5F5F5"/>
        <w:pBdr>
          <w:left w:val="single" w:sz="6" w:color="C0C0C0"/>
          <w:right w:val="single" w:sz="6" w:color="C0C0C0"/>
        </w:pBdr>
      </w:pPr>
      <w:r>
        <w:t xml:space="preserve">    if category:</w:t>
      </w:r>
    </w:p>
    <w:p>
      <w:pPr>
        <w:pStyle w:val="CodigoFuente"/>
        <w:shd w:val="clear" w:color="auto" w:fill="F5F5F5"/>
        <w:pBdr>
          <w:left w:val="single" w:sz="6" w:color="C0C0C0"/>
          <w:right w:val="single" w:sz="6" w:color="C0C0C0"/>
        </w:pBdr>
      </w:pPr>
      <w:r>
        <w:t xml:space="preserve">        query = query.filter(Incident.category == category)</w:t>
      </w:r>
    </w:p>
    <w:p>
      <w:pPr>
        <w:pStyle w:val="CodigoFuente"/>
        <w:shd w:val="clear" w:color="auto" w:fill="F5F5F5"/>
        <w:pBdr>
          <w:left w:val="single" w:sz="6" w:color="C0C0C0"/>
          <w:right w:val="single" w:sz="6" w:color="C0C0C0"/>
        </w:pBdr>
      </w:pPr>
      <w:r>
        <w:t xml:space="preserve">    total = query.with_entities(func.count(Incident.id)).scalar() or 0</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query.options(selectinload(Incident.location), selectinload(Incident.evidences))</w:t>
      </w:r>
    </w:p>
    <w:p>
      <w:pPr>
        <w:pStyle w:val="CodigoFuente"/>
        <w:shd w:val="clear" w:color="auto" w:fill="F5F5F5"/>
        <w:pBdr>
          <w:left w:val="single" w:sz="6" w:color="C0C0C0"/>
          <w:right w:val="single" w:sz="6" w:color="C0C0C0"/>
        </w:pBdr>
      </w:pPr>
      <w:r>
        <w:t xml:space="preserve">        .order_by(Incident.created_at.desc())</w:t>
      </w:r>
    </w:p>
    <w:p>
      <w:pPr>
        <w:pStyle w:val="CodigoFuente"/>
        <w:shd w:val="clear" w:color="auto" w:fill="F5F5F5"/>
        <w:pBdr>
          <w:left w:val="single" w:sz="6" w:color="C0C0C0"/>
          <w:right w:val="single" w:sz="6" w:color="C0C0C0"/>
        </w:pBdr>
      </w:pPr>
      <w:r>
        <w:t xml:space="preserve">        .offset(safe_offset)</w:t>
      </w:r>
    </w:p>
    <w:p>
      <w:pPr>
        <w:pStyle w:val="CodigoFuente"/>
        <w:shd w:val="clear" w:color="auto" w:fill="F5F5F5"/>
        <w:pBdr>
          <w:left w:val="single" w:sz="6" w:color="C0C0C0"/>
          <w:right w:val="single" w:sz="6" w:color="C0C0C0"/>
        </w:pBdr>
      </w:pPr>
      <w:r>
        <w:t xml:space="preserve">        .limit(safe_limit)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incident_ids = [incident.id for incident in incidents]</w:t>
      </w:r>
    </w:p>
    <w:p>
      <w:pPr>
        <w:pStyle w:val="CodigoFuente"/>
        <w:shd w:val="clear" w:color="auto" w:fill="F5F5F5"/>
        <w:pBdr>
          <w:left w:val="single" w:sz="6" w:color="C0C0C0"/>
          <w:right w:val="single" w:sz="6" w:color="C0C0C0"/>
        </w:pBdr>
      </w:pPr>
      <w:r>
        <w:t xml:space="preserve">    reaction_counts: dict[UUID, int] = {}</w:t>
      </w:r>
    </w:p>
    <w:p>
      <w:pPr>
        <w:pStyle w:val="CodigoFuente"/>
        <w:shd w:val="clear" w:color="auto" w:fill="F5F5F5"/>
        <w:pBdr>
          <w:left w:val="single" w:sz="6" w:color="C0C0C0"/>
          <w:right w:val="single" w:sz="6" w:color="C0C0C0"/>
        </w:pBdr>
      </w:pPr>
      <w:r>
        <w:t xml:space="preserve">    reacted_ids: set[UUID] = set()</w:t>
      </w:r>
    </w:p>
    <w:p>
      <w:pPr>
        <w:pStyle w:val="CodigoFuente"/>
        <w:shd w:val="clear" w:color="auto" w:fill="F5F5F5"/>
        <w:pBdr>
          <w:left w:val="single" w:sz="6" w:color="C0C0C0"/>
          <w:right w:val="single" w:sz="6" w:color="C0C0C0"/>
        </w:pBdr>
      </w:pPr>
      <w:r>
        <w:t xml:space="preserve">    if incident_ids:</w:t>
      </w:r>
    </w:p>
    <w:p>
      <w:pPr>
        <w:pStyle w:val="CodigoFuente"/>
        <w:shd w:val="clear" w:color="auto" w:fill="F5F5F5"/>
        <w:pBdr>
          <w:left w:val="single" w:sz="6" w:color="C0C0C0"/>
          <w:right w:val="single" w:sz="6" w:color="C0C0C0"/>
        </w:pBdr>
      </w:pPr>
      <w:r>
        <w:t xml:space="preserve">        reaction_counts = dict(</w:t>
      </w:r>
    </w:p>
    <w:p>
      <w:pPr>
        <w:pStyle w:val="CodigoFuente"/>
        <w:shd w:val="clear" w:color="auto" w:fill="F5F5F5"/>
        <w:pBdr>
          <w:left w:val="single" w:sz="6" w:color="C0C0C0"/>
          <w:right w:val="single" w:sz="6" w:color="C0C0C0"/>
        </w:pBdr>
      </w:pPr>
      <w:r>
        <w:t xml:space="preserve">            db.query(CommunityReaction.incident_id, func.count(CommunityReaction.id))</w:t>
      </w:r>
    </w:p>
    <w:p>
      <w:pPr>
        <w:pStyle w:val="CodigoFuente"/>
        <w:shd w:val="clear" w:color="auto" w:fill="F5F5F5"/>
        <w:pBdr>
          <w:left w:val="single" w:sz="6" w:color="C0C0C0"/>
          <w:right w:val="single" w:sz="6" w:color="C0C0C0"/>
        </w:pBdr>
      </w:pPr>
      <w:r>
        <w:t xml:space="preserve">            .filter(CommunityReaction.incident_id.in_(incident_ids))</w:t>
      </w:r>
    </w:p>
    <w:p>
      <w:pPr>
        <w:pStyle w:val="CodigoFuente"/>
        <w:shd w:val="clear" w:color="auto" w:fill="F5F5F5"/>
        <w:pBdr>
          <w:left w:val="single" w:sz="6" w:color="C0C0C0"/>
          <w:right w:val="single" w:sz="6" w:color="C0C0C0"/>
        </w:pBdr>
      </w:pPr>
      <w:r>
        <w:t xml:space="preserve">            .group_by(CommunityReaction.incident_id)</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reacted_ids = {</w:t>
      </w:r>
    </w:p>
    <w:p>
      <w:pPr>
        <w:pStyle w:val="CodigoFuente"/>
        <w:shd w:val="clear" w:color="auto" w:fill="F5F5F5"/>
        <w:pBdr>
          <w:left w:val="single" w:sz="6" w:color="C0C0C0"/>
          <w:right w:val="single" w:sz="6" w:color="C0C0C0"/>
        </w:pBdr>
      </w:pPr>
      <w:r>
        <w:t xml:space="preserve">            incident_id</w:t>
      </w:r>
    </w:p>
    <w:p>
      <w:pPr>
        <w:pStyle w:val="CodigoFuente"/>
        <w:shd w:val="clear" w:color="auto" w:fill="F5F5F5"/>
        <w:pBdr>
          <w:left w:val="single" w:sz="6" w:color="C0C0C0"/>
          <w:right w:val="single" w:sz="6" w:color="C0C0C0"/>
        </w:pBdr>
      </w:pPr>
      <w:r>
        <w:t xml:space="preserve">            for (incident_id,) in db.query(CommunityReaction.incident_id)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CommunityReaction.incident_id.in_(incident_ids),</w:t>
      </w:r>
    </w:p>
    <w:p>
      <w:pPr>
        <w:pStyle w:val="CodigoFuente"/>
        <w:shd w:val="clear" w:color="auto" w:fill="F5F5F5"/>
        <w:pBdr>
          <w:left w:val="single" w:sz="6" w:color="C0C0C0"/>
          <w:right w:val="single" w:sz="6" w:color="C0C0C0"/>
        </w:pBdr>
      </w:pPr>
      <w:r>
        <w:t xml:space="preserve">                CommunityReaction.user_id == user.id,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CommunityFeedResponse(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CommunityFeedItem(</w:t>
      </w:r>
    </w:p>
    <w:p>
      <w:pPr>
        <w:pStyle w:val="CodigoFuente"/>
        <w:shd w:val="clear" w:color="auto" w:fill="F5F5F5"/>
        <w:pBdr>
          <w:left w:val="single" w:sz="6" w:color="C0C0C0"/>
          <w:right w:val="single" w:sz="6" w:color="C0C0C0"/>
        </w:pBdr>
      </w:pPr>
      <w:r>
        <w:t xml:space="preserve">                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location_zone_name=incident.location.resolved_zone_name if incident.location else None,</w:t>
      </w:r>
    </w:p>
    <w:p>
      <w:pPr>
        <w:pStyle w:val="CodigoFuente"/>
        <w:shd w:val="clear" w:color="auto" w:fill="F5F5F5"/>
        <w:pBdr>
          <w:left w:val="single" w:sz="6" w:color="C0C0C0"/>
          <w:right w:val="single" w:sz="6" w:color="C0C0C0"/>
        </w:pBdr>
      </w:pPr>
      <w:r>
        <w:t xml:space="preserve">                has_image=bool(incident.evidences),</w:t>
      </w:r>
    </w:p>
    <w:p>
      <w:pPr>
        <w:pStyle w:val="CodigoFuente"/>
        <w:shd w:val="clear" w:color="auto" w:fill="F5F5F5"/>
        <w:pBdr>
          <w:left w:val="single" w:sz="6" w:color="C0C0C0"/>
          <w:right w:val="single" w:sz="6" w:color="C0C0C0"/>
        </w:pBdr>
      </w:pPr>
      <w:r>
        <w:t xml:space="preserve">                reaction_count=reaction_counts.get(incident.id, 0),</w:t>
      </w:r>
    </w:p>
    <w:p>
      <w:pPr>
        <w:pStyle w:val="CodigoFuente"/>
        <w:shd w:val="clear" w:color="auto" w:fill="F5F5F5"/>
        <w:pBdr>
          <w:left w:val="single" w:sz="6" w:color="C0C0C0"/>
          <w:right w:val="single" w:sz="6" w:color="C0C0C0"/>
        </w:pBdr>
      </w:pPr>
      <w:r>
        <w:t xml:space="preserve">                reacted_by_me=incident.id in reacted_ids,</w:t>
      </w:r>
    </w:p>
    <w:p>
      <w:pPr>
        <w:pStyle w:val="CodigoFuente"/>
        <w:shd w:val="clear" w:color="auto" w:fill="F5F5F5"/>
        <w:pBdr>
          <w:left w:val="single" w:sz="6" w:color="C0C0C0"/>
          <w:right w:val="single" w:sz="6" w:color="C0C0C0"/>
        </w:pBdr>
      </w:pPr>
      <w:r>
        <w:t xml:space="preserve">                is_own_report=incident.reporter_id == user.id,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_get_visible_community_incident(db: Session, incident_id: UUID) -&gt; Incident:</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.options(selectinload(Incident.evidences))</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Incident.id == incident_id,</w:t>
      </w:r>
    </w:p>
    <w:p>
      <w:pPr>
        <w:pStyle w:val="CodigoFuente"/>
        <w:shd w:val="clear" w:color="auto" w:fill="F5F5F5"/>
        <w:pBdr>
          <w:left w:val="single" w:sz="6" w:color="C0C0C0"/>
          <w:right w:val="single" w:sz="6" w:color="C0C0C0"/>
        </w:pBdr>
      </w:pPr>
      <w:r>
        <w:t xml:space="preserve">            Incident.community_consent.is_(True),</w:t>
      </w:r>
    </w:p>
    <w:p>
      <w:pPr>
        <w:pStyle w:val="CodigoFuente"/>
        <w:shd w:val="clear" w:color="auto" w:fill="F5F5F5"/>
        <w:pBdr>
          <w:left w:val="single" w:sz="6" w:color="C0C0C0"/>
          <w:right w:val="single" w:sz="6" w:color="C0C0C0"/>
        </w:pBdr>
      </w:pPr>
      <w:r>
        <w:t xml:space="preserve">            Incident.is_community_visible.is_(True),</w:t>
      </w:r>
    </w:p>
    <w:p>
      <w:pPr>
        <w:pStyle w:val="CodigoFuente"/>
        <w:shd w:val="clear" w:color="auto" w:fill="F5F5F5"/>
        <w:pBdr>
          <w:left w:val="single" w:sz="6" w:color="C0C0C0"/>
          <w:right w:val="single" w:sz="6" w:color="C0C0C0"/>
        </w:pBdr>
      </w:pPr>
      <w:r>
        <w:t xml:space="preserve">            Incident.status != IncidentStatus.REJECTED,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detail="Community incident not found")</w:t>
      </w:r>
    </w:p>
    <w:p>
      <w:pPr>
        <w:pStyle w:val="CodigoFuente"/>
        <w:shd w:val="clear" w:color="auto" w:fill="F5F5F5"/>
        <w:pBdr>
          <w:left w:val="single" w:sz="6" w:color="C0C0C0"/>
          <w:right w:val="single" w:sz="6" w:color="C0C0C0"/>
        </w:pBdr>
      </w:pPr>
      <w:r>
        <w:t xml:space="preserve">    return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_reaction_state(db: Session, *, incident_id: UUID, user_id: UUID) -&gt; ReactionStateResponse:</w:t>
      </w:r>
    </w:p>
    <w:p>
      <w:pPr>
        <w:pStyle w:val="CodigoFuente"/>
        <w:shd w:val="clear" w:color="auto" w:fill="F5F5F5"/>
        <w:pBdr>
          <w:left w:val="single" w:sz="6" w:color="C0C0C0"/>
          <w:right w:val="single" w:sz="6" w:color="C0C0C0"/>
        </w:pBdr>
      </w:pPr>
      <w:r>
        <w:t xml:space="preserve">    reaction_count = (</w:t>
      </w:r>
    </w:p>
    <w:p>
      <w:pPr>
        <w:pStyle w:val="CodigoFuente"/>
        <w:shd w:val="clear" w:color="auto" w:fill="F5F5F5"/>
        <w:pBdr>
          <w:left w:val="single" w:sz="6" w:color="C0C0C0"/>
          <w:right w:val="single" w:sz="6" w:color="C0C0C0"/>
        </w:pBdr>
      </w:pPr>
      <w:r>
        <w:t xml:space="preserve">        db.query(func.count(CommunityReaction.id))</w:t>
      </w:r>
    </w:p>
    <w:p>
      <w:pPr>
        <w:pStyle w:val="CodigoFuente"/>
        <w:shd w:val="clear" w:color="auto" w:fill="F5F5F5"/>
        <w:pBdr>
          <w:left w:val="single" w:sz="6" w:color="C0C0C0"/>
          <w:right w:val="single" w:sz="6" w:color="C0C0C0"/>
        </w:pBdr>
      </w:pPr>
      <w:r>
        <w:t xml:space="preserve">        .filter(CommunityReaction.incident_id == incident_id)</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reacted_by_me = (</w:t>
      </w:r>
    </w:p>
    <w:p>
      <w:pPr>
        <w:pStyle w:val="CodigoFuente"/>
        <w:shd w:val="clear" w:color="auto" w:fill="F5F5F5"/>
        <w:pBdr>
          <w:left w:val="single" w:sz="6" w:color="C0C0C0"/>
          <w:right w:val="single" w:sz="6" w:color="C0C0C0"/>
        </w:pBdr>
      </w:pPr>
      <w:r>
        <w:t xml:space="preserve">        db.query(CommunityReaction.id)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CommunityReaction.incident_id == incident_id,</w:t>
      </w:r>
    </w:p>
    <w:p>
      <w:pPr>
        <w:pStyle w:val="CodigoFuente"/>
        <w:shd w:val="clear" w:color="auto" w:fill="F5F5F5"/>
        <w:pBdr>
          <w:left w:val="single" w:sz="6" w:color="C0C0C0"/>
          <w:right w:val="single" w:sz="6" w:color="C0C0C0"/>
        </w:pBdr>
      </w:pPr>
      <w:r>
        <w:t xml:space="preserve">            CommunityReaction.user_id == user_id,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is not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ReactionStateResponse(reaction_count=reaction_count, reacted_by_me=reacted_by_me)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@router.get("/incidents/community/{incident_id}/image")</w:t>
      </w:r>
    </w:p>
    <w:p>
      <w:pPr>
        <w:pStyle w:val="CodigoFuente"/>
        <w:shd w:val="clear" w:color="auto" w:fill="F5F5F5"/>
        <w:pBdr>
          <w:left w:val="single" w:sz="6" w:color="C0C0C0"/>
          <w:right w:val="single" w:sz="6" w:color="C0C0C0"/>
        </w:pBdr>
      </w:pPr>
      <w:r>
        <w:t>def get_community_feed_image(</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Response:</w:t>
      </w:r>
    </w:p>
    <w:p>
      <w:pPr>
        <w:pStyle w:val="CodigoFuente"/>
        <w:shd w:val="clear" w:color="auto" w:fill="F5F5F5"/>
        <w:pBdr>
          <w:left w:val="single" w:sz="6" w:color="C0C0C0"/>
          <w:right w:val="single" w:sz="6" w:color="C0C0C0"/>
        </w:pBdr>
      </w:pPr>
      <w:r>
        <w:t xml:space="preserve">    _require_student(current_user)</w:t>
      </w:r>
    </w:p>
    <w:p>
      <w:pPr>
        <w:pStyle w:val="CodigoFuente"/>
        <w:shd w:val="clear" w:color="auto" w:fill="F5F5F5"/>
        <w:pBdr>
          <w:left w:val="single" w:sz="6" w:color="C0C0C0"/>
          <w:right w:val="single" w:sz="6" w:color="C0C0C0"/>
        </w:pBdr>
      </w:pPr>
      <w:r>
        <w:t xml:space="preserve">    return _feed_image_response(_get_visible_community_incident(db, incident_id))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@router.post("/incidents/community/{incident_id}/reaction", response_model=ReactionStateResponse)</w:t>
      </w:r>
    </w:p>
    <w:p>
      <w:pPr>
        <w:pStyle w:val="CodigoFuente"/>
        <w:shd w:val="clear" w:color="auto" w:fill="F5F5F5"/>
        <w:pBdr>
          <w:left w:val="single" w:sz="6" w:color="C0C0C0"/>
          <w:right w:val="single" w:sz="6" w:color="C0C0C0"/>
        </w:pBdr>
      </w:pPr>
      <w:r>
        <w:t>def add_community_reaction(</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ReactionStateResponse: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incident = _get_visible_community_incident(db, incident_id)</w:t>
      </w:r>
    </w:p>
    <w:p>
      <w:pPr>
        <w:pStyle w:val="CodigoFuente"/>
        <w:shd w:val="clear" w:color="auto" w:fill="F5F5F5"/>
        <w:pBdr>
          <w:left w:val="single" w:sz="6" w:color="C0C0C0"/>
          <w:right w:val="single" w:sz="6" w:color="C0C0C0"/>
        </w:pBdr>
      </w:pPr>
      <w:r>
        <w:t xml:space="preserve">    if incident.reporter_id == user.id:</w:t>
      </w:r>
    </w:p>
    <w:p>
      <w:pPr>
        <w:pStyle w:val="CodigoFuente"/>
        <w:shd w:val="clear" w:color="auto" w:fill="F5F5F5"/>
        <w:pBdr>
          <w:left w:val="single" w:sz="6" w:color="C0C0C0"/>
          <w:right w:val="single" w:sz="6" w:color="C0C0C0"/>
        </w:pBdr>
      </w:pPr>
      <w:r>
        <w:t xml:space="preserve">        raise HTTPException(status_code=403, detail="You cannot react to your own incident")</w:t>
      </w:r>
    </w:p>
    <w:p>
      <w:pPr>
        <w:pStyle w:val="CodigoFuente"/>
        <w:shd w:val="clear" w:color="auto" w:fill="F5F5F5"/>
        <w:pBdr>
          <w:left w:val="single" w:sz="6" w:color="C0C0C0"/>
          <w:right w:val="single" w:sz="6" w:color="C0C0C0"/>
        </w:pBdr>
      </w:pPr>
      <w:r>
        <w:t xml:space="preserve">    exists = (</w:t>
      </w:r>
    </w:p>
    <w:p>
      <w:pPr>
        <w:pStyle w:val="CodigoFuente"/>
        <w:shd w:val="clear" w:color="auto" w:fill="F5F5F5"/>
        <w:pBdr>
          <w:left w:val="single" w:sz="6" w:color="C0C0C0"/>
          <w:right w:val="single" w:sz="6" w:color="C0C0C0"/>
        </w:pBdr>
      </w:pPr>
      <w:r>
        <w:t xml:space="preserve">        db.query(CommunityReaction.id)</w:t>
      </w:r>
    </w:p>
    <w:p>
      <w:pPr>
        <w:pStyle w:val="CodigoFuente"/>
        <w:shd w:val="clear" w:color="auto" w:fill="F5F5F5"/>
        <w:pBdr>
          <w:left w:val="single" w:sz="6" w:color="C0C0C0"/>
          <w:right w:val="single" w:sz="6" w:color="C0C0C0"/>
        </w:pBdr>
      </w:pPr>
      <w:r>
        <w:t xml:space="preserve">        .filter(CommunityReaction.incident_id == incident.id, CommunityReaction.user_id == user.id)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exists is None:</w:t>
      </w:r>
    </w:p>
    <w:p>
      <w:pPr>
        <w:pStyle w:val="CodigoFuente"/>
        <w:shd w:val="clear" w:color="auto" w:fill="F5F5F5"/>
        <w:pBdr>
          <w:left w:val="single" w:sz="6" w:color="C0C0C0"/>
          <w:right w:val="single" w:sz="6" w:color="C0C0C0"/>
        </w:pBdr>
      </w:pPr>
      <w:r>
        <w:t xml:space="preserve">        db.add(CommunityReaction(incident_id=incident.id, user_id=user.id))</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except IntegrityError:</w:t>
      </w:r>
    </w:p>
    <w:p>
      <w:pPr>
        <w:pStyle w:val="CodigoFuente"/>
        <w:shd w:val="clear" w:color="auto" w:fill="F5F5F5"/>
        <w:pBdr>
          <w:left w:val="single" w:sz="6" w:color="C0C0C0"/>
          <w:right w:val="single" w:sz="6" w:color="C0C0C0"/>
        </w:pBdr>
      </w:pPr>
      <w:r>
        <w:t xml:space="preserve">            db.rollback()</w:t>
      </w:r>
    </w:p>
    <w:p>
      <w:pPr>
        <w:pStyle w:val="CodigoFuente"/>
        <w:shd w:val="clear" w:color="auto" w:fill="F5F5F5"/>
        <w:pBdr>
          <w:left w:val="single" w:sz="6" w:color="C0C0C0"/>
          <w:right w:val="single" w:sz="6" w:color="C0C0C0"/>
        </w:pBdr>
      </w:pPr>
      <w:r>
        <w:t xml:space="preserve">    return _reaction_state(db, incident_id=incident.id, user_id=user.id)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@router.delete("/incidents/community/{incident_id}/reaction", response_model=ReactionStateResponse)</w:t>
      </w:r>
    </w:p>
    <w:p>
      <w:pPr>
        <w:pStyle w:val="CodigoFuente"/>
        <w:shd w:val="clear" w:color="auto" w:fill="F5F5F5"/>
        <w:pBdr>
          <w:left w:val="single" w:sz="6" w:color="C0C0C0"/>
          <w:right w:val="single" w:sz="6" w:color="C0C0C0"/>
        </w:pBdr>
      </w:pPr>
      <w:r>
        <w:t>def remove_community_reaction(</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ReactionStateResponse: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incident = _get_visible_community_incident(db, incident_id)</w:t>
      </w:r>
    </w:p>
    <w:p>
      <w:pPr>
        <w:pStyle w:val="CodigoFuente"/>
        <w:shd w:val="clear" w:color="auto" w:fill="F5F5F5"/>
        <w:pBdr>
          <w:left w:val="single" w:sz="6" w:color="C0C0C0"/>
          <w:right w:val="single" w:sz="6" w:color="C0C0C0"/>
        </w:pBdr>
      </w:pPr>
      <w:r>
        <w:t xml:space="preserve">    if incident.reporter_id == user.id:</w:t>
      </w:r>
    </w:p>
    <w:p>
      <w:pPr>
        <w:pStyle w:val="CodigoFuente"/>
        <w:shd w:val="clear" w:color="auto" w:fill="F5F5F5"/>
        <w:pBdr>
          <w:left w:val="single" w:sz="6" w:color="C0C0C0"/>
          <w:right w:val="single" w:sz="6" w:color="C0C0C0"/>
        </w:pBdr>
      </w:pPr>
      <w:r>
        <w:t xml:space="preserve">        raise HTTPException(status_code=403, detail="You cannot react to your own incident")</w:t>
      </w:r>
    </w:p>
    <w:p>
      <w:pPr>
        <w:pStyle w:val="CodigoFuente"/>
        <w:shd w:val="clear" w:color="auto" w:fill="F5F5F5"/>
        <w:pBdr>
          <w:left w:val="single" w:sz="6" w:color="C0C0C0"/>
          <w:right w:val="single" w:sz="6" w:color="C0C0C0"/>
        </w:pBdr>
      </w:pPr>
      <w:r>
        <w:t xml:space="preserve">    db.query(CommunityReaction).filter(</w:t>
      </w:r>
    </w:p>
    <w:p>
      <w:pPr>
        <w:pStyle w:val="CodigoFuente"/>
        <w:shd w:val="clear" w:color="auto" w:fill="F5F5F5"/>
        <w:pBdr>
          <w:left w:val="single" w:sz="6" w:color="C0C0C0"/>
          <w:right w:val="single" w:sz="6" w:color="C0C0C0"/>
        </w:pBdr>
      </w:pPr>
      <w:r>
        <w:t xml:space="preserve">        CommunityReaction.incident_id == incident.id,</w:t>
      </w:r>
    </w:p>
    <w:p>
      <w:pPr>
        <w:pStyle w:val="CodigoFuente"/>
        <w:shd w:val="clear" w:color="auto" w:fill="F5F5F5"/>
        <w:pBdr>
          <w:left w:val="single" w:sz="6" w:color="C0C0C0"/>
          <w:right w:val="single" w:sz="6" w:color="C0C0C0"/>
        </w:pBdr>
      </w:pPr>
      <w:r>
        <w:t xml:space="preserve">        CommunityReaction.user_id == user.id,</w:t>
      </w:r>
    </w:p>
    <w:p>
      <w:pPr>
        <w:pStyle w:val="CodigoFuente"/>
        <w:shd w:val="clear" w:color="auto" w:fill="F5F5F5"/>
        <w:pBdr>
          <w:left w:val="single" w:sz="6" w:color="C0C0C0"/>
          <w:right w:val="single" w:sz="6" w:color="C0C0C0"/>
        </w:pBdr>
      </w:pPr>
      <w:r>
        <w:t xml:space="preserve">    ).delete(synchronize_session=False)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_reaction_state(db, incident_id=incident.id, user_id=user.id)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@router.patch("/incidents/{incident_id}/community-consent", response_model=MessageResponse)</w:t>
      </w:r>
    </w:p>
    <w:p>
      <w:pPr>
        <w:pStyle w:val="CodigoFuente"/>
        <w:shd w:val="clear" w:color="auto" w:fill="F5F5F5"/>
        <w:pBdr>
          <w:left w:val="single" w:sz="6" w:color="C0C0C0"/>
          <w:right w:val="single" w:sz="6" w:color="C0C0C0"/>
        </w:pBdr>
      </w:pPr>
      <w:r>
        <w:t>def revoke_community_consent(</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MessageResponse:</w:t>
      </w:r>
    </w:p>
    <w:p>
      <w:pPr>
        <w:pStyle w:val="CodigoFuente"/>
        <w:shd w:val="clear" w:color="auto" w:fill="F5F5F5"/>
        <w:pBdr>
          <w:left w:val="single" w:sz="6" w:color="C0C0C0"/>
          <w:right w:val="single" w:sz="6" w:color="C0C0C0"/>
        </w:pBdr>
      </w:pPr>
      <w:r>
        <w:t xml:space="preserve">    user = _require_student(current_user)</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.filter(Incident.id == incident_id, Incident.reporter_id == user.id)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detail="Incident not found")</w:t>
      </w:r>
    </w:p>
    <w:p>
      <w:pPr>
        <w:pStyle w:val="CodigoFuente"/>
        <w:shd w:val="clear" w:color="auto" w:fill="F5F5F5"/>
        <w:pBdr>
          <w:left w:val="single" w:sz="6" w:color="C0C0C0"/>
          <w:right w:val="single" w:sz="6" w:color="C0C0C0"/>
        </w:pBdr>
      </w:pPr>
      <w:r>
        <w:t xml:space="preserve">    incident.community_consent = False</w:t>
      </w:r>
    </w:p>
    <w:p>
      <w:pPr>
        <w:pStyle w:val="CodigoFuente"/>
        <w:shd w:val="clear" w:color="auto" w:fill="F5F5F5"/>
        <w:pBdr>
          <w:left w:val="single" w:sz="6" w:color="C0C0C0"/>
          <w:right w:val="single" w:sz="6" w:color="C0C0C0"/>
        </w:pBdr>
      </w:pPr>
      <w:r>
        <w:t xml:space="preserve">    incident.is_community_visible = False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MessageResponse(message="Community sharing disabled")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_can_access_incident(db: Session, incident: Incident, user: User) -&gt; bool:</w:t>
      </w:r>
    </w:p>
    <w:p>
      <w:pPr>
        <w:pStyle w:val="CodigoFuente"/>
        <w:shd w:val="clear" w:color="auto" w:fill="F5F5F5"/>
        <w:pBdr>
          <w:left w:val="single" w:sz="6" w:color="C0C0C0"/>
          <w:right w:val="single" w:sz="6" w:color="C0C0C0"/>
        </w:pBdr>
      </w:pPr>
      <w:r>
        <w:t xml:space="preserve">    if user.role == UserRole.ADMIN:</w:t>
      </w:r>
    </w:p>
    <w:p>
      <w:pPr>
        <w:pStyle w:val="CodigoFuente"/>
        <w:shd w:val="clear" w:color="auto" w:fill="F5F5F5"/>
        <w:pBdr>
          <w:left w:val="single" w:sz="6" w:color="C0C0C0"/>
          <w:right w:val="single" w:sz="6" w:color="C0C0C0"/>
        </w:pBdr>
      </w:pPr>
      <w:r>
        <w:t xml:space="preserve">        return True</w:t>
      </w:r>
    </w:p>
    <w:p>
      <w:pPr>
        <w:pStyle w:val="CodigoFuente"/>
        <w:shd w:val="clear" w:color="auto" w:fill="F5F5F5"/>
        <w:pBdr>
          <w:left w:val="single" w:sz="6" w:color="C0C0C0"/>
          <w:right w:val="single" w:sz="6" w:color="C0C0C0"/>
        </w:pBdr>
      </w:pPr>
      <w:r>
        <w:t xml:space="preserve">    if user.role == UserRole.STUDENT:</w:t>
      </w:r>
    </w:p>
    <w:p>
      <w:pPr>
        <w:pStyle w:val="CodigoFuente"/>
        <w:shd w:val="clear" w:color="auto" w:fill="F5F5F5"/>
        <w:pBdr>
          <w:left w:val="single" w:sz="6" w:color="C0C0C0"/>
          <w:right w:val="single" w:sz="6" w:color="C0C0C0"/>
        </w:pBdr>
      </w:pPr>
      <w:r>
        <w:t xml:space="preserve">        return incident.reporter_id == user.id</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db.query(IncidentAssignment.id)</w:t>
      </w:r>
    </w:p>
    <w:p>
      <w:pPr>
        <w:pStyle w:val="CodigoFuente"/>
        <w:shd w:val="clear" w:color="auto" w:fill="F5F5F5"/>
        <w:pBdr>
          <w:left w:val="single" w:sz="6" w:color="C0C0C0"/>
          <w:right w:val="single" w:sz="6" w:color="C0C0C0"/>
        </w:pBdr>
      </w:pPr>
      <w:r>
        <w:t xml:space="preserve">            .join(IncidentAssignment.responsible)</w:t>
      </w:r>
    </w:p>
    <w:p>
      <w:pPr>
        <w:pStyle w:val="CodigoFuente"/>
        <w:shd w:val="clear" w:color="auto" w:fill="F5F5F5"/>
        <w:pBdr>
          <w:left w:val="single" w:sz="6" w:color="C0C0C0"/>
          <w:right w:val="single" w:sz="6" w:color="C0C0C0"/>
        </w:pBdr>
      </w:pPr>
      <w:r>
        <w:t xml:space="preserve">            .filter(IncidentAssignment.incident_id == incident.id, IncidentAssignment.responsible.has(user_id=user.id))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is not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@router.get("/incidents/{incident_id}", response_model=IncidentDetail)</w:t>
      </w:r>
    </w:p>
    <w:p>
      <w:pPr>
        <w:pStyle w:val="CodigoFuente"/>
        <w:shd w:val="clear" w:color="auto" w:fill="F5F5F5"/>
        <w:pBdr>
          <w:left w:val="single" w:sz="6" w:color="C0C0C0"/>
          <w:right w:val="single" w:sz="6" w:color="C0C0C0"/>
        </w:pBdr>
      </w:pPr>
      <w:r>
        <w:t>def get_incident_detail(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IncidentDetail:</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w:t>
      </w:r>
    </w:p>
    <w:p>
      <w:pPr>
        <w:pStyle w:val="CodigoFuente"/>
        <w:shd w:val="clear" w:color="auto" w:fill="F5F5F5"/>
        <w:pBdr>
          <w:left w:val="single" w:sz="6" w:color="C0C0C0"/>
          <w:right w:val="single" w:sz="6" w:color="C0C0C0"/>
        </w:pBdr>
      </w:pPr>
      <w:r>
        <w:t xml:space="preserve">            joinedload(Incident.reporter),</w:t>
      </w:r>
    </w:p>
    <w:p>
      <w:pPr>
        <w:pStyle w:val="CodigoFuente"/>
        <w:shd w:val="clear" w:color="auto" w:fill="F5F5F5"/>
        <w:pBdr>
          <w:left w:val="single" w:sz="6" w:color="C0C0C0"/>
          <w:right w:val="single" w:sz="6" w:color="C0C0C0"/>
        </w:pBdr>
      </w:pPr>
      <w:r>
        <w:t xml:space="preserve">            selectinload(Incident.location),</w:t>
      </w:r>
    </w:p>
    <w:p>
      <w:pPr>
        <w:pStyle w:val="CodigoFuente"/>
        <w:shd w:val="clear" w:color="auto" w:fill="F5F5F5"/>
        <w:pBdr>
          <w:left w:val="single" w:sz="6" w:color="C0C0C0"/>
          <w:right w:val="single" w:sz="6" w:color="C0C0C0"/>
        </w:pBdr>
      </w:pPr>
      <w:r>
        <w:t xml:space="preserve">            selectinload(Incident.evidences),</w:t>
      </w:r>
    </w:p>
    <w:p>
      <w:pPr>
        <w:pStyle w:val="CodigoFuente"/>
        <w:shd w:val="clear" w:color="auto" w:fill="F5F5F5"/>
        <w:pBdr>
          <w:left w:val="single" w:sz="6" w:color="C0C0C0"/>
          <w:right w:val="single" w:sz="6" w:color="C0C0C0"/>
        </w:pBdr>
      </w:pPr>
      <w:r>
        <w:t xml:space="preserve">            selectinload(Incident.ai_metrics),</w:t>
      </w:r>
    </w:p>
    <w:p>
      <w:pPr>
        <w:pStyle w:val="CodigoFuente"/>
        <w:shd w:val="clear" w:color="auto" w:fill="F5F5F5"/>
        <w:pBdr>
          <w:left w:val="single" w:sz="6" w:color="C0C0C0"/>
          <w:right w:val="single" w:sz="6" w:color="C0C0C0"/>
        </w:pBdr>
      </w:pPr>
      <w:r>
        <w:t xml:space="preserve">            selectinload(Incident.assignments).joinedload(IncidentAssignment.responsible),</w:t>
      </w:r>
    </w:p>
    <w:p>
      <w:pPr>
        <w:pStyle w:val="CodigoFuente"/>
        <w:shd w:val="clear" w:color="auto" w:fill="F5F5F5"/>
        <w:pBdr>
          <w:left w:val="single" w:sz="6" w:color="C0C0C0"/>
          <w:right w:val="single" w:sz="6" w:color="C0C0C0"/>
        </w:pBdr>
      </w:pPr>
      <w:r>
        <w:t xml:space="preserve">            selectinload(Incident.notifications),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.filter(Incident.id == incident_id)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detail="Incident not found")</w:t>
      </w:r>
    </w:p>
    <w:p>
      <w:pPr>
        <w:pStyle w:val="CodigoFuente"/>
        <w:shd w:val="clear" w:color="auto" w:fill="F5F5F5"/>
        <w:pBdr>
          <w:left w:val="single" w:sz="6" w:color="C0C0C0"/>
          <w:right w:val="single" w:sz="6" w:color="C0C0C0"/>
        </w:pBdr>
      </w:pPr>
      <w:r>
        <w:t xml:space="preserve">    if not _can_access_incident(db, incident, current_user):</w:t>
      </w:r>
    </w:p>
    <w:p>
      <w:pPr>
        <w:pStyle w:val="CodigoFuente"/>
        <w:shd w:val="clear" w:color="auto" w:fill="F5F5F5"/>
        <w:pBdr>
          <w:left w:val="single" w:sz="6" w:color="C0C0C0"/>
          <w:right w:val="single" w:sz="6" w:color="C0C0C0"/>
        </w:pBdr>
      </w:pPr>
      <w:r>
        <w:t xml:space="preserve">        raise HTTPException(status_code=404, detail="Incident not found")</w:t>
      </w:r>
    </w:p>
    <w:p>
      <w:pPr>
        <w:pStyle w:val="CodigoFuente"/>
        <w:shd w:val="clear" w:color="auto" w:fill="F5F5F5"/>
        <w:pBdr>
          <w:left w:val="single" w:sz="6" w:color="C0C0C0"/>
          <w:right w:val="single" w:sz="6" w:color="C0C0C0"/>
        </w:pBdr>
      </w:pPr>
      <w:r>
        <w:t xml:space="preserve">    return _build_incident_detail(incident, include_sensitive=current_user.role == UserRole.ADMIN)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@router.get("/incidents/{incident_id}/evidences/{evidence_id}")</w:t>
      </w:r>
    </w:p>
    <w:p>
      <w:pPr>
        <w:pStyle w:val="CodigoFuente"/>
        <w:shd w:val="clear" w:color="auto" w:fill="F5F5F5"/>
        <w:pBdr>
          <w:left w:val="single" w:sz="6" w:color="C0C0C0"/>
          <w:right w:val="single" w:sz="6" w:color="C0C0C0"/>
        </w:pBdr>
      </w:pPr>
      <w:r>
        <w:t>def get_incident_evidence_file(</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evidence_id: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current_user: User = Depends(get_current_user),</w:t>
      </w:r>
    </w:p>
    <w:p>
      <w:pPr>
        <w:pStyle w:val="CodigoFuente"/>
        <w:shd w:val="clear" w:color="auto" w:fill="F5F5F5"/>
        <w:pBdr>
          <w:left w:val="single" w:sz="6" w:color="C0C0C0"/>
          <w:right w:val="single" w:sz="6" w:color="C0C0C0"/>
        </w:pBdr>
      </w:pPr>
      <w:r>
        <w:t>) -&gt; Response:</w:t>
      </w:r>
    </w:p>
    <w:p>
      <w:pPr>
        <w:pStyle w:val="CodigoFuente"/>
        <w:shd w:val="clear" w:color="auto" w:fill="F5F5F5"/>
        <w:pBdr>
          <w:left w:val="single" w:sz="6" w:color="C0C0C0"/>
          <w:right w:val="single" w:sz="6" w:color="C0C0C0"/>
        </w:pBdr>
      </w:pPr>
      <w:r>
        <w:t xml:space="preserve">    evidence = (</w:t>
      </w:r>
    </w:p>
    <w:p>
      <w:pPr>
        <w:pStyle w:val="CodigoFuente"/>
        <w:shd w:val="clear" w:color="auto" w:fill="F5F5F5"/>
        <w:pBdr>
          <w:left w:val="single" w:sz="6" w:color="C0C0C0"/>
          <w:right w:val="single" w:sz="6" w:color="C0C0C0"/>
        </w:pBdr>
      </w:pPr>
      <w:r>
        <w:t xml:space="preserve">        db.query(IncidentEvidence)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IncidentEvidence.id == evidence_id,</w:t>
      </w:r>
    </w:p>
    <w:p>
      <w:pPr>
        <w:pStyle w:val="CodigoFuente"/>
        <w:shd w:val="clear" w:color="auto" w:fill="F5F5F5"/>
        <w:pBdr>
          <w:left w:val="single" w:sz="6" w:color="C0C0C0"/>
          <w:right w:val="single" w:sz="6" w:color="C0C0C0"/>
        </w:pBdr>
      </w:pPr>
      <w:r>
        <w:t xml:space="preserve">            IncidentEvidence.incident_id == incident_id,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evidence is None:</w:t>
      </w:r>
    </w:p>
    <w:p>
      <w:pPr>
        <w:pStyle w:val="CodigoFuente"/>
        <w:shd w:val="clear" w:color="auto" w:fill="F5F5F5"/>
        <w:pBdr>
          <w:left w:val="single" w:sz="6" w:color="C0C0C0"/>
          <w:right w:val="single" w:sz="6" w:color="C0C0C0"/>
        </w:pBdr>
      </w:pPr>
      <w:r>
        <w:t xml:space="preserve">        raise HTTPException(status_code=404, detail="Evidence not found")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db.get(Incident, incident_id)</w:t>
      </w:r>
    </w:p>
    <w:p>
      <w:pPr>
        <w:pStyle w:val="CodigoFuente"/>
        <w:shd w:val="clear" w:color="auto" w:fill="F5F5F5"/>
        <w:pBdr>
          <w:left w:val="single" w:sz="6" w:color="C0C0C0"/>
          <w:right w:val="single" w:sz="6" w:color="C0C0C0"/>
        </w:pBdr>
      </w:pPr>
      <w:r>
        <w:t xml:space="preserve">    if incident is None or not _can_access_incident(db, incident, current_user):</w:t>
      </w:r>
    </w:p>
    <w:p>
      <w:pPr>
        <w:pStyle w:val="CodigoFuente"/>
        <w:shd w:val="clear" w:color="auto" w:fill="F5F5F5"/>
        <w:pBdr>
          <w:left w:val="single" w:sz="6" w:color="C0C0C0"/>
          <w:right w:val="single" w:sz="6" w:color="C0C0C0"/>
        </w:pBdr>
      </w:pPr>
      <w:r>
        <w:t xml:space="preserve">        raise HTTPException(status_code=404, detail="Evidence not found")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content = get_storage_provider().read(evidence.storage_path)</w:t>
      </w:r>
    </w:p>
    <w:p>
      <w:pPr>
        <w:pStyle w:val="CodigoFuente"/>
        <w:shd w:val="clear" w:color="auto" w:fill="F5F5F5"/>
        <w:pBdr>
          <w:left w:val="single" w:sz="6" w:color="C0C0C0"/>
          <w:right w:val="single" w:sz="6" w:color="C0C0C0"/>
        </w:pBdr>
      </w:pPr>
      <w:r>
        <w:t xml:space="preserve">    except EvidenceNotStored as exc:</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status_code=404, detail="Evidence file missing from storage"</w:t>
      </w:r>
    </w:p>
    <w:p>
      <w:pPr>
        <w:pStyle w:val="CodigoFuente"/>
        <w:shd w:val="clear" w:color="auto" w:fill="F5F5F5"/>
        <w:pBdr>
          <w:left w:val="single" w:sz="6" w:color="C0C0C0"/>
          <w:right w:val="single" w:sz="6" w:color="C0C0C0"/>
        </w:pBdr>
      </w:pPr>
      <w:r>
        <w:t xml:space="preserve">        )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extension = Path(evidence.storage_path).suffix</w:t>
      </w:r>
    </w:p>
    <w:p>
      <w:pPr>
        <w:pStyle w:val="CodigoFuente"/>
        <w:shd w:val="clear" w:color="auto" w:fill="F5F5F5"/>
        <w:pBdr>
          <w:left w:val="single" w:sz="6" w:color="C0C0C0"/>
          <w:right w:val="single" w:sz="6" w:color="C0C0C0"/>
        </w:pBdr>
      </w:pPr>
      <w:r>
        <w:t xml:space="preserve">    filename = f"incident-{incident_id}-evidence-{evidence_id}{extension}"</w:t>
      </w:r>
    </w:p>
    <w:p>
      <w:pPr>
        <w:pStyle w:val="CodigoFuente"/>
        <w:shd w:val="clear" w:color="auto" w:fill="F5F5F5"/>
        <w:pBdr>
          <w:left w:val="single" w:sz="6" w:color="C0C0C0"/>
          <w:right w:val="single" w:sz="6" w:color="C0C0C0"/>
        </w:pBdr>
      </w:pPr>
      <w:r>
        <w:t xml:space="preserve">    return Response(</w:t>
      </w:r>
    </w:p>
    <w:p>
      <w:pPr>
        <w:pStyle w:val="CodigoFuente"/>
        <w:shd w:val="clear" w:color="auto" w:fill="F5F5F5"/>
        <w:pBdr>
          <w:left w:val="single" w:sz="6" w:color="C0C0C0"/>
          <w:right w:val="single" w:sz="6" w:color="C0C0C0"/>
        </w:pBdr>
      </w:pPr>
      <w:r>
        <w:t xml:space="preserve">        content=content,</w:t>
      </w:r>
    </w:p>
    <w:p>
      <w:pPr>
        <w:pStyle w:val="CodigoFuente"/>
        <w:shd w:val="clear" w:color="auto" w:fill="F5F5F5"/>
        <w:pBdr>
          <w:left w:val="single" w:sz="6" w:color="C0C0C0"/>
          <w:right w:val="single" w:sz="6" w:color="C0C0C0"/>
        </w:pBdr>
      </w:pPr>
      <w:r>
        <w:t xml:space="preserve">        media_type=evidence.mime_type,</w:t>
      </w:r>
    </w:p>
    <w:p>
      <w:pPr>
        <w:pStyle w:val="CodigoFuente"/>
        <w:shd w:val="clear" w:color="auto" w:fill="F5F5F5"/>
        <w:pBdr>
          <w:left w:val="single" w:sz="6" w:color="C0C0C0"/>
          <w:right w:val="single" w:sz="6" w:color="C0C0C0"/>
        </w:pBdr>
      </w:pPr>
      <w:r>
        <w:t xml:space="preserve">        headers={"Content-Disposition": f'attachment; filename="{filename}"'},</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backend/app/schemas/incident.py   (161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decimal import Decimal</w:t>
      </w:r>
    </w:p>
    <w:p>
      <w:pPr>
        <w:pStyle w:val="CodigoFuente"/>
        <w:shd w:val="clear" w:color="auto" w:fill="F5F5F5"/>
        <w:pBdr>
          <w:left w:val="single" w:sz="6" w:color="C0C0C0"/>
          <w:right w:val="single" w:sz="6" w:color="C0C0C0"/>
        </w:pBdr>
      </w:pPr>
      <w:r>
        <w:t>from typing import Any</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pydantic import BaseModel, ConfigDict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AssignmentStatus,</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NotificationStatus,</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LocationOut(BaseModel):</w:t>
      </w:r>
    </w:p>
    <w:p>
      <w:pPr>
        <w:pStyle w:val="CodigoFuente"/>
        <w:shd w:val="clear" w:color="auto" w:fill="F5F5F5"/>
        <w:pBdr>
          <w:left w:val="single" w:sz="6" w:color="C0C0C0"/>
          <w:right w:val="single" w:sz="6" w:color="C0C0C0"/>
        </w:pBdr>
      </w:pPr>
      <w:r>
        <w:t xml:space="preserve">    latitude: float</w:t>
      </w:r>
    </w:p>
    <w:p>
      <w:pPr>
        <w:pStyle w:val="CodigoFuente"/>
        <w:shd w:val="clear" w:color="auto" w:fill="F5F5F5"/>
        <w:pBdr>
          <w:left w:val="single" w:sz="6" w:color="C0C0C0"/>
          <w:right w:val="single" w:sz="6" w:color="C0C0C0"/>
        </w:pBdr>
      </w:pPr>
      <w:r>
        <w:t xml:space="preserve">    longitude: float</w:t>
      </w:r>
    </w:p>
    <w:p>
      <w:pPr>
        <w:pStyle w:val="CodigoFuente"/>
        <w:shd w:val="clear" w:color="auto" w:fill="F5F5F5"/>
        <w:pBdr>
          <w:left w:val="single" w:sz="6" w:color="C0C0C0"/>
          <w:right w:val="single" w:sz="6" w:color="C0C0C0"/>
        </w:pBdr>
      </w:pPr>
      <w:r>
        <w:t xml:space="preserve">    accuracy_m: float | None</w:t>
      </w:r>
    </w:p>
    <w:p>
      <w:pPr>
        <w:pStyle w:val="CodigoFuente"/>
        <w:shd w:val="clear" w:color="auto" w:fill="F5F5F5"/>
        <w:pBdr>
          <w:left w:val="single" w:sz="6" w:color="C0C0C0"/>
          <w:right w:val="single" w:sz="6" w:color="C0C0C0"/>
        </w:pBdr>
      </w:pPr>
      <w:r>
        <w:t xml:space="preserve">    reference: str | None</w:t>
      </w:r>
    </w:p>
    <w:p>
      <w:pPr>
        <w:pStyle w:val="CodigoFuente"/>
        <w:shd w:val="clear" w:color="auto" w:fill="F5F5F5"/>
        <w:pBdr>
          <w:left w:val="single" w:sz="6" w:color="C0C0C0"/>
          <w:right w:val="single" w:sz="6" w:color="C0C0C0"/>
        </w:pBdr>
      </w:pPr>
      <w:r>
        <w:t xml:space="preserve">    resolved_zone_id: UUID | None</w:t>
      </w:r>
    </w:p>
    <w:p>
      <w:pPr>
        <w:pStyle w:val="CodigoFuente"/>
        <w:shd w:val="clear" w:color="auto" w:fill="F5F5F5"/>
        <w:pBdr>
          <w:left w:val="single" w:sz="6" w:color="C0C0C0"/>
          <w:right w:val="single" w:sz="6" w:color="C0C0C0"/>
        </w:pBdr>
      </w:pPr>
      <w:r>
        <w:t xml:space="preserve">    resolved_zone_name: str | None</w:t>
      </w:r>
    </w:p>
    <w:p>
      <w:pPr>
        <w:pStyle w:val="CodigoFuente"/>
        <w:shd w:val="clear" w:color="auto" w:fill="F5F5F5"/>
        <w:pBdr>
          <w:left w:val="single" w:sz="6" w:color="C0C0C0"/>
          <w:right w:val="single" w:sz="6" w:color="C0C0C0"/>
        </w:pBdr>
      </w:pPr>
      <w:r>
        <w:t xml:space="preserve">    location_status: str</w:t>
      </w:r>
    </w:p>
    <w:p>
      <w:pPr>
        <w:pStyle w:val="CodigoFuente"/>
        <w:shd w:val="clear" w:color="auto" w:fill="F5F5F5"/>
        <w:pBdr>
          <w:left w:val="single" w:sz="6" w:color="C0C0C0"/>
          <w:right w:val="single" w:sz="6" w:color="C0C0C0"/>
        </w:pBdr>
      </w:pPr>
      <w:r>
        <w:t xml:space="preserve">    location_confidence: float | None</w:t>
      </w:r>
    </w:p>
    <w:p>
      <w:pPr>
        <w:pStyle w:val="CodigoFuente"/>
        <w:shd w:val="clear" w:color="auto" w:fill="F5F5F5"/>
        <w:pBdr>
          <w:left w:val="single" w:sz="6" w:color="C0C0C0"/>
          <w:right w:val="single" w:sz="6" w:color="C0C0C0"/>
        </w:pBdr>
      </w:pPr>
      <w:r>
        <w:t xml:space="preserve">    captured_at: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EvidenceOut(BaseModel):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storage_path: str</w:t>
      </w:r>
    </w:p>
    <w:p>
      <w:pPr>
        <w:pStyle w:val="CodigoFuente"/>
        <w:shd w:val="clear" w:color="auto" w:fill="F5F5F5"/>
        <w:pBdr>
          <w:left w:val="single" w:sz="6" w:color="C0C0C0"/>
          <w:right w:val="single" w:sz="6" w:color="C0C0C0"/>
        </w:pBdr>
      </w:pPr>
      <w:r>
        <w:t xml:space="preserve">    mime_type: str</w:t>
      </w:r>
    </w:p>
    <w:p>
      <w:pPr>
        <w:pStyle w:val="CodigoFuente"/>
        <w:shd w:val="clear" w:color="auto" w:fill="F5F5F5"/>
        <w:pBdr>
          <w:left w:val="single" w:sz="6" w:color="C0C0C0"/>
          <w:right w:val="single" w:sz="6" w:color="C0C0C0"/>
        </w:pBdr>
      </w:pPr>
      <w:r>
        <w:t xml:space="preserve">    file_size_bytes: int</w:t>
      </w:r>
    </w:p>
    <w:p>
      <w:pPr>
        <w:pStyle w:val="CodigoFuente"/>
        <w:shd w:val="clear" w:color="auto" w:fill="F5F5F5"/>
        <w:pBdr>
          <w:left w:val="single" w:sz="6" w:color="C0C0C0"/>
          <w:right w:val="single" w:sz="6" w:color="C0C0C0"/>
        </w:pBdr>
      </w:pPr>
      <w:r>
        <w:t xml:space="preserve">    sha256_hash: str</w:t>
      </w:r>
    </w:p>
    <w:p>
      <w:pPr>
        <w:pStyle w:val="CodigoFuente"/>
        <w:shd w:val="clear" w:color="auto" w:fill="F5F5F5"/>
        <w:pBdr>
          <w:left w:val="single" w:sz="6" w:color="C0C0C0"/>
          <w:right w:val="single" w:sz="6" w:color="C0C0C0"/>
        </w:pBdr>
      </w:pPr>
      <w:r>
        <w:t xml:space="preserve">    metadata_json: dict[str, Any]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AIMetricOut(BaseModel):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provider: str</w:t>
      </w:r>
    </w:p>
    <w:p>
      <w:pPr>
        <w:pStyle w:val="CodigoFuente"/>
        <w:shd w:val="clear" w:color="auto" w:fill="F5F5F5"/>
        <w:pBdr>
          <w:left w:val="single" w:sz="6" w:color="C0C0C0"/>
          <w:right w:val="single" w:sz="6" w:color="C0C0C0"/>
        </w:pBdr>
      </w:pPr>
      <w:r>
        <w:t xml:space="preserve">    model_name: str</w:t>
      </w:r>
    </w:p>
    <w:p>
      <w:pPr>
        <w:pStyle w:val="CodigoFuente"/>
        <w:shd w:val="clear" w:color="auto" w:fill="F5F5F5"/>
        <w:pBdr>
          <w:left w:val="single" w:sz="6" w:color="C0C0C0"/>
          <w:right w:val="single" w:sz="6" w:color="C0C0C0"/>
        </w:pBdr>
      </w:pPr>
      <w:r>
        <w:t xml:space="preserve">    prompt_version: str</w:t>
      </w:r>
    </w:p>
    <w:p>
      <w:pPr>
        <w:pStyle w:val="CodigoFuente"/>
        <w:shd w:val="clear" w:color="auto" w:fill="F5F5F5"/>
        <w:pBdr>
          <w:left w:val="single" w:sz="6" w:color="C0C0C0"/>
          <w:right w:val="single" w:sz="6" w:color="C0C0C0"/>
        </w:pBdr>
      </w:pPr>
      <w:r>
        <w:t xml:space="preserve">    predicted_category: IncidentCategory</w:t>
      </w:r>
    </w:p>
    <w:p>
      <w:pPr>
        <w:pStyle w:val="CodigoFuente"/>
        <w:shd w:val="clear" w:color="auto" w:fill="F5F5F5"/>
        <w:pBdr>
          <w:left w:val="single" w:sz="6" w:color="C0C0C0"/>
          <w:right w:val="single" w:sz="6" w:color="C0C0C0"/>
        </w:pBdr>
      </w:pPr>
      <w:r>
        <w:t xml:space="preserve">    priority_score: Decimal</w:t>
      </w:r>
    </w:p>
    <w:p>
      <w:pPr>
        <w:pStyle w:val="CodigoFuente"/>
        <w:shd w:val="clear" w:color="auto" w:fill="F5F5F5"/>
        <w:pBdr>
          <w:left w:val="single" w:sz="6" w:color="C0C0C0"/>
          <w:right w:val="single" w:sz="6" w:color="C0C0C0"/>
        </w:pBdr>
      </w:pPr>
      <w:r>
        <w:t xml:space="preserve">    priority_label: PriorityLevel</w:t>
      </w:r>
    </w:p>
    <w:p>
      <w:pPr>
        <w:pStyle w:val="CodigoFuente"/>
        <w:shd w:val="clear" w:color="auto" w:fill="F5F5F5"/>
        <w:pBdr>
          <w:left w:val="single" w:sz="6" w:color="C0C0C0"/>
          <w:right w:val="single" w:sz="6" w:color="C0C0C0"/>
        </w:pBdr>
      </w:pPr>
      <w:r>
        <w:t xml:space="preserve">    confidence: Decimal</w:t>
      </w:r>
    </w:p>
    <w:p>
      <w:pPr>
        <w:pStyle w:val="CodigoFuente"/>
        <w:shd w:val="clear" w:color="auto" w:fill="F5F5F5"/>
        <w:pBdr>
          <w:left w:val="single" w:sz="6" w:color="C0C0C0"/>
          <w:right w:val="single" w:sz="6" w:color="C0C0C0"/>
        </w:pBdr>
      </w:pPr>
      <w:r>
        <w:t xml:space="preserve">    latency_ms: int</w:t>
      </w:r>
    </w:p>
    <w:p>
      <w:pPr>
        <w:pStyle w:val="CodigoFuente"/>
        <w:shd w:val="clear" w:color="auto" w:fill="F5F5F5"/>
        <w:pBdr>
          <w:left w:val="single" w:sz="6" w:color="C0C0C0"/>
          <w:right w:val="single" w:sz="6" w:color="C0C0C0"/>
        </w:pBdr>
      </w:pPr>
      <w:r>
        <w:t xml:space="preserve">    reasoning_summary: str</w:t>
      </w:r>
    </w:p>
    <w:p>
      <w:pPr>
        <w:pStyle w:val="CodigoFuente"/>
        <w:shd w:val="clear" w:color="auto" w:fill="F5F5F5"/>
        <w:pBdr>
          <w:left w:val="single" w:sz="6" w:color="C0C0C0"/>
          <w:right w:val="single" w:sz="6" w:color="C0C0C0"/>
        </w:pBdr>
      </w:pPr>
      <w:r>
        <w:t xml:space="preserve">    raw_response: dict[str, Any]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NotificationOut(BaseModel):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recipient: str</w:t>
      </w:r>
    </w:p>
    <w:p>
      <w:pPr>
        <w:pStyle w:val="CodigoFuente"/>
        <w:shd w:val="clear" w:color="auto" w:fill="F5F5F5"/>
        <w:pBdr>
          <w:left w:val="single" w:sz="6" w:color="C0C0C0"/>
          <w:right w:val="single" w:sz="6" w:color="C0C0C0"/>
        </w:pBdr>
      </w:pPr>
      <w:r>
        <w:t xml:space="preserve">    status: NotificationStatus</w:t>
      </w:r>
    </w:p>
    <w:p>
      <w:pPr>
        <w:pStyle w:val="CodigoFuente"/>
        <w:shd w:val="clear" w:color="auto" w:fill="F5F5F5"/>
        <w:pBdr>
          <w:left w:val="single" w:sz="6" w:color="C0C0C0"/>
          <w:right w:val="single" w:sz="6" w:color="C0C0C0"/>
        </w:pBdr>
      </w:pPr>
      <w:r>
        <w:t xml:space="preserve">    channel: str</w:t>
      </w:r>
    </w:p>
    <w:p>
      <w:pPr>
        <w:pStyle w:val="CodigoFuente"/>
        <w:shd w:val="clear" w:color="auto" w:fill="F5F5F5"/>
        <w:pBdr>
          <w:left w:val="single" w:sz="6" w:color="C0C0C0"/>
          <w:right w:val="single" w:sz="6" w:color="C0C0C0"/>
        </w:pBdr>
      </w:pPr>
      <w:r>
        <w:t xml:space="preserve">    subject: str</w:t>
      </w:r>
    </w:p>
    <w:p>
      <w:pPr>
        <w:pStyle w:val="CodigoFuente"/>
        <w:shd w:val="clear" w:color="auto" w:fill="F5F5F5"/>
        <w:pBdr>
          <w:left w:val="single" w:sz="6" w:color="C0C0C0"/>
          <w:right w:val="single" w:sz="6" w:color="C0C0C0"/>
        </w:pBdr>
      </w:pPr>
      <w:r>
        <w:t xml:space="preserve">    sent_at: datetime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AssignmentOut(BaseModel):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responsible_id: UUID</w:t>
      </w:r>
    </w:p>
    <w:p>
      <w:pPr>
        <w:pStyle w:val="CodigoFuente"/>
        <w:shd w:val="clear" w:color="auto" w:fill="F5F5F5"/>
        <w:pBdr>
          <w:left w:val="single" w:sz="6" w:color="C0C0C0"/>
          <w:right w:val="single" w:sz="6" w:color="C0C0C0"/>
        </w:pBdr>
      </w:pPr>
      <w:r>
        <w:t xml:space="preserve">    responsible_name: str</w:t>
      </w:r>
    </w:p>
    <w:p>
      <w:pPr>
        <w:pStyle w:val="CodigoFuente"/>
        <w:shd w:val="clear" w:color="auto" w:fill="F5F5F5"/>
        <w:pBdr>
          <w:left w:val="single" w:sz="6" w:color="C0C0C0"/>
          <w:right w:val="single" w:sz="6" w:color="C0C0C0"/>
        </w:pBdr>
      </w:pPr>
      <w:r>
        <w:t xml:space="preserve">    responsible_area: str</w:t>
      </w:r>
    </w:p>
    <w:p>
      <w:pPr>
        <w:pStyle w:val="CodigoFuente"/>
        <w:shd w:val="clear" w:color="auto" w:fill="F5F5F5"/>
        <w:pBdr>
          <w:left w:val="single" w:sz="6" w:color="C0C0C0"/>
          <w:right w:val="single" w:sz="6" w:color="C0C0C0"/>
        </w:pBdr>
      </w:pPr>
      <w:r>
        <w:t xml:space="preserve">    responsible_email: str</w:t>
      </w:r>
    </w:p>
    <w:p>
      <w:pPr>
        <w:pStyle w:val="CodigoFuente"/>
        <w:shd w:val="clear" w:color="auto" w:fill="F5F5F5"/>
        <w:pBdr>
          <w:left w:val="single" w:sz="6" w:color="C0C0C0"/>
          <w:right w:val="single" w:sz="6" w:color="C0C0C0"/>
        </w:pBdr>
      </w:pPr>
      <w:r>
        <w:t xml:space="preserve">    responsible_phone: str | None</w:t>
      </w:r>
    </w:p>
    <w:p>
      <w:pPr>
        <w:pStyle w:val="CodigoFuente"/>
        <w:shd w:val="clear" w:color="auto" w:fill="F5F5F5"/>
        <w:pBdr>
          <w:left w:val="single" w:sz="6" w:color="C0C0C0"/>
          <w:right w:val="single" w:sz="6" w:color="C0C0C0"/>
        </w:pBdr>
      </w:pPr>
      <w:r>
        <w:t xml:space="preserve">    status: AssignmentStatus</w:t>
      </w:r>
    </w:p>
    <w:p>
      <w:pPr>
        <w:pStyle w:val="CodigoFuente"/>
        <w:shd w:val="clear" w:color="auto" w:fill="F5F5F5"/>
        <w:pBdr>
          <w:left w:val="single" w:sz="6" w:color="C0C0C0"/>
          <w:right w:val="single" w:sz="6" w:color="C0C0C0"/>
        </w:pBdr>
      </w:pPr>
      <w:r>
        <w:t xml:space="preserve">    notes: str | None</w:t>
      </w:r>
    </w:p>
    <w:p>
      <w:pPr>
        <w:pStyle w:val="CodigoFuente"/>
        <w:shd w:val="clear" w:color="auto" w:fill="F5F5F5"/>
        <w:pBdr>
          <w:left w:val="single" w:sz="6" w:color="C0C0C0"/>
          <w:right w:val="single" w:sz="6" w:color="C0C0C0"/>
        </w:pBdr>
      </w:pPr>
      <w:r>
        <w:t xml:space="preserve">    assigned_at: datetime</w:t>
      </w:r>
    </w:p>
    <w:p>
      <w:pPr>
        <w:pStyle w:val="CodigoFuente"/>
        <w:shd w:val="clear" w:color="auto" w:fill="F5F5F5"/>
        <w:pBdr>
          <w:left w:val="single" w:sz="6" w:color="C0C0C0"/>
          <w:right w:val="single" w:sz="6" w:color="C0C0C0"/>
        </w:pBdr>
      </w:pPr>
      <w:r>
        <w:t xml:space="preserve">    due_at: datetime | None</w:t>
      </w:r>
    </w:p>
    <w:p>
      <w:pPr>
        <w:pStyle w:val="CodigoFuente"/>
        <w:shd w:val="clear" w:color="auto" w:fill="F5F5F5"/>
        <w:pBdr>
          <w:left w:val="single" w:sz="6" w:color="C0C0C0"/>
          <w:right w:val="single" w:sz="6" w:color="C0C0C0"/>
        </w:pBdr>
      </w:pPr>
      <w:r>
        <w:t xml:space="preserve">    completed_at: datetime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IncidentListItem(BaseModel):</w:t>
      </w:r>
    </w:p>
    <w:p>
      <w:pPr>
        <w:pStyle w:val="CodigoFuente"/>
        <w:shd w:val="clear" w:color="auto" w:fill="F5F5F5"/>
        <w:pBdr>
          <w:left w:val="single" w:sz="6" w:color="C0C0C0"/>
          <w:right w:val="single" w:sz="6" w:color="C0C0C0"/>
        </w:pBdr>
      </w:pPr>
      <w:r>
        <w:t xml:space="preserve">    model_config = ConfigDict(from_attributes=True)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reporter_campus_id: str</w:t>
      </w:r>
    </w:p>
    <w:p>
      <w:pPr>
        <w:pStyle w:val="CodigoFuente"/>
        <w:shd w:val="clear" w:color="auto" w:fill="F5F5F5"/>
        <w:pBdr>
          <w:left w:val="single" w:sz="6" w:color="C0C0C0"/>
          <w:right w:val="single" w:sz="6" w:color="C0C0C0"/>
        </w:pBdr>
      </w:pPr>
      <w:r>
        <w:t xml:space="preserve">    location_zone_name: str | None</w:t>
      </w:r>
    </w:p>
    <w:p>
      <w:pPr>
        <w:pStyle w:val="CodigoFuente"/>
        <w:shd w:val="clear" w:color="auto" w:fill="F5F5F5"/>
        <w:pBdr>
          <w:left w:val="single" w:sz="6" w:color="C0C0C0"/>
          <w:right w:val="single" w:sz="6" w:color="C0C0C0"/>
        </w:pBdr>
      </w:pPr>
      <w:r>
        <w:t xml:space="preserve">    location_status: str | None</w:t>
      </w:r>
    </w:p>
    <w:p>
      <w:pPr>
        <w:pStyle w:val="CodigoFuente"/>
        <w:shd w:val="clear" w:color="auto" w:fill="F5F5F5"/>
        <w:pBdr>
          <w:left w:val="single" w:sz="6" w:color="C0C0C0"/>
          <w:right w:val="single" w:sz="6" w:color="C0C0C0"/>
        </w:pBdr>
      </w:pPr>
      <w:r>
        <w:t xml:space="preserve">    # Sin esto el panel de asignación no puede distinguir una incidencia libre</w:t>
      </w:r>
    </w:p>
    <w:p>
      <w:pPr>
        <w:pStyle w:val="CodigoFuente"/>
        <w:shd w:val="clear" w:color="auto" w:fill="F5F5F5"/>
        <w:pBdr>
          <w:left w:val="single" w:sz="6" w:color="C0C0C0"/>
          <w:right w:val="single" w:sz="6" w:color="C0C0C0"/>
        </w:pBdr>
      </w:pPr>
      <w:r>
        <w:t xml:space="preserve">    # de una ya encomendada, y las ofrecía todas por igual.</w:t>
      </w:r>
    </w:p>
    <w:p>
      <w:pPr>
        <w:pStyle w:val="CodigoFuente"/>
        <w:shd w:val="clear" w:color="auto" w:fill="F5F5F5"/>
        <w:pBdr>
          <w:left w:val="single" w:sz="6" w:color="C0C0C0"/>
          <w:right w:val="single" w:sz="6" w:color="C0C0C0"/>
        </w:pBdr>
      </w:pPr>
      <w:r>
        <w:t xml:space="preserve">    assignment_count: int = 0</w:t>
      </w:r>
    </w:p>
    <w:p>
      <w:pPr>
        <w:pStyle w:val="CodigoFuente"/>
        <w:shd w:val="clear" w:color="auto" w:fill="F5F5F5"/>
        <w:pBdr>
          <w:left w:val="single" w:sz="6" w:color="C0C0C0"/>
          <w:right w:val="single" w:sz="6" w:color="C0C0C0"/>
        </w:pBdr>
      </w:pPr>
      <w:r>
        <w:t xml:space="preserve">    assigned_to: list[str]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IncidentDetail(BaseModel):</w:t>
      </w:r>
    </w:p>
    <w:p>
      <w:pPr>
        <w:pStyle w:val="CodigoFuente"/>
        <w:shd w:val="clear" w:color="auto" w:fill="F5F5F5"/>
        <w:pBdr>
          <w:left w:val="single" w:sz="6" w:color="C0C0C0"/>
          <w:right w:val="single" w:sz="6" w:color="C0C0C0"/>
        </w:pBdr>
      </w:pPr>
      <w:r>
        <w:t xml:space="preserve">    model_config = ConfigDict(from_attributes=True)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trace_id: str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updated_at: datetime</w:t>
      </w:r>
    </w:p>
    <w:p>
      <w:pPr>
        <w:pStyle w:val="CodigoFuente"/>
        <w:shd w:val="clear" w:color="auto" w:fill="F5F5F5"/>
        <w:pBdr>
          <w:left w:val="single" w:sz="6" w:color="C0C0C0"/>
          <w:right w:val="single" w:sz="6" w:color="C0C0C0"/>
        </w:pBdr>
      </w:pPr>
      <w:r>
        <w:t xml:space="preserve">    reporter_campus_id: str</w:t>
      </w:r>
    </w:p>
    <w:p>
      <w:pPr>
        <w:pStyle w:val="CodigoFuente"/>
        <w:shd w:val="clear" w:color="auto" w:fill="F5F5F5"/>
        <w:pBdr>
          <w:left w:val="single" w:sz="6" w:color="C0C0C0"/>
          <w:right w:val="single" w:sz="6" w:color="C0C0C0"/>
        </w:pBdr>
      </w:pPr>
      <w:r>
        <w:t xml:space="preserve">    reporter_name: str</w:t>
      </w:r>
    </w:p>
    <w:p>
      <w:pPr>
        <w:pStyle w:val="CodigoFuente"/>
        <w:shd w:val="clear" w:color="auto" w:fill="F5F5F5"/>
        <w:pBdr>
          <w:left w:val="single" w:sz="6" w:color="C0C0C0"/>
          <w:right w:val="single" w:sz="6" w:color="C0C0C0"/>
        </w:pBdr>
      </w:pPr>
      <w:r>
        <w:t xml:space="preserve">    location: LocationOut | None</w:t>
      </w:r>
    </w:p>
    <w:p>
      <w:pPr>
        <w:pStyle w:val="CodigoFuente"/>
        <w:shd w:val="clear" w:color="auto" w:fill="F5F5F5"/>
        <w:pBdr>
          <w:left w:val="single" w:sz="6" w:color="C0C0C0"/>
          <w:right w:val="single" w:sz="6" w:color="C0C0C0"/>
        </w:pBdr>
      </w:pPr>
      <w:r>
        <w:t xml:space="preserve">    evidences: list[EvidenceOut]</w:t>
      </w:r>
    </w:p>
    <w:p>
      <w:pPr>
        <w:pStyle w:val="CodigoFuente"/>
        <w:shd w:val="clear" w:color="auto" w:fill="F5F5F5"/>
        <w:pBdr>
          <w:left w:val="single" w:sz="6" w:color="C0C0C0"/>
          <w:right w:val="single" w:sz="6" w:color="C0C0C0"/>
        </w:pBdr>
      </w:pPr>
      <w:r>
        <w:t xml:space="preserve">    ai_metrics: list[AIMetricOut]</w:t>
      </w:r>
    </w:p>
    <w:p>
      <w:pPr>
        <w:pStyle w:val="CodigoFuente"/>
        <w:shd w:val="clear" w:color="auto" w:fill="F5F5F5"/>
        <w:pBdr>
          <w:left w:val="single" w:sz="6" w:color="C0C0C0"/>
          <w:right w:val="single" w:sz="6" w:color="C0C0C0"/>
        </w:pBdr>
      </w:pPr>
      <w:r>
        <w:t xml:space="preserve">    assignments: list[AssignmentOut]</w:t>
      </w:r>
    </w:p>
    <w:p>
      <w:pPr>
        <w:pStyle w:val="CodigoFuente"/>
        <w:shd w:val="clear" w:color="auto" w:fill="F5F5F5"/>
        <w:pBdr>
          <w:left w:val="single" w:sz="6" w:color="C0C0C0"/>
          <w:right w:val="single" w:sz="6" w:color="C0C0C0"/>
        </w:pBdr>
      </w:pPr>
      <w:r>
        <w:t xml:space="preserve">    notifications: list[NotificationOut]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list[IncidentListItem]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StudentFeedItem(BaseModel):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location_zone_name: str | None</w:t>
      </w:r>
    </w:p>
    <w:p>
      <w:pPr>
        <w:pStyle w:val="CodigoFuente"/>
        <w:shd w:val="clear" w:color="auto" w:fill="F5F5F5"/>
        <w:pBdr>
          <w:left w:val="single" w:sz="6" w:color="C0C0C0"/>
          <w:right w:val="single" w:sz="6" w:color="C0C0C0"/>
        </w:pBdr>
      </w:pPr>
      <w:r>
        <w:t xml:space="preserve">    has_image: bool</w:t>
      </w:r>
    </w:p>
    <w:p>
      <w:pPr>
        <w:pStyle w:val="CodigoFuente"/>
        <w:shd w:val="clear" w:color="auto" w:fill="F5F5F5"/>
        <w:pBdr>
          <w:left w:val="single" w:sz="6" w:color="C0C0C0"/>
          <w:right w:val="single" w:sz="6" w:color="C0C0C0"/>
        </w:pBdr>
      </w:pPr>
      <w:r>
        <w:t xml:space="preserve">    community_consent: bool</w:t>
      </w:r>
    </w:p>
    <w:p>
      <w:pPr>
        <w:pStyle w:val="CodigoFuente"/>
        <w:shd w:val="clear" w:color="auto" w:fill="F5F5F5"/>
        <w:pBdr>
          <w:left w:val="single" w:sz="6" w:color="C0C0C0"/>
          <w:right w:val="single" w:sz="6" w:color="C0C0C0"/>
        </w:pBdr>
      </w:pPr>
      <w:r>
        <w:t xml:space="preserve">    is_community_visible: bool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StudentFeedResponse(BaseModel):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list[StudentFeedItem]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CommunityFeedItem(BaseModel):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location_zone_name: str | None</w:t>
      </w:r>
    </w:p>
    <w:p>
      <w:pPr>
        <w:pStyle w:val="CodigoFuente"/>
        <w:shd w:val="clear" w:color="auto" w:fill="F5F5F5"/>
        <w:pBdr>
          <w:left w:val="single" w:sz="6" w:color="C0C0C0"/>
          <w:right w:val="single" w:sz="6" w:color="C0C0C0"/>
        </w:pBdr>
      </w:pPr>
      <w:r>
        <w:t xml:space="preserve">    has_image: bool</w:t>
      </w:r>
    </w:p>
    <w:p>
      <w:pPr>
        <w:pStyle w:val="CodigoFuente"/>
        <w:shd w:val="clear" w:color="auto" w:fill="F5F5F5"/>
        <w:pBdr>
          <w:left w:val="single" w:sz="6" w:color="C0C0C0"/>
          <w:right w:val="single" w:sz="6" w:color="C0C0C0"/>
        </w:pBdr>
      </w:pPr>
      <w:r>
        <w:t xml:space="preserve">    reaction_count: int</w:t>
      </w:r>
    </w:p>
    <w:p>
      <w:pPr>
        <w:pStyle w:val="CodigoFuente"/>
        <w:shd w:val="clear" w:color="auto" w:fill="F5F5F5"/>
        <w:pBdr>
          <w:left w:val="single" w:sz="6" w:color="C0C0C0"/>
          <w:right w:val="single" w:sz="6" w:color="C0C0C0"/>
        </w:pBdr>
      </w:pPr>
      <w:r>
        <w:t xml:space="preserve">    reacted_by_me: bool</w:t>
      </w:r>
    </w:p>
    <w:p>
      <w:pPr>
        <w:pStyle w:val="CodigoFuente"/>
        <w:shd w:val="clear" w:color="auto" w:fill="F5F5F5"/>
        <w:pBdr>
          <w:left w:val="single" w:sz="6" w:color="C0C0C0"/>
          <w:right w:val="single" w:sz="6" w:color="C0C0C0"/>
        </w:pBdr>
      </w:pPr>
      <w:r>
        <w:t xml:space="preserve">    is_own_report: bool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CommunityFeedResponse(BaseModel):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list[CommunityFeedItem]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ReactionStateResponse(BaseModel):</w:t>
      </w:r>
    </w:p>
    <w:p>
      <w:pPr>
        <w:pStyle w:val="CodigoFuente"/>
        <w:shd w:val="clear" w:color="auto" w:fill="F5F5F5"/>
        <w:pBdr>
          <w:left w:val="single" w:sz="6" w:color="C0C0C0"/>
          <w:right w:val="single" w:sz="6" w:color="C0C0C0"/>
        </w:pBdr>
      </w:pPr>
      <w:r>
        <w:t xml:space="preserve">    reaction_count: int</w:t>
      </w:r>
    </w:p>
    <w:p>
      <w:pPr>
        <w:pStyle w:val="CodigoFuente"/>
        <w:shd w:val="clear" w:color="auto" w:fill="F5F5F5"/>
        <w:pBdr>
          <w:left w:val="single" w:sz="6" w:color="C0C0C0"/>
          <w:right w:val="single" w:sz="6" w:color="C0C0C0"/>
          <w:bottom w:val="single" w:sz="6" w:color="C0C0C0"/>
        </w:pBdr>
      </w:pPr>
      <w:r>
        <w:t xml:space="preserve">    reacted_by_me: bool</w:t>
      </w:r>
    </w:p>
    <w:p>
      <w:pPr>
        <w:spacing w:after="80"/>
      </w:pPr>
    </w:p>
    <w:p>
      <w:pPr>
        <w:pStyle w:val="Heading2"/>
      </w:pPr>
      <w:r>
        <w:t>backend/app/schemas/report.py   (25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pydantic import BaseModel, ConfigDict, Field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IncidentCategory, IncidentStatus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ReportCreateResponse(BaseModel):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ai_status: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ReportValidation(BaseModel):</w:t>
      </w:r>
    </w:p>
    <w:p>
      <w:pPr>
        <w:pStyle w:val="CodigoFuente"/>
        <w:shd w:val="clear" w:color="auto" w:fill="F5F5F5"/>
        <w:pBdr>
          <w:left w:val="single" w:sz="6" w:color="C0C0C0"/>
          <w:right w:val="single" w:sz="6" w:color="C0C0C0"/>
        </w:pBdr>
      </w:pPr>
      <w:r>
        <w:t xml:space="preserve">    model_config = ConfigDict(str_strip_whitespace=True)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description: str = Field(min_length=5, max_length=280)</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latitude: float = Field(ge=-90, le=90)</w:t>
      </w:r>
    </w:p>
    <w:p>
      <w:pPr>
        <w:pStyle w:val="CodigoFuente"/>
        <w:shd w:val="clear" w:color="auto" w:fill="F5F5F5"/>
        <w:pBdr>
          <w:left w:val="single" w:sz="6" w:color="C0C0C0"/>
          <w:right w:val="single" w:sz="6" w:color="C0C0C0"/>
        </w:pBdr>
      </w:pPr>
      <w:r>
        <w:t xml:space="preserve">    longitude: float = Field(ge=-180, le=180)</w:t>
      </w:r>
    </w:p>
    <w:p>
      <w:pPr>
        <w:pStyle w:val="CodigoFuente"/>
        <w:shd w:val="clear" w:color="auto" w:fill="F5F5F5"/>
        <w:pBdr>
          <w:left w:val="single" w:sz="6" w:color="C0C0C0"/>
          <w:right w:val="single" w:sz="6" w:color="C0C0C0"/>
          <w:bottom w:val="single" w:sz="6" w:color="C0C0C0"/>
        </w:pBdr>
      </w:pPr>
      <w:r>
        <w:t xml:space="preserve">    accuracy_m: float | None = Field(default=None, ge=0, le=5_000)</w:t>
      </w:r>
    </w:p>
    <w:p>
      <w:pPr>
        <w:spacing w:after="80"/>
      </w:pPr>
    </w:p>
    <w:p>
      <w:pPr>
        <w:pStyle w:val="Heading2"/>
      </w:pPr>
      <w:r>
        <w:t>backend/app/services/captcha.py   (30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httpx</w:t>
      </w:r>
    </w:p>
    <w:p>
      <w:pPr>
        <w:pStyle w:val="CodigoFuente"/>
        <w:shd w:val="clear" w:color="auto" w:fill="F5F5F5"/>
        <w:pBdr>
          <w:left w:val="single" w:sz="6" w:color="C0C0C0"/>
          <w:right w:val="single" w:sz="6" w:color="C0C0C0"/>
        </w:pBdr>
      </w:pPr>
      <w:r>
        <w:t>from fastapi import HTTPException, Request, 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verify_turnstile(token: str | None, request: Request)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settings.require_turnstile:</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if not token or not settings.turnstile_secret_key:</w:t>
      </w:r>
    </w:p>
    <w:p>
      <w:pPr>
        <w:pStyle w:val="CodigoFuente"/>
        <w:shd w:val="clear" w:color="auto" w:fill="F5F5F5"/>
        <w:pBdr>
          <w:left w:val="single" w:sz="6" w:color="C0C0C0"/>
          <w:right w:val="single" w:sz="6" w:color="C0C0C0"/>
        </w:pBdr>
      </w:pPr>
      <w:r>
        <w:t xml:space="preserve">        raise HTTPException(status_code=status.HTTP_403_FORBIDDEN, detail="CAPTCHA verification is required")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response = httpx.post(</w:t>
      </w:r>
    </w:p>
    <w:p>
      <w:pPr>
        <w:pStyle w:val="CodigoFuente"/>
        <w:shd w:val="clear" w:color="auto" w:fill="F5F5F5"/>
        <w:pBdr>
          <w:left w:val="single" w:sz="6" w:color="C0C0C0"/>
          <w:right w:val="single" w:sz="6" w:color="C0C0C0"/>
        </w:pBdr>
      </w:pPr>
      <w:r>
        <w:t xml:space="preserve">            "https://challenges.cloudflare.com/turnstile/v0/siteverify",</w:t>
      </w:r>
    </w:p>
    <w:p>
      <w:pPr>
        <w:pStyle w:val="CodigoFuente"/>
        <w:shd w:val="clear" w:color="auto" w:fill="F5F5F5"/>
        <w:pBdr>
          <w:left w:val="single" w:sz="6" w:color="C0C0C0"/>
          <w:right w:val="single" w:sz="6" w:color="C0C0C0"/>
        </w:pBdr>
      </w:pPr>
      <w:r>
        <w:t xml:space="preserve">            data={</w:t>
      </w:r>
    </w:p>
    <w:p>
      <w:pPr>
        <w:pStyle w:val="CodigoFuente"/>
        <w:shd w:val="clear" w:color="auto" w:fill="F5F5F5"/>
        <w:pBdr>
          <w:left w:val="single" w:sz="6" w:color="C0C0C0"/>
          <w:right w:val="single" w:sz="6" w:color="C0C0C0"/>
        </w:pBdr>
      </w:pPr>
      <w:r>
        <w:t xml:space="preserve">                "secret": settings.turnstile_secret_key,</w:t>
      </w:r>
    </w:p>
    <w:p>
      <w:pPr>
        <w:pStyle w:val="CodigoFuente"/>
        <w:shd w:val="clear" w:color="auto" w:fill="F5F5F5"/>
        <w:pBdr>
          <w:left w:val="single" w:sz="6" w:color="C0C0C0"/>
          <w:right w:val="single" w:sz="6" w:color="C0C0C0"/>
        </w:pBdr>
      </w:pPr>
      <w:r>
        <w:t xml:space="preserve">                "response": token,</w:t>
      </w:r>
    </w:p>
    <w:p>
      <w:pPr>
        <w:pStyle w:val="CodigoFuente"/>
        <w:shd w:val="clear" w:color="auto" w:fill="F5F5F5"/>
        <w:pBdr>
          <w:left w:val="single" w:sz="6" w:color="C0C0C0"/>
          <w:right w:val="single" w:sz="6" w:color="C0C0C0"/>
        </w:pBdr>
      </w:pPr>
      <w:r>
        <w:t xml:space="preserve">                "remoteip": request.client.host if request.client else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timeout=5.0,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 response.json()</w:t>
      </w:r>
    </w:p>
    <w:p>
      <w:pPr>
        <w:pStyle w:val="CodigoFuente"/>
        <w:shd w:val="clear" w:color="auto" w:fill="F5F5F5"/>
        <w:pBdr>
          <w:left w:val="single" w:sz="6" w:color="C0C0C0"/>
          <w:right w:val="single" w:sz="6" w:color="C0C0C0"/>
        </w:pBdr>
      </w:pPr>
      <w:r>
        <w:t xml:space="preserve">    except (httpx.HTTPError, ValueError) as exc:</w:t>
      </w:r>
    </w:p>
    <w:p>
      <w:pPr>
        <w:pStyle w:val="CodigoFuente"/>
        <w:shd w:val="clear" w:color="auto" w:fill="F5F5F5"/>
        <w:pBdr>
          <w:left w:val="single" w:sz="6" w:color="C0C0C0"/>
          <w:right w:val="single" w:sz="6" w:color="C0C0C0"/>
        </w:pBdr>
      </w:pPr>
      <w:r>
        <w:t xml:space="preserve">        raise HTTPException(status_code=503, detail="CAPTCHA service unavailable") from exc</w:t>
      </w:r>
    </w:p>
    <w:p>
      <w:pPr>
        <w:pStyle w:val="CodigoFuente"/>
        <w:shd w:val="clear" w:color="auto" w:fill="F5F5F5"/>
        <w:pBdr>
          <w:left w:val="single" w:sz="6" w:color="C0C0C0"/>
          <w:right w:val="single" w:sz="6" w:color="C0C0C0"/>
        </w:pBdr>
      </w:pPr>
      <w:r>
        <w:t xml:space="preserve">    if not response.is_success or body.get("success") is not True:</w:t>
      </w:r>
    </w:p>
    <w:p>
      <w:pPr>
        <w:pStyle w:val="CodigoFuente"/>
        <w:shd w:val="clear" w:color="auto" w:fill="F5F5F5"/>
        <w:pBdr>
          <w:left w:val="single" w:sz="6" w:color="C0C0C0"/>
          <w:right w:val="single" w:sz="6" w:color="C0C0C0"/>
          <w:bottom w:val="single" w:sz="6" w:color="C0C0C0"/>
        </w:pBdr>
      </w:pPr>
      <w:r>
        <w:t xml:space="preserve">        raise HTTPException(status_code=status.HTTP_403_FORBIDDEN, detail="CAPTCHA verification failed")</w:t>
      </w:r>
    </w:p>
    <w:p>
      <w:pPr>
        <w:spacing w:after="80"/>
      </w:pPr>
    </w:p>
    <w:p>
      <w:pPr>
        <w:pStyle w:val="Heading2"/>
      </w:pPr>
      <w:r>
        <w:t>backend/app/services/images.py   (37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io import BytesIO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PIL import Image, UnidentifiedImageError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ALLOWED_IMAGE_TYPES = {"image/jpeg", "image/png", "image/webp"}</w:t>
      </w:r>
    </w:p>
    <w:p>
      <w:pPr>
        <w:pStyle w:val="CodigoFuente"/>
        <w:shd w:val="clear" w:color="auto" w:fill="F5F5F5"/>
        <w:pBdr>
          <w:left w:val="single" w:sz="6" w:color="C0C0C0"/>
          <w:right w:val="single" w:sz="6" w:color="C0C0C0"/>
        </w:pBdr>
      </w:pPr>
      <w:r>
        <w:t>PIL_FORMAT_TO_MIME = {"JPEG": "image/jpeg", "PNG": "image/png", "WEBP": "image/webp"}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InvalidImageError(ValueError):</w:t>
      </w:r>
    </w:p>
    <w:p>
      <w:pPr>
        <w:pStyle w:val="CodigoFuente"/>
        <w:shd w:val="clear" w:color="auto" w:fill="F5F5F5"/>
        <w:pBdr>
          <w:left w:val="single" w:sz="6" w:color="C0C0C0"/>
          <w:right w:val="single" w:sz="6" w:color="C0C0C0"/>
        </w:pBdr>
      </w:pPr>
      <w:r>
        <w:t xml:space="preserve">    pass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normalize_image(content: bytes, *, declared_mime: str | None, max_pixels: int) -&gt; tuple[bytes, str]:</w:t>
      </w:r>
    </w:p>
    <w:p>
      <w:pPr>
        <w:pStyle w:val="CodigoFuente"/>
        <w:shd w:val="clear" w:color="auto" w:fill="F5F5F5"/>
        <w:pBdr>
          <w:left w:val="single" w:sz="6" w:color="C0C0C0"/>
          <w:right w:val="single" w:sz="6" w:color="C0C0C0"/>
        </w:pBdr>
      </w:pPr>
      <w:r>
        <w:t xml:space="preserve">    if declared_mime not in ALLOWED_IMAGE_TYPES:</w:t>
      </w:r>
    </w:p>
    <w:p>
      <w:pPr>
        <w:pStyle w:val="CodigoFuente"/>
        <w:shd w:val="clear" w:color="auto" w:fill="F5F5F5"/>
        <w:pBdr>
          <w:left w:val="single" w:sz="6" w:color="C0C0C0"/>
          <w:right w:val="single" w:sz="6" w:color="C0C0C0"/>
        </w:pBdr>
      </w:pPr>
      <w:r>
        <w:t xml:space="preserve">        raise InvalidImageError("Unsupported image type")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with Image.open(BytesIO(content)) as source:</w:t>
      </w:r>
    </w:p>
    <w:p>
      <w:pPr>
        <w:pStyle w:val="CodigoFuente"/>
        <w:shd w:val="clear" w:color="auto" w:fill="F5F5F5"/>
        <w:pBdr>
          <w:left w:val="single" w:sz="6" w:color="C0C0C0"/>
          <w:right w:val="single" w:sz="6" w:color="C0C0C0"/>
        </w:pBdr>
      </w:pPr>
      <w:r>
        <w:t xml:space="preserve">            source.verify()</w:t>
      </w:r>
    </w:p>
    <w:p>
      <w:pPr>
        <w:pStyle w:val="CodigoFuente"/>
        <w:shd w:val="clear" w:color="auto" w:fill="F5F5F5"/>
        <w:pBdr>
          <w:left w:val="single" w:sz="6" w:color="C0C0C0"/>
          <w:right w:val="single" w:sz="6" w:color="C0C0C0"/>
        </w:pBdr>
      </w:pPr>
      <w:r>
        <w:t xml:space="preserve">        with Image.open(BytesIO(content)) as source:</w:t>
      </w:r>
    </w:p>
    <w:p>
      <w:pPr>
        <w:pStyle w:val="CodigoFuente"/>
        <w:shd w:val="clear" w:color="auto" w:fill="F5F5F5"/>
        <w:pBdr>
          <w:left w:val="single" w:sz="6" w:color="C0C0C0"/>
          <w:right w:val="single" w:sz="6" w:color="C0C0C0"/>
        </w:pBdr>
      </w:pPr>
      <w:r>
        <w:t xml:space="preserve">            actual_mime = PIL_FORMAT_TO_MIME.get(source.format or "")</w:t>
      </w:r>
    </w:p>
    <w:p>
      <w:pPr>
        <w:pStyle w:val="CodigoFuente"/>
        <w:shd w:val="clear" w:color="auto" w:fill="F5F5F5"/>
        <w:pBdr>
          <w:left w:val="single" w:sz="6" w:color="C0C0C0"/>
          <w:right w:val="single" w:sz="6" w:color="C0C0C0"/>
        </w:pBdr>
      </w:pPr>
      <w:r>
        <w:t xml:space="preserve">            if actual_mime is None or actual_mime != declared_mime:</w:t>
      </w:r>
    </w:p>
    <w:p>
      <w:pPr>
        <w:pStyle w:val="CodigoFuente"/>
        <w:shd w:val="clear" w:color="auto" w:fill="F5F5F5"/>
        <w:pBdr>
          <w:left w:val="single" w:sz="6" w:color="C0C0C0"/>
          <w:right w:val="single" w:sz="6" w:color="C0C0C0"/>
        </w:pBdr>
      </w:pPr>
      <w:r>
        <w:t xml:space="preserve">                raise InvalidImageError("Image content does not match its declared type")</w:t>
      </w:r>
    </w:p>
    <w:p>
      <w:pPr>
        <w:pStyle w:val="CodigoFuente"/>
        <w:shd w:val="clear" w:color="auto" w:fill="F5F5F5"/>
        <w:pBdr>
          <w:left w:val="single" w:sz="6" w:color="C0C0C0"/>
          <w:right w:val="single" w:sz="6" w:color="C0C0C0"/>
        </w:pBdr>
      </w:pPr>
      <w:r>
        <w:t xml:space="preserve">            width, height = source.size</w:t>
      </w:r>
    </w:p>
    <w:p>
      <w:pPr>
        <w:pStyle w:val="CodigoFuente"/>
        <w:shd w:val="clear" w:color="auto" w:fill="F5F5F5"/>
        <w:pBdr>
          <w:left w:val="single" w:sz="6" w:color="C0C0C0"/>
          <w:right w:val="single" w:sz="6" w:color="C0C0C0"/>
        </w:pBdr>
      </w:pPr>
      <w:r>
        <w:t xml:space="preserve">            if width &lt;= 0 or height &lt;= 0 or width * height &gt; max_pixels:</w:t>
      </w:r>
    </w:p>
    <w:p>
      <w:pPr>
        <w:pStyle w:val="CodigoFuente"/>
        <w:shd w:val="clear" w:color="auto" w:fill="F5F5F5"/>
        <w:pBdr>
          <w:left w:val="single" w:sz="6" w:color="C0C0C0"/>
          <w:right w:val="single" w:sz="6" w:color="C0C0C0"/>
        </w:pBdr>
      </w:pPr>
      <w:r>
        <w:t xml:space="preserve">                raise InvalidImageError("Image dimensions exceed the allowed limit")</w:t>
      </w:r>
    </w:p>
    <w:p>
      <w:pPr>
        <w:pStyle w:val="CodigoFuente"/>
        <w:shd w:val="clear" w:color="auto" w:fill="F5F5F5"/>
        <w:pBdr>
          <w:left w:val="single" w:sz="6" w:color="C0C0C0"/>
          <w:right w:val="single" w:sz="6" w:color="C0C0C0"/>
        </w:pBdr>
      </w:pPr>
      <w:r>
        <w:t xml:space="preserve">            # Re-encoding removes EXIF and other metadata, including embedded GPS.</w:t>
      </w:r>
    </w:p>
    <w:p>
      <w:pPr>
        <w:pStyle w:val="CodigoFuente"/>
        <w:shd w:val="clear" w:color="auto" w:fill="F5F5F5"/>
        <w:pBdr>
          <w:left w:val="single" w:sz="6" w:color="C0C0C0"/>
          <w:right w:val="single" w:sz="6" w:color="C0C0C0"/>
        </w:pBdr>
      </w:pPr>
      <w:r>
        <w:t xml:space="preserve">            image = source.convert("RGB")</w:t>
      </w:r>
    </w:p>
    <w:p>
      <w:pPr>
        <w:pStyle w:val="CodigoFuente"/>
        <w:shd w:val="clear" w:color="auto" w:fill="F5F5F5"/>
        <w:pBdr>
          <w:left w:val="single" w:sz="6" w:color="C0C0C0"/>
          <w:right w:val="single" w:sz="6" w:color="C0C0C0"/>
        </w:pBdr>
      </w:pPr>
      <w:r>
        <w:t xml:space="preserve">            output = BytesIO()</w:t>
      </w:r>
    </w:p>
    <w:p>
      <w:pPr>
        <w:pStyle w:val="CodigoFuente"/>
        <w:shd w:val="clear" w:color="auto" w:fill="F5F5F5"/>
        <w:pBdr>
          <w:left w:val="single" w:sz="6" w:color="C0C0C0"/>
          <w:right w:val="single" w:sz="6" w:color="C0C0C0"/>
        </w:pBdr>
      </w:pPr>
      <w:r>
        <w:t xml:space="preserve">            image.save(output, format="JPEG", quality=90, optimize=True)</w:t>
      </w:r>
    </w:p>
    <w:p>
      <w:pPr>
        <w:pStyle w:val="CodigoFuente"/>
        <w:shd w:val="clear" w:color="auto" w:fill="F5F5F5"/>
        <w:pBdr>
          <w:left w:val="single" w:sz="6" w:color="C0C0C0"/>
          <w:right w:val="single" w:sz="6" w:color="C0C0C0"/>
        </w:pBdr>
      </w:pPr>
      <w:r>
        <w:t xml:space="preserve">            return output.getvalue(), "image/jpeg"</w:t>
      </w:r>
    </w:p>
    <w:p>
      <w:pPr>
        <w:pStyle w:val="CodigoFuente"/>
        <w:shd w:val="clear" w:color="auto" w:fill="F5F5F5"/>
        <w:pBdr>
          <w:left w:val="single" w:sz="6" w:color="C0C0C0"/>
          <w:right w:val="single" w:sz="6" w:color="C0C0C0"/>
        </w:pBdr>
      </w:pPr>
      <w:r>
        <w:t xml:space="preserve">    except (UnidentifiedImageError, OSError, ValueError) as exc:</w:t>
      </w:r>
    </w:p>
    <w:p>
      <w:pPr>
        <w:pStyle w:val="CodigoFuente"/>
        <w:shd w:val="clear" w:color="auto" w:fill="F5F5F5"/>
        <w:pBdr>
          <w:left w:val="single" w:sz="6" w:color="C0C0C0"/>
          <w:right w:val="single" w:sz="6" w:color="C0C0C0"/>
        </w:pBdr>
      </w:pPr>
      <w:r>
        <w:t xml:space="preserve">        if isinstance(exc, InvalidImageError):</w:t>
      </w:r>
    </w:p>
    <w:p>
      <w:pPr>
        <w:pStyle w:val="CodigoFuente"/>
        <w:shd w:val="clear" w:color="auto" w:fill="F5F5F5"/>
        <w:pBdr>
          <w:left w:val="single" w:sz="6" w:color="C0C0C0"/>
          <w:right w:val="single" w:sz="6" w:color="C0C0C0"/>
        </w:pBdr>
      </w:pPr>
      <w:r>
        <w:t xml:space="preserve">            raise</w:t>
      </w:r>
    </w:p>
    <w:p>
      <w:pPr>
        <w:pStyle w:val="CodigoFuente"/>
        <w:shd w:val="clear" w:color="auto" w:fill="F5F5F5"/>
        <w:pBdr>
          <w:left w:val="single" w:sz="6" w:color="C0C0C0"/>
          <w:right w:val="single" w:sz="6" w:color="C0C0C0"/>
          <w:bottom w:val="single" w:sz="6" w:color="C0C0C0"/>
        </w:pBdr>
      </w:pPr>
      <w:r>
        <w:t xml:space="preserve">        raise InvalidImageError("Invalid or corrupted image") from exc</w:t>
      </w:r>
    </w:p>
    <w:p>
      <w:pPr>
        <w:spacing w:after="80"/>
      </w:pPr>
    </w:p>
    <w:p>
      <w:pPr>
        <w:pStyle w:val="Heading2"/>
      </w:pPr>
      <w:r>
        <w:t>backend/app/services/rate_limit.py   (58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HTTPException, Request, status</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app.models.rate_limit import RateLimitBucket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client_identifier(request: Request, suffix: str = "") -&gt; str:</w:t>
      </w:r>
    </w:p>
    <w:p>
      <w:pPr>
        <w:pStyle w:val="CodigoFuente"/>
        <w:shd w:val="clear" w:color="auto" w:fill="F5F5F5"/>
        <w:pBdr>
          <w:left w:val="single" w:sz="6" w:color="C0C0C0"/>
          <w:right w:val="single" w:sz="6" w:color="C0C0C0"/>
        </w:pBdr>
      </w:pPr>
      <w:r>
        <w:t xml:space="preserve">    forwarded = request.headers.get("x-forwarded-for", "").split(",", 1)[0].strip()</w:t>
      </w:r>
    </w:p>
    <w:p>
      <w:pPr>
        <w:pStyle w:val="CodigoFuente"/>
        <w:shd w:val="clear" w:color="auto" w:fill="F5F5F5"/>
        <w:pBdr>
          <w:left w:val="single" w:sz="6" w:color="C0C0C0"/>
          <w:right w:val="single" w:sz="6" w:color="C0C0C0"/>
        </w:pBdr>
      </w:pPr>
      <w:r>
        <w:t xml:space="preserve">    client_ip = forwarded or (request.client.host if request.client else "unknown")</w:t>
      </w:r>
    </w:p>
    <w:p>
      <w:pPr>
        <w:pStyle w:val="CodigoFuente"/>
        <w:shd w:val="clear" w:color="auto" w:fill="F5F5F5"/>
        <w:pBdr>
          <w:left w:val="single" w:sz="6" w:color="C0C0C0"/>
          <w:right w:val="single" w:sz="6" w:color="C0C0C0"/>
        </w:pBdr>
      </w:pPr>
      <w:r>
        <w:t xml:space="preserve">    return f"{client_ip}:{suffix}"[:255]</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enforce_rate_limit(</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scope: str,</w:t>
      </w:r>
    </w:p>
    <w:p>
      <w:pPr>
        <w:pStyle w:val="CodigoFuente"/>
        <w:shd w:val="clear" w:color="auto" w:fill="F5F5F5"/>
        <w:pBdr>
          <w:left w:val="single" w:sz="6" w:color="C0C0C0"/>
          <w:right w:val="single" w:sz="6" w:color="C0C0C0"/>
        </w:pBdr>
      </w:pPr>
      <w:r>
        <w:t xml:space="preserve">    identifier: str,</w:t>
      </w:r>
    </w:p>
    <w:p>
      <w:pPr>
        <w:pStyle w:val="CodigoFuente"/>
        <w:shd w:val="clear" w:color="auto" w:fill="F5F5F5"/>
        <w:pBdr>
          <w:left w:val="single" w:sz="6" w:color="C0C0C0"/>
          <w:right w:val="single" w:sz="6" w:color="C0C0C0"/>
        </w:pBdr>
      </w:pPr>
      <w:r>
        <w:t xml:space="preserve">    limit: int,</w:t>
      </w:r>
    </w:p>
    <w:p>
      <w:pPr>
        <w:pStyle w:val="CodigoFuente"/>
        <w:shd w:val="clear" w:color="auto" w:fill="F5F5F5"/>
        <w:pBdr>
          <w:left w:val="single" w:sz="6" w:color="C0C0C0"/>
          <w:right w:val="single" w:sz="6" w:color="C0C0C0"/>
        </w:pBdr>
      </w:pPr>
      <w:r>
        <w:t xml:space="preserve">    window_seconds: int = 900,</w:t>
      </w:r>
    </w:p>
    <w:p>
      <w:pPr>
        <w:pStyle w:val="CodigoFuente"/>
        <w:shd w:val="clear" w:color="auto" w:fill="F5F5F5"/>
        <w:pBdr>
          <w:left w:val="single" w:sz="6" w:color="C0C0C0"/>
          <w:right w:val="single" w:sz="6" w:color="C0C0C0"/>
        </w:pBdr>
      </w:pPr>
      <w:r>
        <w:t>) -&gt; None:</w:t>
      </w:r>
    </w:p>
    <w:p>
      <w:pPr>
        <w:pStyle w:val="CodigoFuente"/>
        <w:shd w:val="clear" w:color="auto" w:fill="F5F5F5"/>
        <w:pBdr>
          <w:left w:val="single" w:sz="6" w:color="C0C0C0"/>
          <w:right w:val="single" w:sz="6" w:color="C0C0C0"/>
        </w:pBdr>
      </w:pPr>
      <w:r>
        <w:t xml:space="preserve">    """Database-backed fixed window limiter suitable for multiple Render workers."""</w:t>
      </w:r>
    </w:p>
    <w:p>
      <w:pPr>
        <w:pStyle w:val="CodigoFuente"/>
        <w:shd w:val="clear" w:color="auto" w:fill="F5F5F5"/>
        <w:pBdr>
          <w:left w:val="single" w:sz="6" w:color="C0C0C0"/>
          <w:right w:val="single" w:sz="6" w:color="C0C0C0"/>
        </w:pBdr>
      </w:pPr>
      <w:r>
        <w:t xml:space="preserve">    now = datetime.now(timezone.utc)</w:t>
      </w:r>
    </w:p>
    <w:p>
      <w:pPr>
        <w:pStyle w:val="CodigoFuente"/>
        <w:shd w:val="clear" w:color="auto" w:fill="F5F5F5"/>
        <w:pBdr>
          <w:left w:val="single" w:sz="6" w:color="C0C0C0"/>
          <w:right w:val="single" w:sz="6" w:color="C0C0C0"/>
        </w:pBdr>
      </w:pPr>
      <w:r>
        <w:t xml:space="preserve">    bucket = (</w:t>
      </w:r>
    </w:p>
    <w:p>
      <w:pPr>
        <w:pStyle w:val="CodigoFuente"/>
        <w:shd w:val="clear" w:color="auto" w:fill="F5F5F5"/>
        <w:pBdr>
          <w:left w:val="single" w:sz="6" w:color="C0C0C0"/>
          <w:right w:val="single" w:sz="6" w:color="C0C0C0"/>
        </w:pBdr>
      </w:pPr>
      <w:r>
        <w:t xml:space="preserve">        db.query(RateLimitBucket)</w:t>
      </w:r>
    </w:p>
    <w:p>
      <w:pPr>
        <w:pStyle w:val="CodigoFuente"/>
        <w:shd w:val="clear" w:color="auto" w:fill="F5F5F5"/>
        <w:pBdr>
          <w:left w:val="single" w:sz="6" w:color="C0C0C0"/>
          <w:right w:val="single" w:sz="6" w:color="C0C0C0"/>
        </w:pBdr>
      </w:pPr>
      <w:r>
        <w:t xml:space="preserve">        .filter(RateLimitBucket.scope == scope, RateLimitBucket.identifier == identifier)</w:t>
      </w:r>
    </w:p>
    <w:p>
      <w:pPr>
        <w:pStyle w:val="CodigoFuente"/>
        <w:shd w:val="clear" w:color="auto" w:fill="F5F5F5"/>
        <w:pBdr>
          <w:left w:val="single" w:sz="6" w:color="C0C0C0"/>
          <w:right w:val="single" w:sz="6" w:color="C0C0C0"/>
        </w:pBdr>
      </w:pPr>
      <w:r>
        <w:t xml:space="preserve">        .with_for_update()</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bucket is None:</w:t>
      </w:r>
    </w:p>
    <w:p>
      <w:pPr>
        <w:pStyle w:val="CodigoFuente"/>
        <w:shd w:val="clear" w:color="auto" w:fill="F5F5F5"/>
        <w:pBdr>
          <w:left w:val="single" w:sz="6" w:color="C0C0C0"/>
          <w:right w:val="single" w:sz="6" w:color="C0C0C0"/>
        </w:pBdr>
      </w:pPr>
      <w:r>
        <w:t xml:space="preserve">        bucket = RateLimitBucket(</w:t>
      </w:r>
    </w:p>
    <w:p>
      <w:pPr>
        <w:pStyle w:val="CodigoFuente"/>
        <w:shd w:val="clear" w:color="auto" w:fill="F5F5F5"/>
        <w:pBdr>
          <w:left w:val="single" w:sz="6" w:color="C0C0C0"/>
          <w:right w:val="single" w:sz="6" w:color="C0C0C0"/>
        </w:pBdr>
      </w:pPr>
      <w:r>
        <w:t xml:space="preserve">            scope=scope,</w:t>
      </w:r>
    </w:p>
    <w:p>
      <w:pPr>
        <w:pStyle w:val="CodigoFuente"/>
        <w:shd w:val="clear" w:color="auto" w:fill="F5F5F5"/>
        <w:pBdr>
          <w:left w:val="single" w:sz="6" w:color="C0C0C0"/>
          <w:right w:val="single" w:sz="6" w:color="C0C0C0"/>
        </w:pBdr>
      </w:pPr>
      <w:r>
        <w:t xml:space="preserve">            identifier=identifier,</w:t>
      </w:r>
    </w:p>
    <w:p>
      <w:pPr>
        <w:pStyle w:val="CodigoFuente"/>
        <w:shd w:val="clear" w:color="auto" w:fill="F5F5F5"/>
        <w:pBdr>
          <w:left w:val="single" w:sz="6" w:color="C0C0C0"/>
          <w:right w:val="single" w:sz="6" w:color="C0C0C0"/>
        </w:pBdr>
      </w:pPr>
      <w:r>
        <w:t xml:space="preserve">            window_started_at=now,</w:t>
      </w:r>
    </w:p>
    <w:p>
      <w:pPr>
        <w:pStyle w:val="CodigoFuente"/>
        <w:shd w:val="clear" w:color="auto" w:fill="F5F5F5"/>
        <w:pBdr>
          <w:left w:val="single" w:sz="6" w:color="C0C0C0"/>
          <w:right w:val="single" w:sz="6" w:color="C0C0C0"/>
        </w:pBdr>
      </w:pPr>
      <w:r>
        <w:t xml:space="preserve">            hits=1,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db.add(bucket)</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bucket.window_started_at + timedelta(seconds=window_seconds) &lt;= now:</w:t>
      </w:r>
    </w:p>
    <w:p>
      <w:pPr>
        <w:pStyle w:val="CodigoFuente"/>
        <w:shd w:val="clear" w:color="auto" w:fill="F5F5F5"/>
        <w:pBdr>
          <w:left w:val="single" w:sz="6" w:color="C0C0C0"/>
          <w:right w:val="single" w:sz="6" w:color="C0C0C0"/>
        </w:pBdr>
      </w:pPr>
      <w:r>
        <w:t xml:space="preserve">        bucket.window_started_at = now</w:t>
      </w:r>
    </w:p>
    <w:p>
      <w:pPr>
        <w:pStyle w:val="CodigoFuente"/>
        <w:shd w:val="clear" w:color="auto" w:fill="F5F5F5"/>
        <w:pBdr>
          <w:left w:val="single" w:sz="6" w:color="C0C0C0"/>
          <w:right w:val="single" w:sz="6" w:color="C0C0C0"/>
        </w:pBdr>
      </w:pPr>
      <w:r>
        <w:t xml:space="preserve">        bucket.hits = 1</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bucket.hits &gt;= limit:</w:t>
      </w:r>
    </w:p>
    <w:p>
      <w:pPr>
        <w:pStyle w:val="CodigoFuente"/>
        <w:shd w:val="clear" w:color="auto" w:fill="F5F5F5"/>
        <w:pBdr>
          <w:left w:val="single" w:sz="6" w:color="C0C0C0"/>
          <w:right w:val="single" w:sz="6" w:color="C0C0C0"/>
        </w:pBdr>
      </w:pPr>
      <w:r>
        <w:t xml:space="preserve">        retry_after = max(1, int((bucket.window_started_at + timedelta(seconds=window_seconds) - now).total_seconds()))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status_code=status.HTTP_429_TOO_MANY_REQUESTS,</w:t>
      </w:r>
    </w:p>
    <w:p>
      <w:pPr>
        <w:pStyle w:val="CodigoFuente"/>
        <w:shd w:val="clear" w:color="auto" w:fill="F5F5F5"/>
        <w:pBdr>
          <w:left w:val="single" w:sz="6" w:color="C0C0C0"/>
          <w:right w:val="single" w:sz="6" w:color="C0C0C0"/>
        </w:pBdr>
      </w:pPr>
      <w:r>
        <w:t xml:space="preserve">            detail="Too many requests. Try again later.",</w:t>
      </w:r>
    </w:p>
    <w:p>
      <w:pPr>
        <w:pStyle w:val="CodigoFuente"/>
        <w:shd w:val="clear" w:color="auto" w:fill="F5F5F5"/>
        <w:pBdr>
          <w:left w:val="single" w:sz="6" w:color="C0C0C0"/>
          <w:right w:val="single" w:sz="6" w:color="C0C0C0"/>
        </w:pBdr>
      </w:pPr>
      <w:r>
        <w:t xml:space="preserve">            headers={"Retry-After": str(retry_after)},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bucket.hits += 1</w:t>
      </w:r>
    </w:p>
    <w:p>
      <w:pPr>
        <w:pStyle w:val="CodigoFuente"/>
        <w:shd w:val="clear" w:color="auto" w:fill="F5F5F5"/>
        <w:pBdr>
          <w:left w:val="single" w:sz="6" w:color="C0C0C0"/>
          <w:right w:val="single" w:sz="6" w:color="C0C0C0"/>
          <w:bottom w:val="single" w:sz="6" w:color="C0C0C0"/>
        </w:pBdr>
      </w:pPr>
      <w:r>
        <w:t xml:space="preserve">    db.commit()</w:t>
      </w:r>
    </w:p>
    <w:p>
      <w:pPr>
        <w:spacing w:after="80"/>
      </w:pPr>
    </w:p>
    <w:p>
      <w:pPr>
        <w:pStyle w:val="Heading2"/>
      </w:pPr>
      <w:r>
        <w:t>backend/app/services/sanitizer.py   (18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re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CONTROL_CHAR_PATTERN = re.compile(r"[\x00-\x08\x0b\x0c\x0e-\x1f\x7f]")</w:t>
      </w:r>
    </w:p>
    <w:p>
      <w:pPr>
        <w:pStyle w:val="CodigoFuente"/>
        <w:shd w:val="clear" w:color="auto" w:fill="F5F5F5"/>
        <w:pBdr>
          <w:left w:val="single" w:sz="6" w:color="C0C0C0"/>
          <w:right w:val="single" w:sz="6" w:color="C0C0C0"/>
        </w:pBdr>
      </w:pPr>
      <w:r>
        <w:t>MULTISPACE_PATTERN = re.compile(r"\s+")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sanitize_description(raw: str) -&gt; str:</w:t>
      </w:r>
    </w:p>
    <w:p>
      <w:pPr>
        <w:pStyle w:val="CodigoFuente"/>
        <w:shd w:val="clear" w:color="auto" w:fill="F5F5F5"/>
        <w:pBdr>
          <w:left w:val="single" w:sz="6" w:color="C0C0C0"/>
          <w:right w:val="single" w:sz="6" w:color="C0C0C0"/>
        </w:pBdr>
      </w:pPr>
      <w:r>
        <w:t xml:space="preserve">    without_control = CONTROL_CHAR_PATTERN.sub(" ", raw)</w:t>
      </w:r>
    </w:p>
    <w:p>
      <w:pPr>
        <w:pStyle w:val="CodigoFuente"/>
        <w:shd w:val="clear" w:color="auto" w:fill="F5F5F5"/>
        <w:pBdr>
          <w:left w:val="single" w:sz="6" w:color="C0C0C0"/>
          <w:right w:val="single" w:sz="6" w:color="C0C0C0"/>
        </w:pBdr>
      </w:pPr>
      <w:r>
        <w:t xml:space="preserve">    normalized = MULTISPACE_PATTERN.sub(" ", without_control).strip()</w:t>
      </w:r>
    </w:p>
    <w:p>
      <w:pPr>
        <w:pStyle w:val="CodigoFuente"/>
        <w:shd w:val="clear" w:color="auto" w:fill="F5F5F5"/>
        <w:pBdr>
          <w:left w:val="single" w:sz="6" w:color="C0C0C0"/>
          <w:right w:val="single" w:sz="6" w:color="C0C0C0"/>
        </w:pBdr>
      </w:pPr>
      <w:r>
        <w:t xml:space="preserve">    return normalized[:280]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sanitize_title(raw: str) -&gt; str:</w:t>
      </w:r>
    </w:p>
    <w:p>
      <w:pPr>
        <w:pStyle w:val="CodigoFuente"/>
        <w:shd w:val="clear" w:color="auto" w:fill="F5F5F5"/>
        <w:pBdr>
          <w:left w:val="single" w:sz="6" w:color="C0C0C0"/>
          <w:right w:val="single" w:sz="6" w:color="C0C0C0"/>
        </w:pBdr>
      </w:pPr>
      <w:r>
        <w:t xml:space="preserve">    without_control = CONTROL_CHAR_PATTERN.sub(" ", raw)</w:t>
      </w:r>
    </w:p>
    <w:p>
      <w:pPr>
        <w:pStyle w:val="CodigoFuente"/>
        <w:shd w:val="clear" w:color="auto" w:fill="F5F5F5"/>
        <w:pBdr>
          <w:left w:val="single" w:sz="6" w:color="C0C0C0"/>
          <w:right w:val="single" w:sz="6" w:color="C0C0C0"/>
        </w:pBdr>
      </w:pPr>
      <w:r>
        <w:t xml:space="preserve">    normalized = MULTISPACE_PATTERN.sub(" ", without_control).strip()</w:t>
      </w:r>
    </w:p>
    <w:p>
      <w:pPr>
        <w:pStyle w:val="CodigoFuente"/>
        <w:shd w:val="clear" w:color="auto" w:fill="F5F5F5"/>
        <w:pBdr>
          <w:left w:val="single" w:sz="6" w:color="C0C0C0"/>
          <w:right w:val="single" w:sz="6" w:color="C0C0C0"/>
          <w:bottom w:val="single" w:sz="6" w:color="C0C0C0"/>
        </w:pBdr>
      </w:pPr>
      <w:r>
        <w:t xml:space="preserve">    return normalized[:120]</w:t>
      </w:r>
    </w:p>
    <w:p>
      <w:pPr>
        <w:spacing w:after="80"/>
      </w:pPr>
    </w:p>
    <w:p>
      <w:pPr>
        <w:pStyle w:val="Heading2"/>
      </w:pPr>
      <w:r>
        <w:t>backend/app/services/storage.py   (204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hashlib</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from functools import lru_cache</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from uuid import uuid4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EXT_BY_MIME = {</w:t>
      </w:r>
    </w:p>
    <w:p>
      <w:pPr>
        <w:pStyle w:val="CodigoFuente"/>
        <w:shd w:val="clear" w:color="auto" w:fill="F5F5F5"/>
        <w:pBdr>
          <w:left w:val="single" w:sz="6" w:color="C0C0C0"/>
          <w:right w:val="single" w:sz="6" w:color="C0C0C0"/>
        </w:pBdr>
      </w:pPr>
      <w:r>
        <w:t xml:space="preserve">    "image/jpeg": ".jpg",</w:t>
      </w:r>
    </w:p>
    <w:p>
      <w:pPr>
        <w:pStyle w:val="CodigoFuente"/>
        <w:shd w:val="clear" w:color="auto" w:fill="F5F5F5"/>
        <w:pBdr>
          <w:left w:val="single" w:sz="6" w:color="C0C0C0"/>
          <w:right w:val="single" w:sz="6" w:color="C0C0C0"/>
        </w:pBdr>
      </w:pPr>
      <w:r>
        <w:t xml:space="preserve">    "image/png": ".png",</w:t>
      </w:r>
    </w:p>
    <w:p>
      <w:pPr>
        <w:pStyle w:val="CodigoFuente"/>
        <w:shd w:val="clear" w:color="auto" w:fill="F5F5F5"/>
        <w:pBdr>
          <w:left w:val="single" w:sz="6" w:color="C0C0C0"/>
          <w:right w:val="single" w:sz="6" w:color="C0C0C0"/>
        </w:pBdr>
      </w:pPr>
      <w:r>
        <w:t xml:space="preserve">    "image/webp": ".webp",</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@dataclass(frozen=True)</w:t>
      </w:r>
    </w:p>
    <w:p>
      <w:pPr>
        <w:pStyle w:val="CodigoFuente"/>
        <w:shd w:val="clear" w:color="auto" w:fill="F5F5F5"/>
        <w:pBdr>
          <w:left w:val="single" w:sz="6" w:color="C0C0C0"/>
          <w:right w:val="single" w:sz="6" w:color="C0C0C0"/>
        </w:pBdr>
      </w:pPr>
      <w:r>
        <w:t>class StoredFile:</w:t>
      </w:r>
    </w:p>
    <w:p>
      <w:pPr>
        <w:pStyle w:val="CodigoFuente"/>
        <w:shd w:val="clear" w:color="auto" w:fill="F5F5F5"/>
        <w:pBdr>
          <w:left w:val="single" w:sz="6" w:color="C0C0C0"/>
          <w:right w:val="single" w:sz="6" w:color="C0C0C0"/>
        </w:pBdr>
      </w:pPr>
      <w:r>
        <w:t xml:space="preserve">    relative_path: str</w:t>
      </w:r>
    </w:p>
    <w:p>
      <w:pPr>
        <w:pStyle w:val="CodigoFuente"/>
        <w:shd w:val="clear" w:color="auto" w:fill="F5F5F5"/>
        <w:pBdr>
          <w:left w:val="single" w:sz="6" w:color="C0C0C0"/>
          <w:right w:val="single" w:sz="6" w:color="C0C0C0"/>
        </w:pBdr>
      </w:pPr>
      <w:r>
        <w:t xml:space="preserve">    absolute_path: str</w:t>
      </w:r>
    </w:p>
    <w:p>
      <w:pPr>
        <w:pStyle w:val="CodigoFuente"/>
        <w:shd w:val="clear" w:color="auto" w:fill="F5F5F5"/>
        <w:pBdr>
          <w:left w:val="single" w:sz="6" w:color="C0C0C0"/>
          <w:right w:val="single" w:sz="6" w:color="C0C0C0"/>
        </w:pBdr>
      </w:pPr>
      <w:r>
        <w:t xml:space="preserve">    sha256_hash: str</w:t>
      </w:r>
    </w:p>
    <w:p>
      <w:pPr>
        <w:pStyle w:val="CodigoFuente"/>
        <w:shd w:val="clear" w:color="auto" w:fill="F5F5F5"/>
        <w:pBdr>
          <w:left w:val="single" w:sz="6" w:color="C0C0C0"/>
          <w:right w:val="single" w:sz="6" w:color="C0C0C0"/>
        </w:pBdr>
      </w:pPr>
      <w:r>
        <w:t xml:space="preserve">    size_bytes: int</w:t>
      </w:r>
    </w:p>
    <w:p>
      <w:pPr>
        <w:pStyle w:val="CodigoFuente"/>
        <w:shd w:val="clear" w:color="auto" w:fill="F5F5F5"/>
        <w:pBdr>
          <w:left w:val="single" w:sz="6" w:color="C0C0C0"/>
          <w:right w:val="single" w:sz="6" w:color="C0C0C0"/>
        </w:pBdr>
      </w:pPr>
      <w:r>
        <w:t xml:space="preserve">    mime_type: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EvidenceNotStored(Exception):</w:t>
      </w:r>
    </w:p>
    <w:p>
      <w:pPr>
        <w:pStyle w:val="CodigoFuente"/>
        <w:shd w:val="clear" w:color="auto" w:fill="F5F5F5"/>
        <w:pBdr>
          <w:left w:val="single" w:sz="6" w:color="C0C0C0"/>
          <w:right w:val="single" w:sz="6" w:color="C0C0C0"/>
        </w:pBdr>
      </w:pPr>
      <w:r>
        <w:t xml:space="preserve">    """El archivo consta en la base pero no está en el almacén.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 distingue de un fallo del almacén: aquí la respuesta correcta es 404, no</w:t>
      </w:r>
    </w:p>
    <w:p>
      <w:pPr>
        <w:pStyle w:val="CodigoFuente"/>
        <w:shd w:val="clear" w:color="auto" w:fill="F5F5F5"/>
        <w:pBdr>
          <w:left w:val="single" w:sz="6" w:color="C0C0C0"/>
          <w:right w:val="single" w:sz="6" w:color="C0C0C0"/>
        </w:pBdr>
      </w:pPr>
      <w:r>
        <w:t xml:space="preserve">    500, porque la incidencia existe y lo que falta es solo su imagen.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StorageProvider:</w:t>
      </w:r>
    </w:p>
    <w:p>
      <w:pPr>
        <w:pStyle w:val="CodigoFuente"/>
        <w:shd w:val="clear" w:color="auto" w:fill="F5F5F5"/>
        <w:pBdr>
          <w:left w:val="single" w:sz="6" w:color="C0C0C0"/>
          <w:right w:val="single" w:sz="6" w:color="C0C0C0"/>
        </w:pBdr>
      </w:pPr>
      <w:r>
        <w:t xml:space="preserve">    def save_incident_image(self, *, content: bytes, mime_type: str) -&gt; StoredFile:</w:t>
      </w:r>
    </w:p>
    <w:p>
      <w:pPr>
        <w:pStyle w:val="CodigoFuente"/>
        <w:shd w:val="clear" w:color="auto" w:fill="F5F5F5"/>
        <w:pBdr>
          <w:left w:val="single" w:sz="6" w:color="C0C0C0"/>
          <w:right w:val="single" w:sz="6" w:color="C0C0C0"/>
        </w:pBdr>
      </w:pPr>
      <w:r>
        <w:t xml:space="preserve">        raise NotImplementedError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read(self, relative_path: str) -&gt; bytes:</w:t>
      </w:r>
    </w:p>
    <w:p>
      <w:pPr>
        <w:pStyle w:val="CodigoFuente"/>
        <w:shd w:val="clear" w:color="auto" w:fill="F5F5F5"/>
        <w:pBdr>
          <w:left w:val="single" w:sz="6" w:color="C0C0C0"/>
          <w:right w:val="single" w:sz="6" w:color="C0C0C0"/>
        </w:pBdr>
      </w:pPr>
      <w:r>
        <w:t xml:space="preserve">        """Devuelve el contenido, o levanta `EvidenceNotStored` si no está."""</w:t>
      </w:r>
    </w:p>
    <w:p>
      <w:pPr>
        <w:pStyle w:val="CodigoFuente"/>
        <w:shd w:val="clear" w:color="auto" w:fill="F5F5F5"/>
        <w:pBdr>
          <w:left w:val="single" w:sz="6" w:color="C0C0C0"/>
          <w:right w:val="single" w:sz="6" w:color="C0C0C0"/>
        </w:pBdr>
      </w:pPr>
      <w:r>
        <w:t xml:space="preserve">        raise NotImplementedError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delete(self, relative_path: str) -&gt; None:</w:t>
      </w:r>
    </w:p>
    <w:p>
      <w:pPr>
        <w:pStyle w:val="CodigoFuente"/>
        <w:shd w:val="clear" w:color="auto" w:fill="F5F5F5"/>
        <w:pBdr>
          <w:left w:val="single" w:sz="6" w:color="C0C0C0"/>
          <w:right w:val="single" w:sz="6" w:color="C0C0C0"/>
        </w:pBdr>
      </w:pPr>
      <w:r>
        <w:t xml:space="preserve">        raise NotImplementedError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_build_relative_path(mime_type: str, *, prefix: str) -&gt; str:</w:t>
      </w:r>
    </w:p>
    <w:p>
      <w:pPr>
        <w:pStyle w:val="CodigoFuente"/>
        <w:shd w:val="clear" w:color="auto" w:fill="F5F5F5"/>
        <w:pBdr>
          <w:left w:val="single" w:sz="6" w:color="C0C0C0"/>
          <w:right w:val="single" w:sz="6" w:color="C0C0C0"/>
        </w:pBdr>
      </w:pPr>
      <w:r>
        <w:t xml:space="preserve">    """Ruta con la fecha en el camino, común a todos los almacenes.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 local y S3 generen exactamente la misma clave no es casualidad: hace que</w:t>
      </w:r>
    </w:p>
    <w:p>
      <w:pPr>
        <w:pStyle w:val="CodigoFuente"/>
        <w:shd w:val="clear" w:color="auto" w:fill="F5F5F5"/>
        <w:pBdr>
          <w:left w:val="single" w:sz="6" w:color="C0C0C0"/>
          <w:right w:val="single" w:sz="6" w:color="C0C0C0"/>
        </w:pBdr>
      </w:pPr>
      <w:r>
        <w:t xml:space="preserve">    `evidences.storage_path` signifique lo mismo con cualquiera de los dos, y que</w:t>
      </w:r>
    </w:p>
    <w:p>
      <w:pPr>
        <w:pStyle w:val="CodigoFuente"/>
        <w:shd w:val="clear" w:color="auto" w:fill="F5F5F5"/>
        <w:pBdr>
          <w:left w:val="single" w:sz="6" w:color="C0C0C0"/>
          <w:right w:val="single" w:sz="6" w:color="C0C0C0"/>
        </w:pBdr>
      </w:pPr>
      <w:r>
        <w:t xml:space="preserve">    migrar de uno a otro sea copiar archivos sin tocar la base.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extension = EXT_BY_MIME.get(mime_type)</w:t>
      </w:r>
    </w:p>
    <w:p>
      <w:pPr>
        <w:pStyle w:val="CodigoFuente"/>
        <w:shd w:val="clear" w:color="auto" w:fill="F5F5F5"/>
        <w:pBdr>
          <w:left w:val="single" w:sz="6" w:color="C0C0C0"/>
          <w:right w:val="single" w:sz="6" w:color="C0C0C0"/>
        </w:pBdr>
      </w:pPr>
      <w:r>
        <w:t xml:space="preserve">    if extension is None:</w:t>
      </w:r>
    </w:p>
    <w:p>
      <w:pPr>
        <w:pStyle w:val="CodigoFuente"/>
        <w:shd w:val="clear" w:color="auto" w:fill="F5F5F5"/>
        <w:pBdr>
          <w:left w:val="single" w:sz="6" w:color="C0C0C0"/>
          <w:right w:val="single" w:sz="6" w:color="C0C0C0"/>
        </w:pBdr>
      </w:pPr>
      <w:r>
        <w:t xml:space="preserve">        raise ValueError(f"Unsupported mime type: {mime_type}")</w:t>
      </w:r>
    </w:p>
    <w:p>
      <w:pPr>
        <w:pStyle w:val="CodigoFuente"/>
        <w:shd w:val="clear" w:color="auto" w:fill="F5F5F5"/>
        <w:pBdr>
          <w:left w:val="single" w:sz="6" w:color="C0C0C0"/>
          <w:right w:val="single" w:sz="6" w:color="C0C0C0"/>
        </w:pBdr>
      </w:pPr>
      <w:r>
        <w:t xml:space="preserve">    now = datetime.now(timezone.utc)</w:t>
      </w:r>
    </w:p>
    <w:p>
      <w:pPr>
        <w:pStyle w:val="CodigoFuente"/>
        <w:shd w:val="clear" w:color="auto" w:fill="F5F5F5"/>
        <w:pBdr>
          <w:left w:val="single" w:sz="6" w:color="C0C0C0"/>
          <w:right w:val="single" w:sz="6" w:color="C0C0C0"/>
        </w:pBdr>
      </w:pPr>
      <w:r>
        <w:t xml:space="preserve">    return f"{prefix}/{now:%Y}/{now:%m}/{now:%d}/{uuid4().hex}{extension}"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LocalStorageProvider(StorageProvider):</w:t>
      </w:r>
    </w:p>
    <w:p>
      <w:pPr>
        <w:pStyle w:val="CodigoFuente"/>
        <w:shd w:val="clear" w:color="auto" w:fill="F5F5F5"/>
        <w:pBdr>
          <w:left w:val="single" w:sz="6" w:color="C0C0C0"/>
          <w:right w:val="single" w:sz="6" w:color="C0C0C0"/>
        </w:pBdr>
      </w:pPr>
      <w:r>
        <w:t xml:space="preserve">    EXT_BY_MIME = EXT_BY_MIME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__init__(self, base_dir: Path) -&gt; None:</w:t>
      </w:r>
    </w:p>
    <w:p>
      <w:pPr>
        <w:pStyle w:val="CodigoFuente"/>
        <w:shd w:val="clear" w:color="auto" w:fill="F5F5F5"/>
        <w:pBdr>
          <w:left w:val="single" w:sz="6" w:color="C0C0C0"/>
          <w:right w:val="single" w:sz="6" w:color="C0C0C0"/>
        </w:pBdr>
      </w:pPr>
      <w:r>
        <w:t xml:space="preserve">        self.base_dir = base_dir</w:t>
      </w:r>
    </w:p>
    <w:p>
      <w:pPr>
        <w:pStyle w:val="CodigoFuente"/>
        <w:shd w:val="clear" w:color="auto" w:fill="F5F5F5"/>
        <w:pBdr>
          <w:left w:val="single" w:sz="6" w:color="C0C0C0"/>
          <w:right w:val="single" w:sz="6" w:color="C0C0C0"/>
        </w:pBdr>
      </w:pPr>
      <w:r>
        <w:t xml:space="preserve">        self.base_dir.mkdir(parents=True, exist_ok=True)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_resolve(self, relative_path: str) -&gt; Path | None:</w:t>
      </w:r>
    </w:p>
    <w:p>
      <w:pPr>
        <w:pStyle w:val="CodigoFuente"/>
        <w:shd w:val="clear" w:color="auto" w:fill="F5F5F5"/>
        <w:pBdr>
          <w:left w:val="single" w:sz="6" w:color="C0C0C0"/>
          <w:right w:val="single" w:sz="6" w:color="C0C0C0"/>
        </w:pBdr>
      </w:pPr>
      <w:r>
        <w:t xml:space="preserve">        """Ruta absoluta dentro del almacén, o `None` si intenta salirse.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`storage_path` viene de la base de datos, pero eso no lo vuelve de fiar:</w:t>
      </w:r>
    </w:p>
    <w:p>
      <w:pPr>
        <w:pStyle w:val="CodigoFuente"/>
        <w:shd w:val="clear" w:color="auto" w:fill="F5F5F5"/>
        <w:pBdr>
          <w:left w:val="single" w:sz="6" w:color="C0C0C0"/>
          <w:right w:val="single" w:sz="6" w:color="C0C0C0"/>
        </w:pBdr>
      </w:pPr>
      <w:r>
        <w:t xml:space="preserve">        basta una fila manipulada para que `../../` apunte fuera del almacén.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candidate = (self.base_dir.parent / relative_path).resolve()</w:t>
      </w:r>
    </w:p>
    <w:p>
      <w:pPr>
        <w:pStyle w:val="CodigoFuente"/>
        <w:shd w:val="clear" w:color="auto" w:fill="F5F5F5"/>
        <w:pBdr>
          <w:left w:val="single" w:sz="6" w:color="C0C0C0"/>
          <w:right w:val="single" w:sz="6" w:color="C0C0C0"/>
        </w:pBdr>
      </w:pPr>
      <w:r>
        <w:t xml:space="preserve">        if self.base_dir.parent.resolve() not in candidate.parents:</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return candidate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save_incident_image(self, *, content: bytes, mime_type: str) -&gt; StoredFile:</w:t>
      </w:r>
    </w:p>
    <w:p>
      <w:pPr>
        <w:pStyle w:val="CodigoFuente"/>
        <w:shd w:val="clear" w:color="auto" w:fill="F5F5F5"/>
        <w:pBdr>
          <w:left w:val="single" w:sz="6" w:color="C0C0C0"/>
          <w:right w:val="single" w:sz="6" w:color="C0C0C0"/>
        </w:pBdr>
      </w:pPr>
      <w:r>
        <w:t xml:space="preserve">        relative_path = _build_relative_path(mime_type, prefix=self.base_dir.name)</w:t>
      </w:r>
    </w:p>
    <w:p>
      <w:pPr>
        <w:pStyle w:val="CodigoFuente"/>
        <w:shd w:val="clear" w:color="auto" w:fill="F5F5F5"/>
        <w:pBdr>
          <w:left w:val="single" w:sz="6" w:color="C0C0C0"/>
          <w:right w:val="single" w:sz="6" w:color="C0C0C0"/>
        </w:pBdr>
      </w:pPr>
      <w:r>
        <w:t xml:space="preserve">        absolute_path = self.base_dir.parent / relative_path</w:t>
      </w:r>
    </w:p>
    <w:p>
      <w:pPr>
        <w:pStyle w:val="CodigoFuente"/>
        <w:shd w:val="clear" w:color="auto" w:fill="F5F5F5"/>
        <w:pBdr>
          <w:left w:val="single" w:sz="6" w:color="C0C0C0"/>
          <w:right w:val="single" w:sz="6" w:color="C0C0C0"/>
        </w:pBdr>
      </w:pPr>
      <w:r>
        <w:t xml:space="preserve">        absolute_path.parent.mkdir(parents=True, exist_ok=True)</w:t>
      </w:r>
    </w:p>
    <w:p>
      <w:pPr>
        <w:pStyle w:val="CodigoFuente"/>
        <w:shd w:val="clear" w:color="auto" w:fill="F5F5F5"/>
        <w:pBdr>
          <w:left w:val="single" w:sz="6" w:color="C0C0C0"/>
          <w:right w:val="single" w:sz="6" w:color="C0C0C0"/>
        </w:pBdr>
      </w:pPr>
      <w:r>
        <w:t xml:space="preserve">        absolute_path.write_bytes(content)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StoredFile(</w:t>
      </w:r>
    </w:p>
    <w:p>
      <w:pPr>
        <w:pStyle w:val="CodigoFuente"/>
        <w:shd w:val="clear" w:color="auto" w:fill="F5F5F5"/>
        <w:pBdr>
          <w:left w:val="single" w:sz="6" w:color="C0C0C0"/>
          <w:right w:val="single" w:sz="6" w:color="C0C0C0"/>
        </w:pBdr>
      </w:pPr>
      <w:r>
        <w:t xml:space="preserve">            relative_path=relative_path,</w:t>
      </w:r>
    </w:p>
    <w:p>
      <w:pPr>
        <w:pStyle w:val="CodigoFuente"/>
        <w:shd w:val="clear" w:color="auto" w:fill="F5F5F5"/>
        <w:pBdr>
          <w:left w:val="single" w:sz="6" w:color="C0C0C0"/>
          <w:right w:val="single" w:sz="6" w:color="C0C0C0"/>
        </w:pBdr>
      </w:pPr>
      <w:r>
        <w:t xml:space="preserve">            absolute_path=str(absolute_path),</w:t>
      </w:r>
    </w:p>
    <w:p>
      <w:pPr>
        <w:pStyle w:val="CodigoFuente"/>
        <w:shd w:val="clear" w:color="auto" w:fill="F5F5F5"/>
        <w:pBdr>
          <w:left w:val="single" w:sz="6" w:color="C0C0C0"/>
          <w:right w:val="single" w:sz="6" w:color="C0C0C0"/>
        </w:pBdr>
      </w:pPr>
      <w:r>
        <w:t xml:space="preserve">            sha256_hash=hashlib.sha256(content).hexdigest(),</w:t>
      </w:r>
    </w:p>
    <w:p>
      <w:pPr>
        <w:pStyle w:val="CodigoFuente"/>
        <w:shd w:val="clear" w:color="auto" w:fill="F5F5F5"/>
        <w:pBdr>
          <w:left w:val="single" w:sz="6" w:color="C0C0C0"/>
          <w:right w:val="single" w:sz="6" w:color="C0C0C0"/>
        </w:pBdr>
      </w:pPr>
      <w:r>
        <w:t xml:space="preserve">            size_bytes=len(content),</w:t>
      </w:r>
    </w:p>
    <w:p>
      <w:pPr>
        <w:pStyle w:val="CodigoFuente"/>
        <w:shd w:val="clear" w:color="auto" w:fill="F5F5F5"/>
        <w:pBdr>
          <w:left w:val="single" w:sz="6" w:color="C0C0C0"/>
          <w:right w:val="single" w:sz="6" w:color="C0C0C0"/>
        </w:pBdr>
      </w:pPr>
      <w:r>
        <w:t xml:space="preserve">            mime_type=mime_type,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read(self, relative_path: str) -&gt; bytes:</w:t>
      </w:r>
    </w:p>
    <w:p>
      <w:pPr>
        <w:pStyle w:val="CodigoFuente"/>
        <w:shd w:val="clear" w:color="auto" w:fill="F5F5F5"/>
        <w:pBdr>
          <w:left w:val="single" w:sz="6" w:color="C0C0C0"/>
          <w:right w:val="single" w:sz="6" w:color="C0C0C0"/>
        </w:pBdr>
      </w:pPr>
      <w:r>
        <w:t xml:space="preserve">        candidate = self._resolve(relative_path)</w:t>
      </w:r>
    </w:p>
    <w:p>
      <w:pPr>
        <w:pStyle w:val="CodigoFuente"/>
        <w:shd w:val="clear" w:color="auto" w:fill="F5F5F5"/>
        <w:pBdr>
          <w:left w:val="single" w:sz="6" w:color="C0C0C0"/>
          <w:right w:val="single" w:sz="6" w:color="C0C0C0"/>
        </w:pBdr>
      </w:pPr>
      <w:r>
        <w:t xml:space="preserve">        if candidate is None or not candidate.exists():</w:t>
      </w:r>
    </w:p>
    <w:p>
      <w:pPr>
        <w:pStyle w:val="CodigoFuente"/>
        <w:shd w:val="clear" w:color="auto" w:fill="F5F5F5"/>
        <w:pBdr>
          <w:left w:val="single" w:sz="6" w:color="C0C0C0"/>
          <w:right w:val="single" w:sz="6" w:color="C0C0C0"/>
        </w:pBdr>
      </w:pPr>
      <w:r>
        <w:t xml:space="preserve">            raise EvidenceNotStored(relative_path)</w:t>
      </w:r>
    </w:p>
    <w:p>
      <w:pPr>
        <w:pStyle w:val="CodigoFuente"/>
        <w:shd w:val="clear" w:color="auto" w:fill="F5F5F5"/>
        <w:pBdr>
          <w:left w:val="single" w:sz="6" w:color="C0C0C0"/>
          <w:right w:val="single" w:sz="6" w:color="C0C0C0"/>
        </w:pBdr>
      </w:pPr>
      <w:r>
        <w:t xml:space="preserve">        return candidate.read_bytes()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delete(self, relative_path: str) -&gt; None:</w:t>
      </w:r>
    </w:p>
    <w:p>
      <w:pPr>
        <w:pStyle w:val="CodigoFuente"/>
        <w:shd w:val="clear" w:color="auto" w:fill="F5F5F5"/>
        <w:pBdr>
          <w:left w:val="single" w:sz="6" w:color="C0C0C0"/>
          <w:right w:val="single" w:sz="6" w:color="C0C0C0"/>
        </w:pBdr>
      </w:pPr>
      <w:r>
        <w:t xml:space="preserve">        candidate = self._resolve(relative_path)</w:t>
      </w:r>
    </w:p>
    <w:p>
      <w:pPr>
        <w:pStyle w:val="CodigoFuente"/>
        <w:shd w:val="clear" w:color="auto" w:fill="F5F5F5"/>
        <w:pBdr>
          <w:left w:val="single" w:sz="6" w:color="C0C0C0"/>
          <w:right w:val="single" w:sz="6" w:color="C0C0C0"/>
        </w:pBdr>
      </w:pPr>
      <w:r>
        <w:t xml:space="preserve">        if candidate is None:</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candidate.unlink(missing_ok=True)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S3StorageProvider(StorageProvider):</w:t>
      </w:r>
    </w:p>
    <w:p>
      <w:pPr>
        <w:pStyle w:val="CodigoFuente"/>
        <w:shd w:val="clear" w:color="auto" w:fill="F5F5F5"/>
        <w:pBdr>
          <w:left w:val="single" w:sz="6" w:color="C0C0C0"/>
          <w:right w:val="single" w:sz="6" w:color="C0C0C0"/>
        </w:pBdr>
      </w:pPr>
      <w:r>
        <w:t xml:space="preserve">    """Almacén de objetos compatible con S3 (Cloudflare R2, Backblaze B2, AWS).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 servidor descarga el objeto y lo reenvía en vez de redirigir a una URL</w:t>
      </w:r>
    </w:p>
    <w:p>
      <w:pPr>
        <w:pStyle w:val="CodigoFuente"/>
        <w:shd w:val="clear" w:color="auto" w:fill="F5F5F5"/>
        <w:pBdr>
          <w:left w:val="single" w:sz="6" w:color="C0C0C0"/>
          <w:right w:val="single" w:sz="6" w:color="C0C0C0"/>
        </w:pBdr>
      </w:pPr>
      <w:r>
        <w:t xml:space="preserve">    firmada. Es un salto de red extra, pero conserva intacto el control de acceso</w:t>
      </w:r>
    </w:p>
    <w:p>
      <w:pPr>
        <w:pStyle w:val="CodigoFuente"/>
        <w:shd w:val="clear" w:color="auto" w:fill="F5F5F5"/>
        <w:pBdr>
          <w:left w:val="single" w:sz="6" w:color="C0C0C0"/>
          <w:right w:val="single" w:sz="6" w:color="C0C0C0"/>
        </w:pBdr>
      </w:pPr>
      <w:r>
        <w:t xml:space="preserve">    que ya hacen los endpoints: sin esto, cualquiera con el enlace vería la</w:t>
      </w:r>
    </w:p>
    <w:p>
      <w:pPr>
        <w:pStyle w:val="CodigoFuente"/>
        <w:shd w:val="clear" w:color="auto" w:fill="F5F5F5"/>
        <w:pBdr>
          <w:left w:val="single" w:sz="6" w:color="C0C0C0"/>
          <w:right w:val="single" w:sz="6" w:color="C0C0C0"/>
        </w:pBdr>
      </w:pPr>
      <w:r>
        <w:t xml:space="preserve">    evidencia aunque no tuviera permiso sobre la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__init__(</w:t>
      </w:r>
    </w:p>
    <w:p>
      <w:pPr>
        <w:pStyle w:val="CodigoFuente"/>
        <w:shd w:val="clear" w:color="auto" w:fill="F5F5F5"/>
        <w:pBdr>
          <w:left w:val="single" w:sz="6" w:color="C0C0C0"/>
          <w:right w:val="single" w:sz="6" w:color="C0C0C0"/>
        </w:pBdr>
      </w:pPr>
      <w:r>
        <w:t xml:space="preserve">        self,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bucket: str,</w:t>
      </w:r>
    </w:p>
    <w:p>
      <w:pPr>
        <w:pStyle w:val="CodigoFuente"/>
        <w:shd w:val="clear" w:color="auto" w:fill="F5F5F5"/>
        <w:pBdr>
          <w:left w:val="single" w:sz="6" w:color="C0C0C0"/>
          <w:right w:val="single" w:sz="6" w:color="C0C0C0"/>
        </w:pBdr>
      </w:pPr>
      <w:r>
        <w:t xml:space="preserve">        prefix: str = "evidences",</w:t>
      </w:r>
    </w:p>
    <w:p>
      <w:pPr>
        <w:pStyle w:val="CodigoFuente"/>
        <w:shd w:val="clear" w:color="auto" w:fill="F5F5F5"/>
        <w:pBdr>
          <w:left w:val="single" w:sz="6" w:color="C0C0C0"/>
          <w:right w:val="single" w:sz="6" w:color="C0C0C0"/>
        </w:pBdr>
      </w:pPr>
      <w:r>
        <w:t xml:space="preserve">        endpoint_url: str | None = None,</w:t>
      </w:r>
    </w:p>
    <w:p>
      <w:pPr>
        <w:pStyle w:val="CodigoFuente"/>
        <w:shd w:val="clear" w:color="auto" w:fill="F5F5F5"/>
        <w:pBdr>
          <w:left w:val="single" w:sz="6" w:color="C0C0C0"/>
          <w:right w:val="single" w:sz="6" w:color="C0C0C0"/>
        </w:pBdr>
      </w:pPr>
      <w:r>
        <w:t xml:space="preserve">        access_key_id: str | None = None,</w:t>
      </w:r>
    </w:p>
    <w:p>
      <w:pPr>
        <w:pStyle w:val="CodigoFuente"/>
        <w:shd w:val="clear" w:color="auto" w:fill="F5F5F5"/>
        <w:pBdr>
          <w:left w:val="single" w:sz="6" w:color="C0C0C0"/>
          <w:right w:val="single" w:sz="6" w:color="C0C0C0"/>
        </w:pBdr>
      </w:pPr>
      <w:r>
        <w:t xml:space="preserve">        secret_access_key: str | None = None,</w:t>
      </w:r>
    </w:p>
    <w:p>
      <w:pPr>
        <w:pStyle w:val="CodigoFuente"/>
        <w:shd w:val="clear" w:color="auto" w:fill="F5F5F5"/>
        <w:pBdr>
          <w:left w:val="single" w:sz="6" w:color="C0C0C0"/>
          <w:right w:val="single" w:sz="6" w:color="C0C0C0"/>
        </w:pBdr>
      </w:pPr>
      <w:r>
        <w:t xml:space="preserve">        region: str = "auto",</w:t>
      </w:r>
    </w:p>
    <w:p>
      <w:pPr>
        <w:pStyle w:val="CodigoFuente"/>
        <w:shd w:val="clear" w:color="auto" w:fill="F5F5F5"/>
        <w:pBdr>
          <w:left w:val="single" w:sz="6" w:color="C0C0C0"/>
          <w:right w:val="single" w:sz="6" w:color="C0C0C0"/>
        </w:pBdr>
      </w:pPr>
      <w:r>
        <w:t xml:space="preserve">    ) -&gt;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import boto3</w:t>
      </w:r>
    </w:p>
    <w:p>
      <w:pPr>
        <w:pStyle w:val="CodigoFuente"/>
        <w:shd w:val="clear" w:color="auto" w:fill="F5F5F5"/>
        <w:pBdr>
          <w:left w:val="single" w:sz="6" w:color="C0C0C0"/>
          <w:right w:val="single" w:sz="6" w:color="C0C0C0"/>
        </w:pBdr>
      </w:pPr>
      <w:r>
        <w:t xml:space="preserve">            from botocore.exceptions import ClientError</w:t>
      </w:r>
    </w:p>
    <w:p>
      <w:pPr>
        <w:pStyle w:val="CodigoFuente"/>
        <w:shd w:val="clear" w:color="auto" w:fill="F5F5F5"/>
        <w:pBdr>
          <w:left w:val="single" w:sz="6" w:color="C0C0C0"/>
          <w:right w:val="single" w:sz="6" w:color="C0C0C0"/>
        </w:pBdr>
      </w:pPr>
      <w:r>
        <w:t xml:space="preserve">        except ImportError as exc:  # pragma: no cover - dependencia declarada</w:t>
      </w:r>
    </w:p>
    <w:p>
      <w:pPr>
        <w:pStyle w:val="CodigoFuente"/>
        <w:shd w:val="clear" w:color="auto" w:fill="F5F5F5"/>
        <w:pBdr>
          <w:left w:val="single" w:sz="6" w:color="C0C0C0"/>
          <w:right w:val="single" w:sz="6" w:color="C0C0C0"/>
        </w:pBdr>
      </w:pPr>
      <w:r>
        <w:t xml:space="preserve">            raise RuntimeError(</w:t>
      </w:r>
    </w:p>
    <w:p>
      <w:pPr>
        <w:pStyle w:val="CodigoFuente"/>
        <w:shd w:val="clear" w:color="auto" w:fill="F5F5F5"/>
        <w:pBdr>
          <w:left w:val="single" w:sz="6" w:color="C0C0C0"/>
          <w:right w:val="single" w:sz="6" w:color="C0C0C0"/>
        </w:pBdr>
      </w:pPr>
      <w:r>
        <w:t xml:space="preserve">                "boto3 is required when STORAGE_BACKEND=s3"</w:t>
      </w:r>
    </w:p>
    <w:p>
      <w:pPr>
        <w:pStyle w:val="CodigoFuente"/>
        <w:shd w:val="clear" w:color="auto" w:fill="F5F5F5"/>
        <w:pBdr>
          <w:left w:val="single" w:sz="6" w:color="C0C0C0"/>
          <w:right w:val="single" w:sz="6" w:color="C0C0C0"/>
        </w:pBdr>
      </w:pPr>
      <w:r>
        <w:t xml:space="preserve">            )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self._client_error = ClientError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self.bucket = bucket</w:t>
      </w:r>
    </w:p>
    <w:p>
      <w:pPr>
        <w:pStyle w:val="CodigoFuente"/>
        <w:shd w:val="clear" w:color="auto" w:fill="F5F5F5"/>
        <w:pBdr>
          <w:left w:val="single" w:sz="6" w:color="C0C0C0"/>
          <w:right w:val="single" w:sz="6" w:color="C0C0C0"/>
        </w:pBdr>
      </w:pPr>
      <w:r>
        <w:t xml:space="preserve">        self.prefix = prefix.strip("/")</w:t>
      </w:r>
    </w:p>
    <w:p>
      <w:pPr>
        <w:pStyle w:val="CodigoFuente"/>
        <w:shd w:val="clear" w:color="auto" w:fill="F5F5F5"/>
        <w:pBdr>
          <w:left w:val="single" w:sz="6" w:color="C0C0C0"/>
          <w:right w:val="single" w:sz="6" w:color="C0C0C0"/>
        </w:pBdr>
      </w:pPr>
      <w:r>
        <w:t xml:space="preserve">        self._client = boto3.client(</w:t>
      </w:r>
    </w:p>
    <w:p>
      <w:pPr>
        <w:pStyle w:val="CodigoFuente"/>
        <w:shd w:val="clear" w:color="auto" w:fill="F5F5F5"/>
        <w:pBdr>
          <w:left w:val="single" w:sz="6" w:color="C0C0C0"/>
          <w:right w:val="single" w:sz="6" w:color="C0C0C0"/>
        </w:pBdr>
      </w:pPr>
      <w:r>
        <w:t xml:space="preserve">            "s3",</w:t>
      </w:r>
    </w:p>
    <w:p>
      <w:pPr>
        <w:pStyle w:val="CodigoFuente"/>
        <w:shd w:val="clear" w:color="auto" w:fill="F5F5F5"/>
        <w:pBdr>
          <w:left w:val="single" w:sz="6" w:color="C0C0C0"/>
          <w:right w:val="single" w:sz="6" w:color="C0C0C0"/>
        </w:pBdr>
      </w:pPr>
      <w:r>
        <w:t xml:space="preserve">            endpoint_url=endpoint_url,</w:t>
      </w:r>
    </w:p>
    <w:p>
      <w:pPr>
        <w:pStyle w:val="CodigoFuente"/>
        <w:shd w:val="clear" w:color="auto" w:fill="F5F5F5"/>
        <w:pBdr>
          <w:left w:val="single" w:sz="6" w:color="C0C0C0"/>
          <w:right w:val="single" w:sz="6" w:color="C0C0C0"/>
        </w:pBdr>
      </w:pPr>
      <w:r>
        <w:t xml:space="preserve">            aws_access_key_id=access_key_id,</w:t>
      </w:r>
    </w:p>
    <w:p>
      <w:pPr>
        <w:pStyle w:val="CodigoFuente"/>
        <w:shd w:val="clear" w:color="auto" w:fill="F5F5F5"/>
        <w:pBdr>
          <w:left w:val="single" w:sz="6" w:color="C0C0C0"/>
          <w:right w:val="single" w:sz="6" w:color="C0C0C0"/>
        </w:pBdr>
      </w:pPr>
      <w:r>
        <w:t xml:space="preserve">            aws_secret_access_key=secret_access_key,</w:t>
      </w:r>
    </w:p>
    <w:p>
      <w:pPr>
        <w:pStyle w:val="CodigoFuente"/>
        <w:shd w:val="clear" w:color="auto" w:fill="F5F5F5"/>
        <w:pBdr>
          <w:left w:val="single" w:sz="6" w:color="C0C0C0"/>
          <w:right w:val="single" w:sz="6" w:color="C0C0C0"/>
        </w:pBdr>
      </w:pPr>
      <w:r>
        <w:t xml:space="preserve">            region_name=region,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save_incident_image(self, *, content: bytes, mime_type: str) -&gt; StoredFile:</w:t>
      </w:r>
    </w:p>
    <w:p>
      <w:pPr>
        <w:pStyle w:val="CodigoFuente"/>
        <w:shd w:val="clear" w:color="auto" w:fill="F5F5F5"/>
        <w:pBdr>
          <w:left w:val="single" w:sz="6" w:color="C0C0C0"/>
          <w:right w:val="single" w:sz="6" w:color="C0C0C0"/>
        </w:pBdr>
      </w:pPr>
      <w:r>
        <w:t xml:space="preserve">        key = _build_relative_path(mime_type, prefix=self.prefix)</w:t>
      </w:r>
    </w:p>
    <w:p>
      <w:pPr>
        <w:pStyle w:val="CodigoFuente"/>
        <w:shd w:val="clear" w:color="auto" w:fill="F5F5F5"/>
        <w:pBdr>
          <w:left w:val="single" w:sz="6" w:color="C0C0C0"/>
          <w:right w:val="single" w:sz="6" w:color="C0C0C0"/>
        </w:pBdr>
      </w:pPr>
      <w:r>
        <w:t xml:space="preserve">        self._client.put_object(</w:t>
      </w:r>
    </w:p>
    <w:p>
      <w:pPr>
        <w:pStyle w:val="CodigoFuente"/>
        <w:shd w:val="clear" w:color="auto" w:fill="F5F5F5"/>
        <w:pBdr>
          <w:left w:val="single" w:sz="6" w:color="C0C0C0"/>
          <w:right w:val="single" w:sz="6" w:color="C0C0C0"/>
        </w:pBdr>
      </w:pPr>
      <w:r>
        <w:t xml:space="preserve">            Bucket=self.bucket,</w:t>
      </w:r>
    </w:p>
    <w:p>
      <w:pPr>
        <w:pStyle w:val="CodigoFuente"/>
        <w:shd w:val="clear" w:color="auto" w:fill="F5F5F5"/>
        <w:pBdr>
          <w:left w:val="single" w:sz="6" w:color="C0C0C0"/>
          <w:right w:val="single" w:sz="6" w:color="C0C0C0"/>
        </w:pBdr>
      </w:pPr>
      <w:r>
        <w:t xml:space="preserve">            Key=key,</w:t>
      </w:r>
    </w:p>
    <w:p>
      <w:pPr>
        <w:pStyle w:val="CodigoFuente"/>
        <w:shd w:val="clear" w:color="auto" w:fill="F5F5F5"/>
        <w:pBdr>
          <w:left w:val="single" w:sz="6" w:color="C0C0C0"/>
          <w:right w:val="single" w:sz="6" w:color="C0C0C0"/>
        </w:pBdr>
      </w:pPr>
      <w:r>
        <w:t xml:space="preserve">            Body=content,</w:t>
      </w:r>
    </w:p>
    <w:p>
      <w:pPr>
        <w:pStyle w:val="CodigoFuente"/>
        <w:shd w:val="clear" w:color="auto" w:fill="F5F5F5"/>
        <w:pBdr>
          <w:left w:val="single" w:sz="6" w:color="C0C0C0"/>
          <w:right w:val="single" w:sz="6" w:color="C0C0C0"/>
        </w:pBdr>
      </w:pPr>
      <w:r>
        <w:t xml:space="preserve">            ContentType=mime_type,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StoredFile(</w:t>
      </w:r>
    </w:p>
    <w:p>
      <w:pPr>
        <w:pStyle w:val="CodigoFuente"/>
        <w:shd w:val="clear" w:color="auto" w:fill="F5F5F5"/>
        <w:pBdr>
          <w:left w:val="single" w:sz="6" w:color="C0C0C0"/>
          <w:right w:val="single" w:sz="6" w:color="C0C0C0"/>
        </w:pBdr>
      </w:pPr>
      <w:r>
        <w:t xml:space="preserve">            relative_path=key,</w:t>
      </w:r>
    </w:p>
    <w:p>
      <w:pPr>
        <w:pStyle w:val="CodigoFuente"/>
        <w:shd w:val="clear" w:color="auto" w:fill="F5F5F5"/>
        <w:pBdr>
          <w:left w:val="single" w:sz="6" w:color="C0C0C0"/>
          <w:right w:val="single" w:sz="6" w:color="C0C0C0"/>
        </w:pBdr>
      </w:pPr>
      <w:r>
        <w:t xml:space="preserve">            absolute_path=f"s3://{self.bucket}/{key}",</w:t>
      </w:r>
    </w:p>
    <w:p>
      <w:pPr>
        <w:pStyle w:val="CodigoFuente"/>
        <w:shd w:val="clear" w:color="auto" w:fill="F5F5F5"/>
        <w:pBdr>
          <w:left w:val="single" w:sz="6" w:color="C0C0C0"/>
          <w:right w:val="single" w:sz="6" w:color="C0C0C0"/>
        </w:pBdr>
      </w:pPr>
      <w:r>
        <w:t xml:space="preserve">            sha256_hash=hashlib.sha256(content).hexdigest(),</w:t>
      </w:r>
    </w:p>
    <w:p>
      <w:pPr>
        <w:pStyle w:val="CodigoFuente"/>
        <w:shd w:val="clear" w:color="auto" w:fill="F5F5F5"/>
        <w:pBdr>
          <w:left w:val="single" w:sz="6" w:color="C0C0C0"/>
          <w:right w:val="single" w:sz="6" w:color="C0C0C0"/>
        </w:pBdr>
      </w:pPr>
      <w:r>
        <w:t xml:space="preserve">            size_bytes=len(content),</w:t>
      </w:r>
    </w:p>
    <w:p>
      <w:pPr>
        <w:pStyle w:val="CodigoFuente"/>
        <w:shd w:val="clear" w:color="auto" w:fill="F5F5F5"/>
        <w:pBdr>
          <w:left w:val="single" w:sz="6" w:color="C0C0C0"/>
          <w:right w:val="single" w:sz="6" w:color="C0C0C0"/>
        </w:pBdr>
      </w:pPr>
      <w:r>
        <w:t xml:space="preserve">            mime_type=mime_type,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Cómo dice cada proveedor "esa clave no existe". R2 y AWS levantan</w:t>
      </w:r>
    </w:p>
    <w:p>
      <w:pPr>
        <w:pStyle w:val="CodigoFuente"/>
        <w:shd w:val="clear" w:color="auto" w:fill="F5F5F5"/>
        <w:pBdr>
          <w:left w:val="single" w:sz="6" w:color="C0C0C0"/>
          <w:right w:val="single" w:sz="6" w:color="C0C0C0"/>
        </w:pBdr>
      </w:pPr>
      <w:r>
        <w:t xml:space="preserve">    #: NoSuchKey, pero otros almacenes compatibles devuelven un error genérico</w:t>
      </w:r>
    </w:p>
    <w:p>
      <w:pPr>
        <w:pStyle w:val="CodigoFuente"/>
        <w:shd w:val="clear" w:color="auto" w:fill="F5F5F5"/>
        <w:pBdr>
          <w:left w:val="single" w:sz="6" w:color="C0C0C0"/>
          <w:right w:val="single" w:sz="6" w:color="C0C0C0"/>
        </w:pBdr>
      </w:pPr>
      <w:r>
        <w:t xml:space="preserve">    #: con estado 404. Sin cubrir ambos, una foto ausente daría 500 en vez de 404.</w:t>
      </w:r>
    </w:p>
    <w:p>
      <w:pPr>
        <w:pStyle w:val="CodigoFuente"/>
        <w:shd w:val="clear" w:color="auto" w:fill="F5F5F5"/>
        <w:pBdr>
          <w:left w:val="single" w:sz="6" w:color="C0C0C0"/>
          <w:right w:val="single" w:sz="6" w:color="C0C0C0"/>
        </w:pBdr>
      </w:pPr>
      <w:r>
        <w:t xml:space="preserve">    _AUSENTE = {"NoSuchKey", "NoSuchBucket", "NotFound", "404"}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read(self, relative_path: str) -&gt; bytes:</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response = self._client.get_object(</w:t>
      </w:r>
    </w:p>
    <w:p>
      <w:pPr>
        <w:pStyle w:val="CodigoFuente"/>
        <w:shd w:val="clear" w:color="auto" w:fill="F5F5F5"/>
        <w:pBdr>
          <w:left w:val="single" w:sz="6" w:color="C0C0C0"/>
          <w:right w:val="single" w:sz="6" w:color="C0C0C0"/>
        </w:pBdr>
      </w:pPr>
      <w:r>
        <w:t xml:space="preserve">                Bucket=self.bucket, Key=relative_path.lstrip("/")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self._client_error as exc:</w:t>
      </w:r>
    </w:p>
    <w:p>
      <w:pPr>
        <w:pStyle w:val="CodigoFuente"/>
        <w:shd w:val="clear" w:color="auto" w:fill="F5F5F5"/>
        <w:pBdr>
          <w:left w:val="single" w:sz="6" w:color="C0C0C0"/>
          <w:right w:val="single" w:sz="6" w:color="C0C0C0"/>
        </w:pBdr>
      </w:pPr>
      <w:r>
        <w:t xml:space="preserve">            error = exc.response.get("Error", {})</w:t>
      </w:r>
    </w:p>
    <w:p>
      <w:pPr>
        <w:pStyle w:val="CodigoFuente"/>
        <w:shd w:val="clear" w:color="auto" w:fill="F5F5F5"/>
        <w:pBdr>
          <w:left w:val="single" w:sz="6" w:color="C0C0C0"/>
          <w:right w:val="single" w:sz="6" w:color="C0C0C0"/>
        </w:pBdr>
      </w:pPr>
      <w:r>
        <w:t xml:space="preserve">            estado = exc.response.get("ResponseMetadata", {}).get("HTTPStatusCode")</w:t>
      </w:r>
    </w:p>
    <w:p>
      <w:pPr>
        <w:pStyle w:val="CodigoFuente"/>
        <w:shd w:val="clear" w:color="auto" w:fill="F5F5F5"/>
        <w:pBdr>
          <w:left w:val="single" w:sz="6" w:color="C0C0C0"/>
          <w:right w:val="single" w:sz="6" w:color="C0C0C0"/>
        </w:pBdr>
      </w:pPr>
      <w:r>
        <w:t xml:space="preserve">            if error.get("Code") in self._AUSENTE or estado == 404:</w:t>
      </w:r>
    </w:p>
    <w:p>
      <w:pPr>
        <w:pStyle w:val="CodigoFuente"/>
        <w:shd w:val="clear" w:color="auto" w:fill="F5F5F5"/>
        <w:pBdr>
          <w:left w:val="single" w:sz="6" w:color="C0C0C0"/>
          <w:right w:val="single" w:sz="6" w:color="C0C0C0"/>
        </w:pBdr>
      </w:pPr>
      <w:r>
        <w:t xml:space="preserve">                raise EvidenceNotStored(relative_path) from exc</w:t>
      </w:r>
    </w:p>
    <w:p>
      <w:pPr>
        <w:pStyle w:val="CodigoFuente"/>
        <w:shd w:val="clear" w:color="auto" w:fill="F5F5F5"/>
        <w:pBdr>
          <w:left w:val="single" w:sz="6" w:color="C0C0C0"/>
          <w:right w:val="single" w:sz="6" w:color="C0C0C0"/>
        </w:pBdr>
      </w:pPr>
      <w:r>
        <w:t xml:space="preserve">            # Un fallo de red o de credenciales no es un archivo ausente: que</w:t>
      </w:r>
    </w:p>
    <w:p>
      <w:pPr>
        <w:pStyle w:val="CodigoFuente"/>
        <w:shd w:val="clear" w:color="auto" w:fill="F5F5F5"/>
        <w:pBdr>
          <w:left w:val="single" w:sz="6" w:color="C0C0C0"/>
          <w:right w:val="single" w:sz="6" w:color="C0C0C0"/>
        </w:pBdr>
      </w:pPr>
      <w:r>
        <w:t xml:space="preserve">            # suba como 500 en vez de disfrazarse de "esta foto no está".</w:t>
      </w:r>
    </w:p>
    <w:p>
      <w:pPr>
        <w:pStyle w:val="CodigoFuente"/>
        <w:shd w:val="clear" w:color="auto" w:fill="F5F5F5"/>
        <w:pBdr>
          <w:left w:val="single" w:sz="6" w:color="C0C0C0"/>
          <w:right w:val="single" w:sz="6" w:color="C0C0C0"/>
        </w:pBdr>
      </w:pPr>
      <w:r>
        <w:t xml:space="preserve">            raise</w:t>
      </w:r>
    </w:p>
    <w:p>
      <w:pPr>
        <w:pStyle w:val="CodigoFuente"/>
        <w:shd w:val="clear" w:color="auto" w:fill="F5F5F5"/>
        <w:pBdr>
          <w:left w:val="single" w:sz="6" w:color="C0C0C0"/>
          <w:right w:val="single" w:sz="6" w:color="C0C0C0"/>
        </w:pBdr>
      </w:pPr>
      <w:r>
        <w:t xml:space="preserve">        return response["Body"].read()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delete(self, relative_path: str) -&gt; None:</w:t>
      </w:r>
    </w:p>
    <w:p>
      <w:pPr>
        <w:pStyle w:val="CodigoFuente"/>
        <w:shd w:val="clear" w:color="auto" w:fill="F5F5F5"/>
        <w:pBdr>
          <w:left w:val="single" w:sz="6" w:color="C0C0C0"/>
          <w:right w:val="single" w:sz="6" w:color="C0C0C0"/>
        </w:pBdr>
      </w:pPr>
      <w:r>
        <w:t xml:space="preserve">        # `delete_object` no falla si la clave no existe, así que purgar dos</w:t>
      </w:r>
    </w:p>
    <w:p>
      <w:pPr>
        <w:pStyle w:val="CodigoFuente"/>
        <w:shd w:val="clear" w:color="auto" w:fill="F5F5F5"/>
        <w:pBdr>
          <w:left w:val="single" w:sz="6" w:color="C0C0C0"/>
          <w:right w:val="single" w:sz="6" w:color="C0C0C0"/>
        </w:pBdr>
      </w:pPr>
      <w:r>
        <w:t xml:space="preserve">        # veces la misma incidencia es inofensivo.</w:t>
      </w:r>
    </w:p>
    <w:p>
      <w:pPr>
        <w:pStyle w:val="CodigoFuente"/>
        <w:shd w:val="clear" w:color="auto" w:fill="F5F5F5"/>
        <w:pBdr>
          <w:left w:val="single" w:sz="6" w:color="C0C0C0"/>
          <w:right w:val="single" w:sz="6" w:color="C0C0C0"/>
        </w:pBdr>
      </w:pPr>
      <w:r>
        <w:t xml:space="preserve">        self._client.delete_object(Bucket=self.bucket, Key=relative_path.lstrip("/"))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@lru_cache(maxsize=1)</w:t>
      </w:r>
    </w:p>
    <w:p>
      <w:pPr>
        <w:pStyle w:val="CodigoFuente"/>
        <w:shd w:val="clear" w:color="auto" w:fill="F5F5F5"/>
        <w:pBdr>
          <w:left w:val="single" w:sz="6" w:color="C0C0C0"/>
          <w:right w:val="single" w:sz="6" w:color="C0C0C0"/>
        </w:pBdr>
      </w:pPr>
      <w:r>
        <w:t>def get_storage_provider() -&gt; StorageProvider:</w:t>
      </w:r>
    </w:p>
    <w:p>
      <w:pPr>
        <w:pStyle w:val="CodigoFuente"/>
        <w:shd w:val="clear" w:color="auto" w:fill="F5F5F5"/>
        <w:pBdr>
          <w:left w:val="single" w:sz="6" w:color="C0C0C0"/>
          <w:right w:val="single" w:sz="6" w:color="C0C0C0"/>
        </w:pBdr>
      </w:pPr>
      <w:r>
        <w:t xml:space="preserve">    """Proveedor según la configuración. Cacheado: crear el cliente de boto3 en</w:t>
      </w:r>
    </w:p>
    <w:p>
      <w:pPr>
        <w:pStyle w:val="CodigoFuente"/>
        <w:shd w:val="clear" w:color="auto" w:fill="F5F5F5"/>
        <w:pBdr>
          <w:left w:val="single" w:sz="6" w:color="C0C0C0"/>
          <w:right w:val="single" w:sz="6" w:color="C0C0C0"/>
        </w:pBdr>
      </w:pPr>
      <w:r>
        <w:t xml:space="preserve">    cada subida añadiría latencia sin motivo."""</w:t>
      </w:r>
    </w:p>
    <w:p>
      <w:pPr>
        <w:pStyle w:val="CodigoFuente"/>
        <w:shd w:val="clear" w:color="auto" w:fill="F5F5F5"/>
        <w:pBdr>
          <w:left w:val="single" w:sz="6" w:color="C0C0C0"/>
          <w:right w:val="single" w:sz="6" w:color="C0C0C0"/>
        </w:pBdr>
      </w:pPr>
      <w:r>
        <w:t xml:space="preserve">    from app.core.config import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settings.storage_backend == "s3":</w:t>
      </w:r>
    </w:p>
    <w:p>
      <w:pPr>
        <w:pStyle w:val="CodigoFuente"/>
        <w:shd w:val="clear" w:color="auto" w:fill="F5F5F5"/>
        <w:pBdr>
          <w:left w:val="single" w:sz="6" w:color="C0C0C0"/>
          <w:right w:val="single" w:sz="6" w:color="C0C0C0"/>
        </w:pBdr>
      </w:pPr>
      <w:r>
        <w:t xml:space="preserve">        if not settings.s3_bucket:</w:t>
      </w:r>
    </w:p>
    <w:p>
      <w:pPr>
        <w:pStyle w:val="CodigoFuente"/>
        <w:shd w:val="clear" w:color="auto" w:fill="F5F5F5"/>
        <w:pBdr>
          <w:left w:val="single" w:sz="6" w:color="C0C0C0"/>
          <w:right w:val="single" w:sz="6" w:color="C0C0C0"/>
        </w:pBdr>
      </w:pPr>
      <w:r>
        <w:t xml:space="preserve">            raise RuntimeError("S3_BUCKET is required when STORAGE_BACKEND=s3")</w:t>
      </w:r>
    </w:p>
    <w:p>
      <w:pPr>
        <w:pStyle w:val="CodigoFuente"/>
        <w:shd w:val="clear" w:color="auto" w:fill="F5F5F5"/>
        <w:pBdr>
          <w:left w:val="single" w:sz="6" w:color="C0C0C0"/>
          <w:right w:val="single" w:sz="6" w:color="C0C0C0"/>
        </w:pBdr>
      </w:pPr>
      <w:r>
        <w:t xml:space="preserve">        return S3StorageProvider(</w:t>
      </w:r>
    </w:p>
    <w:p>
      <w:pPr>
        <w:pStyle w:val="CodigoFuente"/>
        <w:shd w:val="clear" w:color="auto" w:fill="F5F5F5"/>
        <w:pBdr>
          <w:left w:val="single" w:sz="6" w:color="C0C0C0"/>
          <w:right w:val="single" w:sz="6" w:color="C0C0C0"/>
        </w:pBdr>
      </w:pPr>
      <w:r>
        <w:t xml:space="preserve">            bucket=settings.s3_bucket,</w:t>
      </w:r>
    </w:p>
    <w:p>
      <w:pPr>
        <w:pStyle w:val="CodigoFuente"/>
        <w:shd w:val="clear" w:color="auto" w:fill="F5F5F5"/>
        <w:pBdr>
          <w:left w:val="single" w:sz="6" w:color="C0C0C0"/>
          <w:right w:val="single" w:sz="6" w:color="C0C0C0"/>
        </w:pBdr>
      </w:pPr>
      <w:r>
        <w:t xml:space="preserve">            prefix=settings.s3_prefix,</w:t>
      </w:r>
    </w:p>
    <w:p>
      <w:pPr>
        <w:pStyle w:val="CodigoFuente"/>
        <w:shd w:val="clear" w:color="auto" w:fill="F5F5F5"/>
        <w:pBdr>
          <w:left w:val="single" w:sz="6" w:color="C0C0C0"/>
          <w:right w:val="single" w:sz="6" w:color="C0C0C0"/>
        </w:pBdr>
      </w:pPr>
      <w:r>
        <w:t xml:space="preserve">            endpoint_url=settings.s3_endpoint_url,</w:t>
      </w:r>
    </w:p>
    <w:p>
      <w:pPr>
        <w:pStyle w:val="CodigoFuente"/>
        <w:shd w:val="clear" w:color="auto" w:fill="F5F5F5"/>
        <w:pBdr>
          <w:left w:val="single" w:sz="6" w:color="C0C0C0"/>
          <w:right w:val="single" w:sz="6" w:color="C0C0C0"/>
        </w:pBdr>
      </w:pPr>
      <w:r>
        <w:t xml:space="preserve">            access_key_id=settings.s3_access_key_id,</w:t>
      </w:r>
    </w:p>
    <w:p>
      <w:pPr>
        <w:pStyle w:val="CodigoFuente"/>
        <w:shd w:val="clear" w:color="auto" w:fill="F5F5F5"/>
        <w:pBdr>
          <w:left w:val="single" w:sz="6" w:color="C0C0C0"/>
          <w:right w:val="single" w:sz="6" w:color="C0C0C0"/>
        </w:pBdr>
      </w:pPr>
      <w:r>
        <w:t xml:space="preserve">            secret_access_key=settings.s3_secret_access_key,</w:t>
      </w:r>
    </w:p>
    <w:p>
      <w:pPr>
        <w:pStyle w:val="CodigoFuente"/>
        <w:shd w:val="clear" w:color="auto" w:fill="F5F5F5"/>
        <w:pBdr>
          <w:left w:val="single" w:sz="6" w:color="C0C0C0"/>
          <w:right w:val="single" w:sz="6" w:color="C0C0C0"/>
        </w:pBdr>
      </w:pPr>
      <w:r>
        <w:t xml:space="preserve">            region=settings.s3_region,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LocalStorageProvider(settings.local_storage_path)</w:t>
      </w:r>
    </w:p>
    <w:p>
      <w:pPr>
        <w:spacing w:after="80"/>
      </w:pPr>
    </w:p>
    <w:p>
      <w:pPr>
        <w:pStyle w:val="Heading2"/>
      </w:pPr>
      <w:r>
        <w:t>frontend/app/(report)/page.tsx   (21 líneas · tsx)</w:t>
      </w:r>
    </w:p>
    <w:p>
      <w:pPr>
        <w:pStyle w:val="CodigoFuente"/>
        <w:shd w:val="clear" w:color="auto" w:fill="F5F5F5"/>
        <w:pBdr>
          <w:top w:val="single" w:sz="6" w:color="C0C0C0"/>
          <w:left w:val="single" w:sz="6" w:color="C0C0C0"/>
          <w:right w:val="single" w:sz="6" w:color="C0C0C0"/>
        </w:pBdr>
      </w:pPr>
      <w:r>
        <w:t>import { ReportForm } from "@/components/report-form";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ReportPage()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max-w-4xl flex-1 flex-col gap-6 px-4 py-8 sm:px-6"&gt;</w:t>
      </w:r>
    </w:p>
    <w:p>
      <w:pPr>
        <w:pStyle w:val="CodigoFuente"/>
        <w:shd w:val="clear" w:color="auto" w:fill="F5F5F5"/>
        <w:pBdr>
          <w:left w:val="single" w:sz="6" w:color="C0C0C0"/>
          <w:right w:val="single" w:sz="6" w:color="C0C0C0"/>
        </w:pBdr>
      </w:pPr>
      <w:r>
        <w:t xml:space="preserve">      &lt;section className="rounded-3xl border border-white/60 bg-white/75 p-6 shadow-sm"&gt;</w:t>
      </w:r>
    </w:p>
    <w:p>
      <w:pPr>
        <w:pStyle w:val="CodigoFuente"/>
        <w:shd w:val="clear" w:color="auto" w:fill="F5F5F5"/>
        <w:pBdr>
          <w:left w:val="single" w:sz="6" w:color="C0C0C0"/>
          <w:right w:val="single" w:sz="6" w:color="C0C0C0"/>
        </w:pBdr>
      </w:pPr>
      <w:r>
        <w:t xml:space="preserve">        &lt;p className="font-mono text-xs uppercase tracking-[0.2em] text-emerald-700"&gt;</w:t>
      </w:r>
    </w:p>
    <w:p>
      <w:pPr>
        <w:pStyle w:val="CodigoFuente"/>
        <w:shd w:val="clear" w:color="auto" w:fill="F5F5F5"/>
        <w:pBdr>
          <w:left w:val="single" w:sz="6" w:color="C0C0C0"/>
          <w:right w:val="single" w:sz="6" w:color="C0C0C0"/>
        </w:pBdr>
      </w:pPr>
      <w:r>
        <w:t xml:space="preserve">          Campus Alertas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&lt;h1 className="mt-2 font-heading text-3xl font-bold text-emerald-950 sm:text-4xl"&gt;</w:t>
      </w:r>
    </w:p>
    <w:p>
      <w:pPr>
        <w:pStyle w:val="CodigoFuente"/>
        <w:shd w:val="clear" w:color="auto" w:fill="F5F5F5"/>
        <w:pBdr>
          <w:left w:val="single" w:sz="6" w:color="C0C0C0"/>
          <w:right w:val="single" w:sz="6" w:color="C0C0C0"/>
        </w:pBdr>
      </w:pPr>
      <w:r>
        <w:t xml:space="preserve">          Reporta en menos de 30 segundos</w:t>
      </w:r>
    </w:p>
    <w:p>
      <w:pPr>
        <w:pStyle w:val="CodigoFuente"/>
        <w:shd w:val="clear" w:color="auto" w:fill="F5F5F5"/>
        <w:pBdr>
          <w:left w:val="single" w:sz="6" w:color="C0C0C0"/>
          <w:right w:val="single" w:sz="6" w:color="C0C0C0"/>
        </w:pBdr>
      </w:pPr>
      <w:r>
        <w:t xml:space="preserve">        &lt;/h1&gt;</w:t>
      </w:r>
    </w:p>
    <w:p>
      <w:pPr>
        <w:pStyle w:val="CodigoFuente"/>
        <w:shd w:val="clear" w:color="auto" w:fill="F5F5F5"/>
        <w:pBdr>
          <w:left w:val="single" w:sz="6" w:color="C0C0C0"/>
          <w:right w:val="single" w:sz="6" w:color="C0C0C0"/>
        </w:pBdr>
      </w:pPr>
      <w:r>
        <w:t xml:space="preserve">        &lt;p className="mt-3 max-w-3xl text-sm text-slate-600 sm:text-base"&gt;</w:t>
      </w:r>
    </w:p>
    <w:p>
      <w:pPr>
        <w:pStyle w:val="CodigoFuente"/>
        <w:shd w:val="clear" w:color="auto" w:fill="F5F5F5"/>
        <w:pBdr>
          <w:left w:val="single" w:sz="6" w:color="C0C0C0"/>
          <w:right w:val="single" w:sz="6" w:color="C0C0C0"/>
        </w:pBdr>
      </w:pPr>
      <w:r>
        <w:t xml:space="preserve">          Cuéntanos qué ocurrió, adjunta una foto y confirma la ubicación. Revisaremos el reporte</w:t>
      </w:r>
    </w:p>
    <w:p>
      <w:pPr>
        <w:pStyle w:val="CodigoFuente"/>
        <w:shd w:val="clear" w:color="auto" w:fill="F5F5F5"/>
        <w:pBdr>
          <w:left w:val="single" w:sz="6" w:color="C0C0C0"/>
          <w:right w:val="single" w:sz="6" w:color="C0C0C0"/>
        </w:pBdr>
      </w:pPr>
      <w:r>
        <w:t xml:space="preserve">          para que pueda ser atendido por el área correspondiente.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&lt;ReportForm /&gt;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frontend/components/report-form.tsx   (409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FormEvent, useEffect, useMemo, useRef, useState } from "react";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ApiHttpError,</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UserRole,</w:t>
      </w:r>
    </w:p>
    <w:p>
      <w:pPr>
        <w:pStyle w:val="CodigoFuente"/>
        <w:shd w:val="clear" w:color="auto" w:fill="F5F5F5"/>
        <w:pBdr>
          <w:left w:val="single" w:sz="6" w:color="C0C0C0"/>
          <w:right w:val="single" w:sz="6" w:color="C0C0C0"/>
        </w:pBdr>
      </w:pPr>
      <w:r>
        <w:t xml:space="preserve">  createReport,</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logout,</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import { TurnstileWidget } from "@/components/turnstile-widget";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Coordinates = {</w:t>
      </w:r>
    </w:p>
    <w:p>
      <w:pPr>
        <w:pStyle w:val="CodigoFuente"/>
        <w:shd w:val="clear" w:color="auto" w:fill="F5F5F5"/>
        <w:pBdr>
          <w:left w:val="single" w:sz="6" w:color="C0C0C0"/>
          <w:right w:val="single" w:sz="6" w:color="C0C0C0"/>
        </w:pBdr>
      </w:pPr>
      <w:r>
        <w:t xml:space="preserve">  latitude: number;</w:t>
      </w:r>
    </w:p>
    <w:p>
      <w:pPr>
        <w:pStyle w:val="CodigoFuente"/>
        <w:shd w:val="clear" w:color="auto" w:fill="F5F5F5"/>
        <w:pBdr>
          <w:left w:val="single" w:sz="6" w:color="C0C0C0"/>
          <w:right w:val="single" w:sz="6" w:color="C0C0C0"/>
        </w:pBdr>
      </w:pPr>
      <w:r>
        <w:t xml:space="preserve">  longitude: number;</w:t>
      </w:r>
    </w:p>
    <w:p>
      <w:pPr>
        <w:pStyle w:val="CodigoFuente"/>
        <w:shd w:val="clear" w:color="auto" w:fill="F5F5F5"/>
        <w:pBdr>
          <w:left w:val="single" w:sz="6" w:color="C0C0C0"/>
          <w:right w:val="single" w:sz="6" w:color="C0C0C0"/>
        </w:pBdr>
      </w:pPr>
      <w:r>
        <w:t xml:space="preserve">  accuracy: number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ReportMode = "ANONYMOUS" | "AUTHENTICATED";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ReportForm() {</w:t>
      </w:r>
    </w:p>
    <w:p>
      <w:pPr>
        <w:pStyle w:val="CodigoFuente"/>
        <w:shd w:val="clear" w:color="auto" w:fill="F5F5F5"/>
        <w:pBdr>
          <w:left w:val="single" w:sz="6" w:color="C0C0C0"/>
          <w:right w:val="single" w:sz="6" w:color="C0C0C0"/>
        </w:pBdr>
      </w:pPr>
      <w:r>
        <w:t xml:space="preserve">  const [token, setToken] = useState&lt;string | null&gt;(null);</w:t>
      </w:r>
    </w:p>
    <w:p>
      <w:pPr>
        <w:pStyle w:val="CodigoFuente"/>
        <w:shd w:val="clear" w:color="auto" w:fill="F5F5F5"/>
        <w:pBdr>
          <w:left w:val="single" w:sz="6" w:color="C0C0C0"/>
          <w:right w:val="single" w:sz="6" w:color="C0C0C0"/>
        </w:pBdr>
      </w:pPr>
      <w:r>
        <w:t xml:space="preserve">  const [role, setRole] = useState&lt;UserRole | null&gt;(null);</w:t>
      </w:r>
    </w:p>
    <w:p>
      <w:pPr>
        <w:pStyle w:val="CodigoFuente"/>
        <w:shd w:val="clear" w:color="auto" w:fill="F5F5F5"/>
        <w:pBdr>
          <w:left w:val="single" w:sz="6" w:color="C0C0C0"/>
          <w:right w:val="single" w:sz="6" w:color="C0C0C0"/>
        </w:pBdr>
      </w:pPr>
      <w:r>
        <w:t xml:space="preserve">  const [campusIdStored, setCampusIdStored] = useState&lt;string | null&gt;(null);</w:t>
      </w:r>
    </w:p>
    <w:p>
      <w:pPr>
        <w:pStyle w:val="CodigoFuente"/>
        <w:shd w:val="clear" w:color="auto" w:fill="F5F5F5"/>
        <w:pBdr>
          <w:left w:val="single" w:sz="6" w:color="C0C0C0"/>
          <w:right w:val="single" w:sz="6" w:color="C0C0C0"/>
        </w:pBdr>
      </w:pPr>
      <w:r>
        <w:t xml:space="preserve">  const [mode, setMode] = useState&lt;ReportMode&gt;("ANONYMOUS");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[description, setDescription] = useState("");</w:t>
      </w:r>
    </w:p>
    <w:p>
      <w:pPr>
        <w:pStyle w:val="CodigoFuente"/>
        <w:shd w:val="clear" w:color="auto" w:fill="F5F5F5"/>
        <w:pBdr>
          <w:left w:val="single" w:sz="6" w:color="C0C0C0"/>
          <w:right w:val="single" w:sz="6" w:color="C0C0C0"/>
        </w:pBdr>
      </w:pPr>
      <w:r>
        <w:t xml:space="preserve">  const [category, setCategory] = useState&lt;IncidentCategory&gt;("INFRASTRUCTURE");</w:t>
      </w:r>
    </w:p>
    <w:p>
      <w:pPr>
        <w:pStyle w:val="CodigoFuente"/>
        <w:shd w:val="clear" w:color="auto" w:fill="F5F5F5"/>
        <w:pBdr>
          <w:left w:val="single" w:sz="6" w:color="C0C0C0"/>
          <w:right w:val="single" w:sz="6" w:color="C0C0C0"/>
        </w:pBdr>
      </w:pPr>
      <w:r>
        <w:t xml:space="preserve">  const [coordinates, setCoordinates] = useState&lt;Coordinates | null&gt;(null);</w:t>
      </w:r>
    </w:p>
    <w:p>
      <w:pPr>
        <w:pStyle w:val="CodigoFuente"/>
        <w:shd w:val="clear" w:color="auto" w:fill="F5F5F5"/>
        <w:pBdr>
          <w:left w:val="single" w:sz="6" w:color="C0C0C0"/>
          <w:right w:val="single" w:sz="6" w:color="C0C0C0"/>
        </w:pBdr>
      </w:pPr>
      <w:r>
        <w:t xml:space="preserve">  const [locationError, setLocationError] = useState&lt;string | null&gt;(null);</w:t>
      </w:r>
    </w:p>
    <w:p>
      <w:pPr>
        <w:pStyle w:val="CodigoFuente"/>
        <w:shd w:val="clear" w:color="auto" w:fill="F5F5F5"/>
        <w:pBdr>
          <w:left w:val="single" w:sz="6" w:color="C0C0C0"/>
          <w:right w:val="single" w:sz="6" w:color="C0C0C0"/>
        </w:pBdr>
      </w:pPr>
      <w:r>
        <w:t xml:space="preserve">  const [locationLoading, setLocationLoading]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[photo, setPhoto] = useState&lt;File | null&gt;(null);</w:t>
      </w:r>
    </w:p>
    <w:p>
      <w:pPr>
        <w:pStyle w:val="CodigoFuente"/>
        <w:shd w:val="clear" w:color="auto" w:fill="F5F5F5"/>
        <w:pBdr>
          <w:left w:val="single" w:sz="6" w:color="C0C0C0"/>
          <w:right w:val="single" w:sz="6" w:color="C0C0C0"/>
        </w:pBdr>
      </w:pPr>
      <w:r>
        <w:t xml:space="preserve">  const [communityConsent, setCommunityConsent] = useState(false);</w:t>
      </w:r>
    </w:p>
    <w:p>
      <w:pPr>
        <w:pStyle w:val="CodigoFuente"/>
        <w:shd w:val="clear" w:color="auto" w:fill="F5F5F5"/>
        <w:pBdr>
          <w:left w:val="single" w:sz="6" w:color="C0C0C0"/>
          <w:right w:val="single" w:sz="6" w:color="C0C0C0"/>
        </w:pBdr>
      </w:pPr>
      <w:r>
        <w:t xml:space="preserve">  const [reportTitle, setReportTitle] = useState("");</w:t>
      </w:r>
    </w:p>
    <w:p>
      <w:pPr>
        <w:pStyle w:val="CodigoFuente"/>
        <w:shd w:val="clear" w:color="auto" w:fill="F5F5F5"/>
        <w:pBdr>
          <w:left w:val="single" w:sz="6" w:color="C0C0C0"/>
          <w:right w:val="single" w:sz="6" w:color="C0C0C0"/>
        </w:pBdr>
      </w:pPr>
      <w:r>
        <w:t xml:space="preserve">  const [submitLoading, setSubmitLoading] = useState(false);</w:t>
      </w:r>
    </w:p>
    <w:p>
      <w:pPr>
        <w:pStyle w:val="CodigoFuente"/>
        <w:shd w:val="clear" w:color="auto" w:fill="F5F5F5"/>
        <w:pBdr>
          <w:left w:val="single" w:sz="6" w:color="C0C0C0"/>
          <w:right w:val="single" w:sz="6" w:color="C0C0C0"/>
        </w:pBdr>
      </w:pPr>
      <w:r>
        <w:t xml:space="preserve">  const [submitError, setSubmitError] = useState&lt;string | null&gt;(null);</w:t>
      </w:r>
    </w:p>
    <w:p>
      <w:pPr>
        <w:pStyle w:val="CodigoFuente"/>
        <w:shd w:val="clear" w:color="auto" w:fill="F5F5F5"/>
        <w:pBdr>
          <w:left w:val="single" w:sz="6" w:color="C0C0C0"/>
          <w:right w:val="single" w:sz="6" w:color="C0C0C0"/>
        </w:pBdr>
      </w:pPr>
      <w:r>
        <w:t xml:space="preserve">  const [submitSuccess, setSubmitSuccess] = useState&lt;string | null&gt;(null);</w:t>
      </w:r>
    </w:p>
    <w:p>
      <w:pPr>
        <w:pStyle w:val="CodigoFuente"/>
        <w:shd w:val="clear" w:color="auto" w:fill="F5F5F5"/>
        <w:pBdr>
          <w:left w:val="single" w:sz="6" w:color="C0C0C0"/>
          <w:right w:val="single" w:sz="6" w:color="C0C0C0"/>
        </w:pBdr>
      </w:pPr>
      <w:r>
        <w:t xml:space="preserve">  const [turnstileToken, setTurnstileToken]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fileRef = useRef&lt;HTMLInputElement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.then((user) =&gt; {</w:t>
      </w:r>
    </w:p>
    <w:p>
      <w:pPr>
        <w:pStyle w:val="CodigoFuente"/>
        <w:shd w:val="clear" w:color="auto" w:fill="F5F5F5"/>
        <w:pBdr>
          <w:left w:val="single" w:sz="6" w:color="C0C0C0"/>
          <w:right w:val="single" w:sz="6" w:color="C0C0C0"/>
        </w:pBdr>
      </w:pPr>
      <w:r>
        <w:t xml:space="preserve">        setToken("cookie-session");</w:t>
      </w:r>
    </w:p>
    <w:p>
      <w:pPr>
        <w:pStyle w:val="CodigoFuente"/>
        <w:shd w:val="clear" w:color="auto" w:fill="F5F5F5"/>
        <w:pBdr>
          <w:left w:val="single" w:sz="6" w:color="C0C0C0"/>
          <w:right w:val="single" w:sz="6" w:color="C0C0C0"/>
        </w:pBdr>
      </w:pPr>
      <w:r>
        <w:t xml:space="preserve">        setRole(user.role);</w:t>
      </w:r>
    </w:p>
    <w:p>
      <w:pPr>
        <w:pStyle w:val="CodigoFuente"/>
        <w:shd w:val="clear" w:color="auto" w:fill="F5F5F5"/>
        <w:pBdr>
          <w:left w:val="single" w:sz="6" w:color="C0C0C0"/>
          <w:right w:val="single" w:sz="6" w:color="C0C0C0"/>
        </w:pBdr>
      </w:pPr>
      <w:r>
        <w:t xml:space="preserve">        setCampusIdStored(user.campus_id);</w:t>
      </w:r>
    </w:p>
    <w:p>
      <w:pPr>
        <w:pStyle w:val="CodigoFuente"/>
        <w:shd w:val="clear" w:color="auto" w:fill="F5F5F5"/>
        <w:pBdr>
          <w:left w:val="single" w:sz="6" w:color="C0C0C0"/>
          <w:right w:val="single" w:sz="6" w:color="C0C0C0"/>
        </w:pBdr>
      </w:pPr>
      <w:r>
        <w:t xml:space="preserve">        setMode("AUTHENTICATED");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undefined);</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previewUrl = useMemo(() =&gt; {</w:t>
      </w:r>
    </w:p>
    <w:p>
      <w:pPr>
        <w:pStyle w:val="CodigoFuente"/>
        <w:shd w:val="clear" w:color="auto" w:fill="F5F5F5"/>
        <w:pBdr>
          <w:left w:val="single" w:sz="6" w:color="C0C0C0"/>
          <w:right w:val="single" w:sz="6" w:color="C0C0C0"/>
        </w:pBdr>
      </w:pPr>
      <w:r>
        <w:t xml:space="preserve">    if (!photo) return null;</w:t>
      </w:r>
    </w:p>
    <w:p>
      <w:pPr>
        <w:pStyle w:val="CodigoFuente"/>
        <w:shd w:val="clear" w:color="auto" w:fill="F5F5F5"/>
        <w:pBdr>
          <w:left w:val="single" w:sz="6" w:color="C0C0C0"/>
          <w:right w:val="single" w:sz="6" w:color="C0C0C0"/>
        </w:pBdr>
      </w:pPr>
      <w:r>
        <w:t xml:space="preserve">    return URL.createObjectURL(photo);</w:t>
      </w:r>
    </w:p>
    <w:p>
      <w:pPr>
        <w:pStyle w:val="CodigoFuente"/>
        <w:shd w:val="clear" w:color="auto" w:fill="F5F5F5"/>
        <w:pBdr>
          <w:left w:val="single" w:sz="6" w:color="C0C0C0"/>
          <w:right w:val="single" w:sz="6" w:color="C0C0C0"/>
        </w:pBdr>
      </w:pPr>
      <w:r>
        <w:t xml:space="preserve">  }, [photo]);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if (previewUrl) URL.revokeObjectURL(previewUrl);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[previewUrl]);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handleLogout = () =&gt; {</w:t>
      </w:r>
    </w:p>
    <w:p>
      <w:pPr>
        <w:pStyle w:val="CodigoFuente"/>
        <w:shd w:val="clear" w:color="auto" w:fill="F5F5F5"/>
        <w:pBdr>
          <w:left w:val="single" w:sz="6" w:color="C0C0C0"/>
          <w:right w:val="single" w:sz="6" w:color="C0C0C0"/>
        </w:pBdr>
      </w:pPr>
      <w:r>
        <w:t xml:space="preserve">    void logout().catch(() =&gt; undefined);</w:t>
      </w:r>
    </w:p>
    <w:p>
      <w:pPr>
        <w:pStyle w:val="CodigoFuente"/>
        <w:shd w:val="clear" w:color="auto" w:fill="F5F5F5"/>
        <w:pBdr>
          <w:left w:val="single" w:sz="6" w:color="C0C0C0"/>
          <w:right w:val="single" w:sz="6" w:color="C0C0C0"/>
        </w:pBdr>
      </w:pPr>
      <w:r>
        <w:t xml:space="preserve">    setToken(null);</w:t>
      </w:r>
    </w:p>
    <w:p>
      <w:pPr>
        <w:pStyle w:val="CodigoFuente"/>
        <w:shd w:val="clear" w:color="auto" w:fill="F5F5F5"/>
        <w:pBdr>
          <w:left w:val="single" w:sz="6" w:color="C0C0C0"/>
          <w:right w:val="single" w:sz="6" w:color="C0C0C0"/>
        </w:pBdr>
      </w:pPr>
      <w:r>
        <w:t xml:space="preserve">    setRole(null);</w:t>
      </w:r>
    </w:p>
    <w:p>
      <w:pPr>
        <w:pStyle w:val="CodigoFuente"/>
        <w:shd w:val="clear" w:color="auto" w:fill="F5F5F5"/>
        <w:pBdr>
          <w:left w:val="single" w:sz="6" w:color="C0C0C0"/>
          <w:right w:val="single" w:sz="6" w:color="C0C0C0"/>
        </w:pBdr>
      </w:pPr>
      <w:r>
        <w:t xml:space="preserve">    setCampusIdStored(null);</w:t>
      </w:r>
    </w:p>
    <w:p>
      <w:pPr>
        <w:pStyle w:val="CodigoFuente"/>
        <w:shd w:val="clear" w:color="auto" w:fill="F5F5F5"/>
        <w:pBdr>
          <w:left w:val="single" w:sz="6" w:color="C0C0C0"/>
          <w:right w:val="single" w:sz="6" w:color="C0C0C0"/>
        </w:pBdr>
      </w:pPr>
      <w:r>
        <w:t xml:space="preserve">    setSubmitSuccess(null);</w:t>
      </w:r>
    </w:p>
    <w:p>
      <w:pPr>
        <w:pStyle w:val="CodigoFuente"/>
        <w:shd w:val="clear" w:color="auto" w:fill="F5F5F5"/>
        <w:pBdr>
          <w:left w:val="single" w:sz="6" w:color="C0C0C0"/>
          <w:right w:val="single" w:sz="6" w:color="C0C0C0"/>
        </w:pBdr>
      </w:pPr>
      <w:r>
        <w:t xml:space="preserve">    setMode("ANONYMOUS");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requestLocation = () =&gt; {</w:t>
      </w:r>
    </w:p>
    <w:p>
      <w:pPr>
        <w:pStyle w:val="CodigoFuente"/>
        <w:shd w:val="clear" w:color="auto" w:fill="F5F5F5"/>
        <w:pBdr>
          <w:left w:val="single" w:sz="6" w:color="C0C0C0"/>
          <w:right w:val="single" w:sz="6" w:color="C0C0C0"/>
        </w:pBdr>
      </w:pPr>
      <w:r>
        <w:t xml:space="preserve">    setLocationLoading(true);</w:t>
      </w:r>
    </w:p>
    <w:p>
      <w:pPr>
        <w:pStyle w:val="CodigoFuente"/>
        <w:shd w:val="clear" w:color="auto" w:fill="F5F5F5"/>
        <w:pBdr>
          <w:left w:val="single" w:sz="6" w:color="C0C0C0"/>
          <w:right w:val="single" w:sz="6" w:color="C0C0C0"/>
        </w:pBdr>
      </w:pPr>
      <w:r>
        <w:t xml:space="preserve">    setLocationError(null);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(!navigator.geolocation) {</w:t>
      </w:r>
    </w:p>
    <w:p>
      <w:pPr>
        <w:pStyle w:val="CodigoFuente"/>
        <w:shd w:val="clear" w:color="auto" w:fill="F5F5F5"/>
        <w:pBdr>
          <w:left w:val="single" w:sz="6" w:color="C0C0C0"/>
          <w:right w:val="single" w:sz="6" w:color="C0C0C0"/>
        </w:pBdr>
      </w:pPr>
      <w:r>
        <w:t xml:space="preserve">      setLocationError("Geolocalizacion no soportada en este navegador.");</w:t>
      </w:r>
    </w:p>
    <w:p>
      <w:pPr>
        <w:pStyle w:val="CodigoFuente"/>
        <w:shd w:val="clear" w:color="auto" w:fill="F5F5F5"/>
        <w:pBdr>
          <w:left w:val="single" w:sz="6" w:color="C0C0C0"/>
          <w:right w:val="single" w:sz="6" w:color="C0C0C0"/>
        </w:pBdr>
      </w:pPr>
      <w:r>
        <w:t xml:space="preserve">      setLocationLoading(false);</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navigator.geolocation.getCurrentPosition(</w:t>
      </w:r>
    </w:p>
    <w:p>
      <w:pPr>
        <w:pStyle w:val="CodigoFuente"/>
        <w:shd w:val="clear" w:color="auto" w:fill="F5F5F5"/>
        <w:pBdr>
          <w:left w:val="single" w:sz="6" w:color="C0C0C0"/>
          <w:right w:val="single" w:sz="6" w:color="C0C0C0"/>
        </w:pBdr>
      </w:pPr>
      <w:r>
        <w:t xml:space="preserve">      (position) =&gt; {</w:t>
      </w:r>
    </w:p>
    <w:p>
      <w:pPr>
        <w:pStyle w:val="CodigoFuente"/>
        <w:shd w:val="clear" w:color="auto" w:fill="F5F5F5"/>
        <w:pBdr>
          <w:left w:val="single" w:sz="6" w:color="C0C0C0"/>
          <w:right w:val="single" w:sz="6" w:color="C0C0C0"/>
        </w:pBdr>
      </w:pPr>
      <w:r>
        <w:t xml:space="preserve">        setCoordinates({</w:t>
      </w:r>
    </w:p>
    <w:p>
      <w:pPr>
        <w:pStyle w:val="CodigoFuente"/>
        <w:shd w:val="clear" w:color="auto" w:fill="F5F5F5"/>
        <w:pBdr>
          <w:left w:val="single" w:sz="6" w:color="C0C0C0"/>
          <w:right w:val="single" w:sz="6" w:color="C0C0C0"/>
        </w:pBdr>
      </w:pPr>
      <w:r>
        <w:t xml:space="preserve">          latitude: position.coords.latitude,</w:t>
      </w:r>
    </w:p>
    <w:p>
      <w:pPr>
        <w:pStyle w:val="CodigoFuente"/>
        <w:shd w:val="clear" w:color="auto" w:fill="F5F5F5"/>
        <w:pBdr>
          <w:left w:val="single" w:sz="6" w:color="C0C0C0"/>
          <w:right w:val="single" w:sz="6" w:color="C0C0C0"/>
        </w:pBdr>
      </w:pPr>
      <w:r>
        <w:t xml:space="preserve">          longitude: position.coords.longitude,</w:t>
      </w:r>
    </w:p>
    <w:p>
      <w:pPr>
        <w:pStyle w:val="CodigoFuente"/>
        <w:shd w:val="clear" w:color="auto" w:fill="F5F5F5"/>
        <w:pBdr>
          <w:left w:val="single" w:sz="6" w:color="C0C0C0"/>
          <w:right w:val="single" w:sz="6" w:color="C0C0C0"/>
        </w:pBdr>
      </w:pPr>
      <w:r>
        <w:t xml:space="preserve">          accuracy: Number.isFinite(position.coords.accuracy)</w:t>
      </w:r>
    </w:p>
    <w:p>
      <w:pPr>
        <w:pStyle w:val="CodigoFuente"/>
        <w:shd w:val="clear" w:color="auto" w:fill="F5F5F5"/>
        <w:pBdr>
          <w:left w:val="single" w:sz="6" w:color="C0C0C0"/>
          <w:right w:val="single" w:sz="6" w:color="C0C0C0"/>
        </w:pBdr>
      </w:pPr>
      <w:r>
        <w:t xml:space="preserve">            ? position.coords.accuracy</w:t>
      </w:r>
    </w:p>
    <w:p>
      <w:pPr>
        <w:pStyle w:val="CodigoFuente"/>
        <w:shd w:val="clear" w:color="auto" w:fill="F5F5F5"/>
        <w:pBdr>
          <w:left w:val="single" w:sz="6" w:color="C0C0C0"/>
          <w:right w:val="single" w:sz="6" w:color="C0C0C0"/>
        </w:pBdr>
      </w:pPr>
      <w:r>
        <w:t xml:space="preserve">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setLocationLoading(false);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=&gt; {</w:t>
      </w:r>
    </w:p>
    <w:p>
      <w:pPr>
        <w:pStyle w:val="CodigoFuente"/>
        <w:shd w:val="clear" w:color="auto" w:fill="F5F5F5"/>
        <w:pBdr>
          <w:left w:val="single" w:sz="6" w:color="C0C0C0"/>
          <w:right w:val="single" w:sz="6" w:color="C0C0C0"/>
        </w:pBdr>
      </w:pPr>
      <w:r>
        <w:t xml:space="preserve">        setLocationError(error.message);</w:t>
      </w:r>
    </w:p>
    <w:p>
      <w:pPr>
        <w:pStyle w:val="CodigoFuente"/>
        <w:shd w:val="clear" w:color="auto" w:fill="F5F5F5"/>
        <w:pBdr>
          <w:left w:val="single" w:sz="6" w:color="C0C0C0"/>
          <w:right w:val="single" w:sz="6" w:color="C0C0C0"/>
        </w:pBdr>
      </w:pPr>
      <w:r>
        <w:t xml:space="preserve">        setLocationLoading(false);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enableHighAccuracy: true, timeout: 12000, maximumAge: 0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handleSubmit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if (mode === "AUTHENTICATED" &amp;&amp; !token) {</w:t>
      </w:r>
    </w:p>
    <w:p>
      <w:pPr>
        <w:pStyle w:val="CodigoFuente"/>
        <w:shd w:val="clear" w:color="auto" w:fill="F5F5F5"/>
        <w:pBdr>
          <w:left w:val="single" w:sz="6" w:color="C0C0C0"/>
          <w:right w:val="single" w:sz="6" w:color="C0C0C0"/>
        </w:pBdr>
      </w:pPr>
      <w:r>
        <w:t xml:space="preserve">      setSubmitError("En modo con cuenta debes iniciar sesion.");</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(!photo) {</w:t>
      </w:r>
    </w:p>
    <w:p>
      <w:pPr>
        <w:pStyle w:val="CodigoFuente"/>
        <w:shd w:val="clear" w:color="auto" w:fill="F5F5F5"/>
        <w:pBdr>
          <w:left w:val="single" w:sz="6" w:color="C0C0C0"/>
          <w:right w:val="single" w:sz="6" w:color="C0C0C0"/>
        </w:pBdr>
      </w:pPr>
      <w:r>
        <w:t xml:space="preserve">      setSubmitError("Adjunta una foto de evidencia.");</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(!coordinates) {</w:t>
      </w:r>
    </w:p>
    <w:p>
      <w:pPr>
        <w:pStyle w:val="CodigoFuente"/>
        <w:shd w:val="clear" w:color="auto" w:fill="F5F5F5"/>
        <w:pBdr>
          <w:left w:val="single" w:sz="6" w:color="C0C0C0"/>
          <w:right w:val="single" w:sz="6" w:color="C0C0C0"/>
        </w:pBdr>
      </w:pPr>
      <w:r>
        <w:t xml:space="preserve">      setSubmitError("Captura ubicacion GPS antes de enviar.");</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sanitizedDescription = description.trim();</w:t>
      </w:r>
    </w:p>
    <w:p>
      <w:pPr>
        <w:pStyle w:val="CodigoFuente"/>
        <w:shd w:val="clear" w:color="auto" w:fill="F5F5F5"/>
        <w:pBdr>
          <w:left w:val="single" w:sz="6" w:color="C0C0C0"/>
          <w:right w:val="single" w:sz="6" w:color="C0C0C0"/>
        </w:pBdr>
      </w:pPr>
      <w:r>
        <w:t xml:space="preserve">    if (sanitizedDescription.length &lt; 5 || sanitizedDescription.length &gt; 280) {</w:t>
      </w:r>
    </w:p>
    <w:p>
      <w:pPr>
        <w:pStyle w:val="CodigoFuente"/>
        <w:shd w:val="clear" w:color="auto" w:fill="F5F5F5"/>
        <w:pBdr>
          <w:left w:val="single" w:sz="6" w:color="C0C0C0"/>
          <w:right w:val="single" w:sz="6" w:color="C0C0C0"/>
        </w:pBdr>
      </w:pPr>
      <w:r>
        <w:t xml:space="preserve">      setSubmitError("La descripcion debe tener entre 5 y 280 caracteres.");</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formData = new FormData();</w:t>
      </w:r>
    </w:p>
    <w:p>
      <w:pPr>
        <w:pStyle w:val="CodigoFuente"/>
        <w:shd w:val="clear" w:color="auto" w:fill="F5F5F5"/>
        <w:pBdr>
          <w:left w:val="single" w:sz="6" w:color="C0C0C0"/>
          <w:right w:val="single" w:sz="6" w:color="C0C0C0"/>
        </w:pBdr>
      </w:pPr>
      <w:r>
        <w:t xml:space="preserve">    const sanitizedTitle = reportTitle.trim();</w:t>
      </w:r>
    </w:p>
    <w:p>
      <w:pPr>
        <w:pStyle w:val="CodigoFuente"/>
        <w:shd w:val="clear" w:color="auto" w:fill="F5F5F5"/>
        <w:pBdr>
          <w:left w:val="single" w:sz="6" w:color="C0C0C0"/>
          <w:right w:val="single" w:sz="6" w:color="C0C0C0"/>
        </w:pBdr>
      </w:pPr>
      <w:r>
        <w:t xml:space="preserve">    if (sanitizedTitle) {</w:t>
      </w:r>
    </w:p>
    <w:p>
      <w:pPr>
        <w:pStyle w:val="CodigoFuente"/>
        <w:shd w:val="clear" w:color="auto" w:fill="F5F5F5"/>
        <w:pBdr>
          <w:left w:val="single" w:sz="6" w:color="C0C0C0"/>
          <w:right w:val="single" w:sz="6" w:color="C0C0C0"/>
        </w:pBdr>
      </w:pPr>
      <w:r>
        <w:t xml:space="preserve">      formData.append("title", sanitizedTitle);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formData.append("description", sanitizedDescription);</w:t>
      </w:r>
    </w:p>
    <w:p>
      <w:pPr>
        <w:pStyle w:val="CodigoFuente"/>
        <w:shd w:val="clear" w:color="auto" w:fill="F5F5F5"/>
        <w:pBdr>
          <w:left w:val="single" w:sz="6" w:color="C0C0C0"/>
          <w:right w:val="single" w:sz="6" w:color="C0C0C0"/>
        </w:pBdr>
      </w:pPr>
      <w:r>
        <w:t xml:space="preserve">    formData.append("category", category);</w:t>
      </w:r>
    </w:p>
    <w:p>
      <w:pPr>
        <w:pStyle w:val="CodigoFuente"/>
        <w:shd w:val="clear" w:color="auto" w:fill="F5F5F5"/>
        <w:pBdr>
          <w:left w:val="single" w:sz="6" w:color="C0C0C0"/>
          <w:right w:val="single" w:sz="6" w:color="C0C0C0"/>
        </w:pBdr>
      </w:pPr>
      <w:r>
        <w:t xml:space="preserve">    formData.append("latitude", String(coordinates.latitude));</w:t>
      </w:r>
    </w:p>
    <w:p>
      <w:pPr>
        <w:pStyle w:val="CodigoFuente"/>
        <w:shd w:val="clear" w:color="auto" w:fill="F5F5F5"/>
        <w:pBdr>
          <w:left w:val="single" w:sz="6" w:color="C0C0C0"/>
          <w:right w:val="single" w:sz="6" w:color="C0C0C0"/>
        </w:pBdr>
      </w:pPr>
      <w:r>
        <w:t xml:space="preserve">    formData.append("longitude", String(coordinates.longitude));</w:t>
      </w:r>
    </w:p>
    <w:p>
      <w:pPr>
        <w:pStyle w:val="CodigoFuente"/>
        <w:shd w:val="clear" w:color="auto" w:fill="F5F5F5"/>
        <w:pBdr>
          <w:left w:val="single" w:sz="6" w:color="C0C0C0"/>
          <w:right w:val="single" w:sz="6" w:color="C0C0C0"/>
        </w:pBdr>
      </w:pPr>
      <w:r>
        <w:t xml:space="preserve">    if (coordinates.accuracy != null) {</w:t>
      </w:r>
    </w:p>
    <w:p>
      <w:pPr>
        <w:pStyle w:val="CodigoFuente"/>
        <w:shd w:val="clear" w:color="auto" w:fill="F5F5F5"/>
        <w:pBdr>
          <w:left w:val="single" w:sz="6" w:color="C0C0C0"/>
          <w:right w:val="single" w:sz="6" w:color="C0C0C0"/>
        </w:pBdr>
      </w:pPr>
      <w:r>
        <w:t xml:space="preserve">      formData.append("accuracy_m", String(coordinates.accuracy));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formData.append("photo", photo);</w:t>
      </w:r>
    </w:p>
    <w:p>
      <w:pPr>
        <w:pStyle w:val="CodigoFuente"/>
        <w:shd w:val="clear" w:color="auto" w:fill="F5F5F5"/>
        <w:pBdr>
          <w:left w:val="single" w:sz="6" w:color="C0C0C0"/>
          <w:right w:val="single" w:sz="6" w:color="C0C0C0"/>
        </w:pBdr>
      </w:pPr>
      <w:r>
        <w:t xml:space="preserve">    if (mode === "AUTHENTICATED" &amp;&amp; communityConsent) {</w:t>
      </w:r>
    </w:p>
    <w:p>
      <w:pPr>
        <w:pStyle w:val="CodigoFuente"/>
        <w:shd w:val="clear" w:color="auto" w:fill="F5F5F5"/>
        <w:pBdr>
          <w:left w:val="single" w:sz="6" w:color="C0C0C0"/>
          <w:right w:val="single" w:sz="6" w:color="C0C0C0"/>
        </w:pBdr>
      </w:pPr>
      <w:r>
        <w:t xml:space="preserve">      formData.append("community_consent",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setSubmitLoading(true);</w:t>
      </w:r>
    </w:p>
    <w:p>
      <w:pPr>
        <w:pStyle w:val="CodigoFuente"/>
        <w:shd w:val="clear" w:color="auto" w:fill="F5F5F5"/>
        <w:pBdr>
          <w:left w:val="single" w:sz="6" w:color="C0C0C0"/>
          <w:right w:val="single" w:sz="6" w:color="C0C0C0"/>
        </w:pBdr>
      </w:pPr>
      <w:r>
        <w:t xml:space="preserve">    setSubmitError(null);</w:t>
      </w:r>
    </w:p>
    <w:p>
      <w:pPr>
        <w:pStyle w:val="CodigoFuente"/>
        <w:shd w:val="clear" w:color="auto" w:fill="F5F5F5"/>
        <w:pBdr>
          <w:left w:val="single" w:sz="6" w:color="C0C0C0"/>
          <w:right w:val="single" w:sz="6" w:color="C0C0C0"/>
        </w:pBdr>
      </w:pPr>
      <w:r>
        <w:t xml:space="preserve">    setSubmitSuccess(null);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 The backend derives the mode from the session cookie, not from a header.</w:t>
      </w:r>
    </w:p>
    <w:p>
      <w:pPr>
        <w:pStyle w:val="CodigoFuente"/>
        <w:shd w:val="clear" w:color="auto" w:fill="F5F5F5"/>
        <w:pBdr>
          <w:left w:val="single" w:sz="6" w:color="C0C0C0"/>
          <w:right w:val="single" w:sz="6" w:color="C0C0C0"/>
        </w:pBdr>
      </w:pPr>
      <w:r>
        <w:t xml:space="preserve">      const response = await createReport(formData, turnstileToken);</w:t>
      </w:r>
    </w:p>
    <w:p>
      <w:pPr>
        <w:pStyle w:val="CodigoFuente"/>
        <w:shd w:val="clear" w:color="auto" w:fill="F5F5F5"/>
        <w:pBdr>
          <w:left w:val="single" w:sz="6" w:color="C0C0C0"/>
          <w:right w:val="single" w:sz="6" w:color="C0C0C0"/>
        </w:pBdr>
      </w:pPr>
      <w:r>
        <w:t xml:space="preserve">      const prefix = mode === "ANONYMOUS" ? "Reporte anonimo enviado" : "Incidencia enviada";</w:t>
      </w:r>
    </w:p>
    <w:p>
      <w:pPr>
        <w:pStyle w:val="CodigoFuente"/>
        <w:shd w:val="clear" w:color="auto" w:fill="F5F5F5"/>
        <w:pBdr>
          <w:left w:val="single" w:sz="6" w:color="C0C0C0"/>
          <w:right w:val="single" w:sz="6" w:color="C0C0C0"/>
        </w:pBdr>
      </w:pPr>
      <w:r>
        <w:t xml:space="preserve">      setSubmitSuccess(</w:t>
      </w:r>
    </w:p>
    <w:p>
      <w:pPr>
        <w:pStyle w:val="CodigoFuente"/>
        <w:shd w:val="clear" w:color="auto" w:fill="F5F5F5"/>
        <w:pBdr>
          <w:left w:val="single" w:sz="6" w:color="C0C0C0"/>
          <w:right w:val="single" w:sz="6" w:color="C0C0C0"/>
        </w:pBdr>
      </w:pPr>
      <w:r>
        <w:t xml:space="preserve">        `${prefix} (${response.incident_id.slice(0, 8)}). Estado IA: ${response.ai_status}`,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setDescription("");</w:t>
      </w:r>
    </w:p>
    <w:p>
      <w:pPr>
        <w:pStyle w:val="CodigoFuente"/>
        <w:shd w:val="clear" w:color="auto" w:fill="F5F5F5"/>
        <w:pBdr>
          <w:left w:val="single" w:sz="6" w:color="C0C0C0"/>
          <w:right w:val="single" w:sz="6" w:color="C0C0C0"/>
        </w:pBdr>
      </w:pPr>
      <w:r>
        <w:t xml:space="preserve">      setReportTitle("");</w:t>
      </w:r>
    </w:p>
    <w:p>
      <w:pPr>
        <w:pStyle w:val="CodigoFuente"/>
        <w:shd w:val="clear" w:color="auto" w:fill="F5F5F5"/>
        <w:pBdr>
          <w:left w:val="single" w:sz="6" w:color="C0C0C0"/>
          <w:right w:val="single" w:sz="6" w:color="C0C0C0"/>
        </w:pBdr>
      </w:pPr>
      <w:r>
        <w:t xml:space="preserve">      setPhoto(null);</w:t>
      </w:r>
    </w:p>
    <w:p>
      <w:pPr>
        <w:pStyle w:val="CodigoFuente"/>
        <w:shd w:val="clear" w:color="auto" w:fill="F5F5F5"/>
        <w:pBdr>
          <w:left w:val="single" w:sz="6" w:color="C0C0C0"/>
          <w:right w:val="single" w:sz="6" w:color="C0C0C0"/>
        </w:pBdr>
      </w:pPr>
      <w:r>
        <w:t xml:space="preserve">      setCommunityConsent(false);</w:t>
      </w:r>
    </w:p>
    <w:p>
      <w:pPr>
        <w:pStyle w:val="CodigoFuente"/>
        <w:shd w:val="clear" w:color="auto" w:fill="F5F5F5"/>
        <w:pBdr>
          <w:left w:val="single" w:sz="6" w:color="C0C0C0"/>
          <w:right w:val="single" w:sz="6" w:color="C0C0C0"/>
        </w:pBdr>
      </w:pPr>
      <w:r>
        <w:t xml:space="preserve">    } catch (error) {</w:t>
      </w:r>
    </w:p>
    <w:p>
      <w:pPr>
        <w:pStyle w:val="CodigoFuente"/>
        <w:shd w:val="clear" w:color="auto" w:fill="F5F5F5"/>
        <w:pBdr>
          <w:left w:val="single" w:sz="6" w:color="C0C0C0"/>
          <w:right w:val="single" w:sz="6" w:color="C0C0C0"/>
        </w:pBdr>
      </w:pPr>
      <w:r>
        <w:t xml:space="preserve">      if (error instanceof ApiHttpError &amp;&amp; error.status === 401) {</w:t>
      </w:r>
    </w:p>
    <w:p>
      <w:pPr>
        <w:pStyle w:val="CodigoFuente"/>
        <w:shd w:val="clear" w:color="auto" w:fill="F5F5F5"/>
        <w:pBdr>
          <w:left w:val="single" w:sz="6" w:color="C0C0C0"/>
          <w:right w:val="single" w:sz="6" w:color="C0C0C0"/>
        </w:pBdr>
      </w:pPr>
      <w:r>
        <w:t xml:space="preserve">        handleLogout();</w:t>
      </w:r>
    </w:p>
    <w:p>
      <w:pPr>
        <w:pStyle w:val="CodigoFuente"/>
        <w:shd w:val="clear" w:color="auto" w:fill="F5F5F5"/>
        <w:pBdr>
          <w:left w:val="single" w:sz="6" w:color="C0C0C0"/>
          <w:right w:val="single" w:sz="6" w:color="C0C0C0"/>
        </w:pBdr>
      </w:pPr>
      <w:r>
        <w:t xml:space="preserve">        setSubmitError("Tu sesion expiro o el token es invalido. Inicia sesion nuevamente.");</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setSubmitError(error instanceof Error ? error.message : "No se pudo enviar el reporte");</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setSubmitLoading(false);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 className="mx-auto w-full max-w-3xl"&gt;</w:t>
      </w:r>
    </w:p>
    <w:p>
      <w:pPr>
        <w:pStyle w:val="CodigoFuente"/>
        <w:shd w:val="clear" w:color="auto" w:fill="F5F5F5"/>
        <w:pBdr>
          <w:left w:val="single" w:sz="6" w:color="C0C0C0"/>
          <w:right w:val="single" w:sz="6" w:color="C0C0C0"/>
        </w:pBdr>
      </w:pPr>
      <w:r>
        <w:t xml:space="preserve">      &lt;section className="rounded-3xl border border-[var(--line)] bg-[var(--card)] p-6 shadow-sm sm:p-8"&gt;</w:t>
      </w:r>
    </w:p>
    <w:p>
      <w:pPr>
        <w:pStyle w:val="CodigoFuente"/>
        <w:shd w:val="clear" w:color="auto" w:fill="F5F5F5"/>
        <w:pBdr>
          <w:left w:val="single" w:sz="6" w:color="C0C0C0"/>
          <w:right w:val="single" w:sz="6" w:color="C0C0C0"/>
        </w:pBdr>
      </w:pPr>
      <w:r>
        <w:t xml:space="preserve">        &lt;div className="mb-5 grid gap-3 rounded-2xl border border-[var(--line)] bg-emerald-50/70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className="text-sm font-semibold text-emerald-900"&gt;¿Cómo quieres enviar el reporte?&lt;/p&gt;</w:t>
      </w:r>
    </w:p>
    <w:p>
      <w:pPr>
        <w:pStyle w:val="CodigoFuente"/>
        <w:shd w:val="clear" w:color="auto" w:fill="F5F5F5"/>
        <w:pBdr>
          <w:left w:val="single" w:sz="6" w:color="C0C0C0"/>
          <w:right w:val="single" w:sz="6" w:color="C0C0C0"/>
        </w:pBdr>
      </w:pPr>
      <w:r>
        <w:t xml:space="preserve">            &lt;p className="mt-1 text-xs text-slate-600"&gt;</w:t>
      </w:r>
    </w:p>
    <w:p>
      <w:pPr>
        <w:pStyle w:val="CodigoFuente"/>
        <w:shd w:val="clear" w:color="auto" w:fill="F5F5F5"/>
        <w:pBdr>
          <w:left w:val="single" w:sz="6" w:color="C0C0C0"/>
          <w:right w:val="single" w:sz="6" w:color="C0C0C0"/>
        </w:pBdr>
      </w:pPr>
      <w:r>
        <w:t xml:space="preserve">              Con una cuenta podrás consultar su avance; el reporte anónimo no permite seguimiento.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className="flex flex-wrap gap-2"&gt;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w:t>
      </w:r>
    </w:p>
    <w:p>
      <w:pPr>
        <w:pStyle w:val="CodigoFuente"/>
        <w:shd w:val="clear" w:color="auto" w:fill="F5F5F5"/>
        <w:pBdr>
          <w:left w:val="single" w:sz="6" w:color="C0C0C0"/>
          <w:right w:val="single" w:sz="6" w:color="C0C0C0"/>
        </w:pBdr>
      </w:pPr>
      <w:r>
        <w:t xml:space="preserve">                setMode("ANONYMOUS");</w:t>
      </w:r>
    </w:p>
    <w:p>
      <w:pPr>
        <w:pStyle w:val="CodigoFuente"/>
        <w:shd w:val="clear" w:color="auto" w:fill="F5F5F5"/>
        <w:pBdr>
          <w:left w:val="single" w:sz="6" w:color="C0C0C0"/>
          <w:right w:val="single" w:sz="6" w:color="C0C0C0"/>
        </w:pBdr>
      </w:pPr>
      <w:r>
        <w:t xml:space="preserve">                setCommunityConsent(false);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className={`rounded-full px-4 py-2 text-sm font-semibold ${</w:t>
      </w:r>
    </w:p>
    <w:p>
      <w:pPr>
        <w:pStyle w:val="CodigoFuente"/>
        <w:shd w:val="clear" w:color="auto" w:fill="F5F5F5"/>
        <w:pBdr>
          <w:left w:val="single" w:sz="6" w:color="C0C0C0"/>
          <w:right w:val="single" w:sz="6" w:color="C0C0C0"/>
        </w:pBdr>
      </w:pPr>
      <w:r>
        <w:t xml:space="preserve">                mode === "ANONYMOUS"</w:t>
      </w:r>
    </w:p>
    <w:p>
      <w:pPr>
        <w:pStyle w:val="CodigoFuente"/>
        <w:shd w:val="clear" w:color="auto" w:fill="F5F5F5"/>
        <w:pBdr>
          <w:left w:val="single" w:sz="6" w:color="C0C0C0"/>
          <w:right w:val="single" w:sz="6" w:color="C0C0C0"/>
        </w:pBdr>
      </w:pPr>
      <w:r>
        <w:t xml:space="preserve">                  ? "bg-emerald-700 text-white"</w:t>
      </w:r>
    </w:p>
    <w:p>
      <w:pPr>
        <w:pStyle w:val="CodigoFuente"/>
        <w:shd w:val="clear" w:color="auto" w:fill="F5F5F5"/>
        <w:pBdr>
          <w:left w:val="single" w:sz="6" w:color="C0C0C0"/>
          <w:right w:val="single" w:sz="6" w:color="C0C0C0"/>
        </w:pBdr>
      </w:pPr>
      <w:r>
        <w:t xml:space="preserve">                  : "border border-emerald-200 bg-white text-emerald-800"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Reportar anónimamente</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setMode("AUTHENTICATED")}</w:t>
      </w:r>
    </w:p>
    <w:p>
      <w:pPr>
        <w:pStyle w:val="CodigoFuente"/>
        <w:shd w:val="clear" w:color="auto" w:fill="F5F5F5"/>
        <w:pBdr>
          <w:left w:val="single" w:sz="6" w:color="C0C0C0"/>
          <w:right w:val="single" w:sz="6" w:color="C0C0C0"/>
        </w:pBdr>
      </w:pPr>
      <w:r>
        <w:t xml:space="preserve">              className={`rounded-full px-4 py-2 text-sm font-semibold ${</w:t>
      </w:r>
    </w:p>
    <w:p>
      <w:pPr>
        <w:pStyle w:val="CodigoFuente"/>
        <w:shd w:val="clear" w:color="auto" w:fill="F5F5F5"/>
        <w:pBdr>
          <w:left w:val="single" w:sz="6" w:color="C0C0C0"/>
          <w:right w:val="single" w:sz="6" w:color="C0C0C0"/>
        </w:pBdr>
      </w:pPr>
      <w:r>
        <w:t xml:space="preserve">                mode === "AUTHENTICATED"</w:t>
      </w:r>
    </w:p>
    <w:p>
      <w:pPr>
        <w:pStyle w:val="CodigoFuente"/>
        <w:shd w:val="clear" w:color="auto" w:fill="F5F5F5"/>
        <w:pBdr>
          <w:left w:val="single" w:sz="6" w:color="C0C0C0"/>
          <w:right w:val="single" w:sz="6" w:color="C0C0C0"/>
        </w:pBdr>
      </w:pPr>
      <w:r>
        <w:t xml:space="preserve">                  ? "bg-emerald-700 text-white"</w:t>
      </w:r>
    </w:p>
    <w:p>
      <w:pPr>
        <w:pStyle w:val="CodigoFuente"/>
        <w:shd w:val="clear" w:color="auto" w:fill="F5F5F5"/>
        <w:pBdr>
          <w:left w:val="single" w:sz="6" w:color="C0C0C0"/>
          <w:right w:val="single" w:sz="6" w:color="C0C0C0"/>
        </w:pBdr>
      </w:pPr>
      <w:r>
        <w:t xml:space="preserve">                  : "border border-emerald-200 bg-white text-emerald-800"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Usar mi cuenta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 === "AUTHENTICATED" &amp;&amp; !token ? (</w:t>
      </w:r>
    </w:p>
    <w:p>
      <w:pPr>
        <w:pStyle w:val="CodigoFuente"/>
        <w:shd w:val="clear" w:color="auto" w:fill="F5F5F5"/>
        <w:pBdr>
          <w:left w:val="single" w:sz="6" w:color="C0C0C0"/>
          <w:right w:val="single" w:sz="6" w:color="C0C0C0"/>
        </w:pBdr>
      </w:pPr>
      <w:r>
        <w:t xml:space="preserve">          &lt;div className="mb-5 grid gap-3 rounded-2xl border border-[var(--line)] p-4"&gt;</w:t>
      </w:r>
    </w:p>
    <w:p>
      <w:pPr>
        <w:pStyle w:val="CodigoFuente"/>
        <w:shd w:val="clear" w:color="auto" w:fill="F5F5F5"/>
        <w:pBdr>
          <w:left w:val="single" w:sz="6" w:color="C0C0C0"/>
          <w:right w:val="single" w:sz="6" w:color="C0C0C0"/>
        </w:pBdr>
      </w:pPr>
      <w:r>
        <w:t xml:space="preserve">            &lt;p className="text-sm text-slate-700"&gt;</w:t>
      </w:r>
    </w:p>
    <w:p>
      <w:pPr>
        <w:pStyle w:val="CodigoFuente"/>
        <w:shd w:val="clear" w:color="auto" w:fill="F5F5F5"/>
        <w:pBdr>
          <w:left w:val="single" w:sz="6" w:color="C0C0C0"/>
          <w:right w:val="single" w:sz="6" w:color="C0C0C0"/>
        </w:pBdr>
      </w:pPr>
      <w:r>
        <w:t xml:space="preserve">              Necesitas iniciar sesion para asociar el reporte a tu identidad. Tambien</w:t>
      </w:r>
    </w:p>
    <w:p>
      <w:pPr>
        <w:pStyle w:val="CodigoFuente"/>
        <w:shd w:val="clear" w:color="auto" w:fill="F5F5F5"/>
        <w:pBdr>
          <w:left w:val="single" w:sz="6" w:color="C0C0C0"/>
          <w:right w:val="single" w:sz="6" w:color="C0C0C0"/>
        </w:pBdr>
      </w:pPr>
      <w:r>
        <w:t xml:space="preserve">              puedes reportar de forma anonima sin cuenta.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 className="flex flex-wrap gap-2"&gt;</w:t>
      </w:r>
    </w:p>
    <w:p>
      <w:pPr>
        <w:pStyle w:val="CodigoFuente"/>
        <w:shd w:val="clear" w:color="auto" w:fill="F5F5F5"/>
        <w:pBdr>
          <w:left w:val="single" w:sz="6" w:color="C0C0C0"/>
          <w:right w:val="single" w:sz="6" w:color="C0C0C0"/>
        </w:pBdr>
      </w:pPr>
      <w:r>
        <w:t xml:space="preserve">              &lt;Link</w:t>
      </w:r>
    </w:p>
    <w:p>
      <w:pPr>
        <w:pStyle w:val="CodigoFuente"/>
        <w:shd w:val="clear" w:color="auto" w:fill="F5F5F5"/>
        <w:pBdr>
          <w:left w:val="single" w:sz="6" w:color="C0C0C0"/>
          <w:right w:val="single" w:sz="6" w:color="C0C0C0"/>
        </w:pBdr>
      </w:pPr>
      <w:r>
        <w:t xml:space="preserve">                href="/login?next=/"</w:t>
      </w:r>
    </w:p>
    <w:p>
      <w:pPr>
        <w:pStyle w:val="CodigoFuente"/>
        <w:shd w:val="clear" w:color="auto" w:fill="F5F5F5"/>
        <w:pBdr>
          <w:left w:val="single" w:sz="6" w:color="C0C0C0"/>
          <w:right w:val="single" w:sz="6" w:color="C0C0C0"/>
        </w:pBdr>
      </w:pPr>
      <w:r>
        <w:t xml:space="preserve">                className="rounded-lg bg-emerald-700 px-4 py-2 text-sm font-semibold text-white hover:bg-emerald-800"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Iniciar sesion</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&lt;Link</w:t>
      </w:r>
    </w:p>
    <w:p>
      <w:pPr>
        <w:pStyle w:val="CodigoFuente"/>
        <w:shd w:val="clear" w:color="auto" w:fill="F5F5F5"/>
        <w:pBdr>
          <w:left w:val="single" w:sz="6" w:color="C0C0C0"/>
          <w:right w:val="single" w:sz="6" w:color="C0C0C0"/>
        </w:pBdr>
      </w:pPr>
      <w:r>
        <w:t xml:space="preserve">                href="/register?next=/"</w:t>
      </w:r>
    </w:p>
    <w:p>
      <w:pPr>
        <w:pStyle w:val="CodigoFuente"/>
        <w:shd w:val="clear" w:color="auto" w:fill="F5F5F5"/>
        <w:pBdr>
          <w:left w:val="single" w:sz="6" w:color="C0C0C0"/>
          <w:right w:val="single" w:sz="6" w:color="C0C0C0"/>
        </w:pBdr>
      </w:pPr>
      <w:r>
        <w:t xml:space="preserve">                className="rounded-lg border border-emerald-200 bg-white px-4 py-2 text-sm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Crear cuenta</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 === "AUTHENTICATED" &amp;&amp; token ? (</w:t>
      </w:r>
    </w:p>
    <w:p>
      <w:pPr>
        <w:pStyle w:val="CodigoFuente"/>
        <w:shd w:val="clear" w:color="auto" w:fill="F5F5F5"/>
        <w:pBdr>
          <w:left w:val="single" w:sz="6" w:color="C0C0C0"/>
          <w:right w:val="single" w:sz="6" w:color="C0C0C0"/>
        </w:pBdr>
      </w:pPr>
      <w:r>
        <w:t xml:space="preserve">          &lt;div className="mb-5 flex items-center justify-between rounded-2xl border border-[var(--line)] bg-emerald-50/40 p-3"&gt;</w:t>
      </w:r>
    </w:p>
    <w:p>
      <w:pPr>
        <w:pStyle w:val="CodigoFuente"/>
        <w:shd w:val="clear" w:color="auto" w:fill="F5F5F5"/>
        <w:pBdr>
          <w:left w:val="single" w:sz="6" w:color="C0C0C0"/>
          <w:right w:val="single" w:sz="6" w:color="C0C0C0"/>
        </w:pBdr>
      </w:pPr>
      <w:r>
        <w:t xml:space="preserve">            &lt;p className="text-sm text-emerald-900"&gt;</w:t>
      </w:r>
    </w:p>
    <w:p>
      <w:pPr>
        <w:pStyle w:val="CodigoFuente"/>
        <w:shd w:val="clear" w:color="auto" w:fill="F5F5F5"/>
        <w:pBdr>
          <w:left w:val="single" w:sz="6" w:color="C0C0C0"/>
          <w:right w:val="single" w:sz="6" w:color="C0C0C0"/>
        </w:pBdr>
      </w:pPr>
      <w:r>
        <w:t xml:space="preserve">              Sesion activa: &lt;strong&gt;{campusIdStored ?? "usuario"}&lt;/strong&gt;</w:t>
      </w:r>
    </w:p>
    <w:p>
      <w:pPr>
        <w:pStyle w:val="CodigoFuente"/>
        <w:shd w:val="clear" w:color="auto" w:fill="F5F5F5"/>
        <w:pBdr>
          <w:left w:val="single" w:sz="6" w:color="C0C0C0"/>
          <w:right w:val="single" w:sz="6" w:color="C0C0C0"/>
        </w:pBdr>
      </w:pPr>
      <w:r>
        <w:t xml:space="preserve">              {role ? ` (${role})`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onClick={handleLogout}</w:t>
      </w:r>
    </w:p>
    <w:p>
      <w:pPr>
        <w:pStyle w:val="CodigoFuente"/>
        <w:shd w:val="clear" w:color="auto" w:fill="F5F5F5"/>
        <w:pBdr>
          <w:left w:val="single" w:sz="6" w:color="C0C0C0"/>
          <w:right w:val="single" w:sz="6" w:color="C0C0C0"/>
        </w:pBdr>
      </w:pPr>
      <w:r>
        <w:t xml:space="preserve">              className="rounded-full border border-[var(--line)] px-3 py-1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Cerrar sesion</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&lt;form className="grid gap-5" onSubmit={handleSubmit}&gt;</w:t>
      </w:r>
    </w:p>
    <w:p>
      <w:pPr>
        <w:pStyle w:val="CodigoFuente"/>
        <w:shd w:val="clear" w:color="auto" w:fill="F5F5F5"/>
        <w:pBdr>
          <w:left w:val="single" w:sz="6" w:color="C0C0C0"/>
          <w:right w:val="single" w:sz="6" w:color="C0C0C0"/>
        </w:pBdr>
      </w:pPr>
      <w:r>
        <w:t xml:space="preserve">          &lt;div className="grid gap-4 rounded-2xl border border-[var(--line)] bg-white p-4 sm:p-5"&gt;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className="text-sm font-semibold text-slate-900"&gt;1. Cuéntanos qué ocurrió&lt;/p&gt;</w:t>
      </w:r>
    </w:p>
    <w:p>
      <w:pPr>
        <w:pStyle w:val="CodigoFuente"/>
        <w:shd w:val="clear" w:color="auto" w:fill="F5F5F5"/>
        <w:pBdr>
          <w:left w:val="single" w:sz="6" w:color="C0C0C0"/>
          <w:right w:val="single" w:sz="6" w:color="C0C0C0"/>
        </w:pBdr>
      </w:pPr>
      <w:r>
        <w:t xml:space="preserve">              &lt;p className="mt-1 text-xs text-slate-500"&gt;</w:t>
      </w:r>
    </w:p>
    <w:p>
      <w:pPr>
        <w:pStyle w:val="CodigoFuente"/>
        <w:shd w:val="clear" w:color="auto" w:fill="F5F5F5"/>
        <w:pBdr>
          <w:left w:val="single" w:sz="6" w:color="C0C0C0"/>
          <w:right w:val="single" w:sz="6" w:color="C0C0C0"/>
        </w:pBdr>
      </w:pPr>
      <w:r>
        <w:t xml:space="preserve">                Incluye qué observaste y una referencia fácil de reconocer.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&lt;label className="grid gap-1.5 text-sm font-medium text-slate-800"&gt;</w:t>
      </w:r>
    </w:p>
    <w:p>
      <w:pPr>
        <w:pStyle w:val="CodigoFuente"/>
        <w:shd w:val="clear" w:color="auto" w:fill="F5F5F5"/>
        <w:pBdr>
          <w:left w:val="single" w:sz="6" w:color="C0C0C0"/>
          <w:right w:val="single" w:sz="6" w:color="C0C0C0"/>
        </w:pBdr>
      </w:pPr>
      <w:r>
        <w:t xml:space="preserve">              Título &lt;span className="font-normal text-slate-500"&gt;(opcional)&lt;/span&gt;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className="rounded-xl border border-[var(--line)] px-3 py-2.5 font-normal outline-none focus:border-emerald-600"</w:t>
      </w:r>
    </w:p>
    <w:p>
      <w:pPr>
        <w:pStyle w:val="CodigoFuente"/>
        <w:shd w:val="clear" w:color="auto" w:fill="F5F5F5"/>
        <w:pBdr>
          <w:left w:val="single" w:sz="6" w:color="C0C0C0"/>
          <w:right w:val="single" w:sz="6" w:color="C0C0C0"/>
        </w:pBdr>
      </w:pPr>
      <w:r>
        <w:t xml:space="preserve">                value={reportTitle}</w:t>
      </w:r>
    </w:p>
    <w:p>
      <w:pPr>
        <w:pStyle w:val="CodigoFuente"/>
        <w:shd w:val="clear" w:color="auto" w:fill="F5F5F5"/>
        <w:pBdr>
          <w:left w:val="single" w:sz="6" w:color="C0C0C0"/>
          <w:right w:val="single" w:sz="6" w:color="C0C0C0"/>
        </w:pBdr>
      </w:pPr>
      <w:r>
        <w:t xml:space="preserve">                onChange={(event) =&gt; setReportTitle(event.target.value)}</w:t>
      </w:r>
    </w:p>
    <w:p>
      <w:pPr>
        <w:pStyle w:val="CodigoFuente"/>
        <w:shd w:val="clear" w:color="auto" w:fill="F5F5F5"/>
        <w:pBdr>
          <w:left w:val="single" w:sz="6" w:color="C0C0C0"/>
          <w:right w:val="single" w:sz="6" w:color="C0C0C0"/>
        </w:pBdr>
      </w:pPr>
      <w:r>
        <w:t xml:space="preserve">                maxLength={120}</w:t>
      </w:r>
    </w:p>
    <w:p>
      <w:pPr>
        <w:pStyle w:val="CodigoFuente"/>
        <w:shd w:val="clear" w:color="auto" w:fill="F5F5F5"/>
        <w:pBdr>
          <w:left w:val="single" w:sz="6" w:color="C0C0C0"/>
          <w:right w:val="single" w:sz="6" w:color="C0C0C0"/>
        </w:pBdr>
      </w:pPr>
      <w:r>
        <w:t xml:space="preserve">                placeholder="Ejemplo: Cable expuesto en el pabellón B"</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&lt;label className="grid gap-1.5 text-sm font-medium text-slate-800"&gt;</w:t>
      </w:r>
    </w:p>
    <w:p>
      <w:pPr>
        <w:pStyle w:val="CodigoFuente"/>
        <w:shd w:val="clear" w:color="auto" w:fill="F5F5F5"/>
        <w:pBdr>
          <w:left w:val="single" w:sz="6" w:color="C0C0C0"/>
          <w:right w:val="single" w:sz="6" w:color="C0C0C0"/>
        </w:pBdr>
      </w:pPr>
      <w:r>
        <w:t xml:space="preserve">              Categoría</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className="rounded-xl border border-[var(--line)] px-3 py-2.5 font-normal outline-none focus:border-emerald-600"</w:t>
      </w:r>
    </w:p>
    <w:p>
      <w:pPr>
        <w:pStyle w:val="CodigoFuente"/>
        <w:shd w:val="clear" w:color="auto" w:fill="F5F5F5"/>
        <w:pBdr>
          <w:left w:val="single" w:sz="6" w:color="C0C0C0"/>
          <w:right w:val="single" w:sz="6" w:color="C0C0C0"/>
        </w:pBdr>
      </w:pPr>
      <w:r>
        <w:t xml:space="preserve">                value={category}</w:t>
      </w:r>
    </w:p>
    <w:p>
      <w:pPr>
        <w:pStyle w:val="CodigoFuente"/>
        <w:shd w:val="clear" w:color="auto" w:fill="F5F5F5"/>
        <w:pBdr>
          <w:left w:val="single" w:sz="6" w:color="C0C0C0"/>
          <w:right w:val="single" w:sz="6" w:color="C0C0C0"/>
        </w:pBdr>
      </w:pPr>
      <w:r>
        <w:t xml:space="preserve">                onChange={(event) =&gt; setCategory(event.target.value as IncidentCategory)}</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value="INFRASTRUCTURE"&gt;Infraestructura&lt;/option&gt;</w:t>
      </w:r>
    </w:p>
    <w:p>
      <w:pPr>
        <w:pStyle w:val="CodigoFuente"/>
        <w:shd w:val="clear" w:color="auto" w:fill="F5F5F5"/>
        <w:pBdr>
          <w:left w:val="single" w:sz="6" w:color="C0C0C0"/>
          <w:right w:val="single" w:sz="6" w:color="C0C0C0"/>
        </w:pBdr>
      </w:pPr>
      <w:r>
        <w:t xml:space="preserve">                &lt;option value="SECURITY"&gt;Seguridad&lt;/option&gt;</w:t>
      </w:r>
    </w:p>
    <w:p>
      <w:pPr>
        <w:pStyle w:val="CodigoFuente"/>
        <w:shd w:val="clear" w:color="auto" w:fill="F5F5F5"/>
        <w:pBdr>
          <w:left w:val="single" w:sz="6" w:color="C0C0C0"/>
          <w:right w:val="single" w:sz="6" w:color="C0C0C0"/>
        </w:pBdr>
      </w:pPr>
      <w:r>
        <w:t xml:space="preserve">                &lt;option value="CLEANING"&gt;Limpieza&lt;/option&gt;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&lt;label className="grid gap-1.5 text-sm font-medium text-slate-800"&gt;</w:t>
      </w:r>
    </w:p>
    <w:p>
      <w:pPr>
        <w:pStyle w:val="CodigoFuente"/>
        <w:shd w:val="clear" w:color="auto" w:fill="F5F5F5"/>
        <w:pBdr>
          <w:left w:val="single" w:sz="6" w:color="C0C0C0"/>
          <w:right w:val="single" w:sz="6" w:color="C0C0C0"/>
        </w:pBdr>
      </w:pPr>
      <w:r>
        <w:t xml:space="preserve">              Descripción</w:t>
      </w:r>
    </w:p>
    <w:p>
      <w:pPr>
        <w:pStyle w:val="CodigoFuente"/>
        <w:shd w:val="clear" w:color="auto" w:fill="F5F5F5"/>
        <w:pBdr>
          <w:left w:val="single" w:sz="6" w:color="C0C0C0"/>
          <w:right w:val="single" w:sz="6" w:color="C0C0C0"/>
        </w:pBdr>
      </w:pPr>
      <w:r>
        <w:t xml:space="preserve">              &lt;textarea</w:t>
      </w:r>
    </w:p>
    <w:p>
      <w:pPr>
        <w:pStyle w:val="CodigoFuente"/>
        <w:shd w:val="clear" w:color="auto" w:fill="F5F5F5"/>
        <w:pBdr>
          <w:left w:val="single" w:sz="6" w:color="C0C0C0"/>
          <w:right w:val="single" w:sz="6" w:color="C0C0C0"/>
        </w:pBdr>
      </w:pPr>
      <w:r>
        <w:t xml:space="preserve">                className="min-h-32 rounded-xl border border-[var(--line)] px-3 py-2.5 font-normal outline-none focus:border-emerald-600"</w:t>
      </w:r>
    </w:p>
    <w:p>
      <w:pPr>
        <w:pStyle w:val="CodigoFuente"/>
        <w:shd w:val="clear" w:color="auto" w:fill="F5F5F5"/>
        <w:pBdr>
          <w:left w:val="single" w:sz="6" w:color="C0C0C0"/>
          <w:right w:val="single" w:sz="6" w:color="C0C0C0"/>
        </w:pBdr>
      </w:pPr>
      <w:r>
        <w:t xml:space="preserve">                value={description}</w:t>
      </w:r>
    </w:p>
    <w:p>
      <w:pPr>
        <w:pStyle w:val="CodigoFuente"/>
        <w:shd w:val="clear" w:color="auto" w:fill="F5F5F5"/>
        <w:pBdr>
          <w:left w:val="single" w:sz="6" w:color="C0C0C0"/>
          <w:right w:val="single" w:sz="6" w:color="C0C0C0"/>
        </w:pBdr>
      </w:pPr>
      <w:r>
        <w:t xml:space="preserve">                onChange={(event) =&gt; setDescription(event.target.value)}</w:t>
      </w:r>
    </w:p>
    <w:p>
      <w:pPr>
        <w:pStyle w:val="CodigoFuente"/>
        <w:shd w:val="clear" w:color="auto" w:fill="F5F5F5"/>
        <w:pBdr>
          <w:left w:val="single" w:sz="6" w:color="C0C0C0"/>
          <w:right w:val="single" w:sz="6" w:color="C0C0C0"/>
        </w:pBdr>
      </w:pPr>
      <w:r>
        <w:t xml:space="preserve">                maxLength={280}</w:t>
      </w:r>
    </w:p>
    <w:p>
      <w:pPr>
        <w:pStyle w:val="CodigoFuente"/>
        <w:shd w:val="clear" w:color="auto" w:fill="F5F5F5"/>
        <w:pBdr>
          <w:left w:val="single" w:sz="6" w:color="C0C0C0"/>
          <w:right w:val="single" w:sz="6" w:color="C0C0C0"/>
        </w:pBdr>
      </w:pPr>
      <w:r>
        <w:t xml:space="preserve">                placeholder="Ejemplo: La luminaria está caída junto a la entrada principal y bloquea parte del paso."</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&lt;span className="text-right text-xs font-normal text-slate-500"&gt;</w:t>
      </w:r>
    </w:p>
    <w:p>
      <w:pPr>
        <w:pStyle w:val="CodigoFuente"/>
        <w:shd w:val="clear" w:color="auto" w:fill="F5F5F5"/>
        <w:pBdr>
          <w:left w:val="single" w:sz="6" w:color="C0C0C0"/>
          <w:right w:val="single" w:sz="6" w:color="C0C0C0"/>
        </w:pBdr>
      </w:pPr>
      <w:r>
        <w:t xml:space="preserve">                {description.length}/280 caracteres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gap-3 rounded-2xl border border-emerald-100 bg-emerald-50/50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className="text-sm font-semibold text-emerald-900"&gt;2. Adjunta una foto&lt;/p&gt;</w:t>
      </w:r>
    </w:p>
    <w:p>
      <w:pPr>
        <w:pStyle w:val="CodigoFuente"/>
        <w:shd w:val="clear" w:color="auto" w:fill="F5F5F5"/>
        <w:pBdr>
          <w:left w:val="single" w:sz="6" w:color="C0C0C0"/>
          <w:right w:val="single" w:sz="6" w:color="C0C0C0"/>
        </w:pBdr>
      </w:pPr>
      <w:r>
        <w:t xml:space="preserve">              &lt;p className="mt-1 text-xs text-slate-600"&gt;</w:t>
      </w:r>
    </w:p>
    <w:p>
      <w:pPr>
        <w:pStyle w:val="CodigoFuente"/>
        <w:shd w:val="clear" w:color="auto" w:fill="F5F5F5"/>
        <w:pBdr>
          <w:left w:val="single" w:sz="6" w:color="C0C0C0"/>
          <w:right w:val="single" w:sz="6" w:color="C0C0C0"/>
        </w:pBdr>
      </w:pPr>
      <w:r>
        <w:t xml:space="preserve">                Procura que el problema se vea con claridad y evita fotografiar rostros.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ref={fileRef}</w:t>
      </w:r>
    </w:p>
    <w:p>
      <w:pPr>
        <w:pStyle w:val="CodigoFuente"/>
        <w:shd w:val="clear" w:color="auto" w:fill="F5F5F5"/>
        <w:pBdr>
          <w:left w:val="single" w:sz="6" w:color="C0C0C0"/>
          <w:right w:val="single" w:sz="6" w:color="C0C0C0"/>
        </w:pBdr>
      </w:pPr>
      <w:r>
        <w:t xml:space="preserve">              type="file"</w:t>
      </w:r>
    </w:p>
    <w:p>
      <w:pPr>
        <w:pStyle w:val="CodigoFuente"/>
        <w:shd w:val="clear" w:color="auto" w:fill="F5F5F5"/>
        <w:pBdr>
          <w:left w:val="single" w:sz="6" w:color="C0C0C0"/>
          <w:right w:val="single" w:sz="6" w:color="C0C0C0"/>
        </w:pBdr>
      </w:pPr>
      <w:r>
        <w:t xml:space="preserve">              accept="image/jpeg,image/png,image/webp"</w:t>
      </w:r>
    </w:p>
    <w:p>
      <w:pPr>
        <w:pStyle w:val="CodigoFuente"/>
        <w:shd w:val="clear" w:color="auto" w:fill="F5F5F5"/>
        <w:pBdr>
          <w:left w:val="single" w:sz="6" w:color="C0C0C0"/>
          <w:right w:val="single" w:sz="6" w:color="C0C0C0"/>
        </w:pBdr>
      </w:pPr>
      <w:r>
        <w:t xml:space="preserve">              capture="environment"</w:t>
      </w:r>
    </w:p>
    <w:p>
      <w:pPr>
        <w:pStyle w:val="CodigoFuente"/>
        <w:shd w:val="clear" w:color="auto" w:fill="F5F5F5"/>
        <w:pBdr>
          <w:left w:val="single" w:sz="6" w:color="C0C0C0"/>
          <w:right w:val="single" w:sz="6" w:color="C0C0C0"/>
        </w:pBdr>
      </w:pPr>
      <w:r>
        <w:t xml:space="preserve">              onChange={(event) =&gt; {</w:t>
      </w:r>
    </w:p>
    <w:p>
      <w:pPr>
        <w:pStyle w:val="CodigoFuente"/>
        <w:shd w:val="clear" w:color="auto" w:fill="F5F5F5"/>
        <w:pBdr>
          <w:left w:val="single" w:sz="6" w:color="C0C0C0"/>
          <w:right w:val="single" w:sz="6" w:color="C0C0C0"/>
        </w:pBdr>
      </w:pPr>
      <w:r>
        <w:t xml:space="preserve">                const selected = event.target.files?.[0] ?? null;</w:t>
      </w:r>
    </w:p>
    <w:p>
      <w:pPr>
        <w:pStyle w:val="CodigoFuente"/>
        <w:shd w:val="clear" w:color="auto" w:fill="F5F5F5"/>
        <w:pBdr>
          <w:left w:val="single" w:sz="6" w:color="C0C0C0"/>
          <w:right w:val="single" w:sz="6" w:color="C0C0C0"/>
        </w:pBdr>
      </w:pPr>
      <w:r>
        <w:t xml:space="preserve">                setPhoto(selected);</w:t>
      </w:r>
    </w:p>
    <w:p>
      <w:pPr>
        <w:pStyle w:val="CodigoFuente"/>
        <w:shd w:val="clear" w:color="auto" w:fill="F5F5F5"/>
        <w:pBdr>
          <w:left w:val="single" w:sz="6" w:color="C0C0C0"/>
          <w:right w:val="single" w:sz="6" w:color="C0C0C0"/>
        </w:pBdr>
      </w:pPr>
      <w:r>
        <w:t xml:space="preserve">                setSubmitError(null);</w:t>
      </w:r>
    </w:p>
    <w:p>
      <w:pPr>
        <w:pStyle w:val="CodigoFuente"/>
        <w:shd w:val="clear" w:color="auto" w:fill="F5F5F5"/>
        <w:pBdr>
          <w:left w:val="single" w:sz="6" w:color="C0C0C0"/>
          <w:right w:val="single" w:sz="6" w:color="C0C0C0"/>
        </w:pBdr>
      </w:pPr>
      <w:r>
        <w:t xml:space="preserve">                setSubmitSuccess(null);</w:t>
      </w:r>
    </w:p>
    <w:p>
      <w:pPr>
        <w:pStyle w:val="CodigoFuente"/>
        <w:shd w:val="clear" w:color="auto" w:fill="F5F5F5"/>
        <w:pBdr>
          <w:left w:val="single" w:sz="6" w:color="C0C0C0"/>
          <w:right w:val="single" w:sz="6" w:color="C0C0C0"/>
        </w:pBdr>
      </w:pPr>
      <w:r>
        <w:t xml:space="preserve">                setReportTitle("");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className="hidden"</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fileRef.current?.click()}</w:t>
      </w:r>
    </w:p>
    <w:p>
      <w:pPr>
        <w:pStyle w:val="CodigoFuente"/>
        <w:shd w:val="clear" w:color="auto" w:fill="F5F5F5"/>
        <w:pBdr>
          <w:left w:val="single" w:sz="6" w:color="C0C0C0"/>
          <w:right w:val="single" w:sz="6" w:color="C0C0C0"/>
        </w:pBdr>
      </w:pPr>
      <w:r>
        <w:t xml:space="preserve">              className="rounded-2xl bg-[var(--warning)] px-5 py-4 text-base font-bold text-white hover:brightness-95"</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Tomar o seleccionar foto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{photo ? (</w:t>
      </w:r>
    </w:p>
    <w:p>
      <w:pPr>
        <w:pStyle w:val="CodigoFuente"/>
        <w:shd w:val="clear" w:color="auto" w:fill="F5F5F5"/>
        <w:pBdr>
          <w:left w:val="single" w:sz="6" w:color="C0C0C0"/>
          <w:right w:val="single" w:sz="6" w:color="C0C0C0"/>
        </w:pBdr>
      </w:pPr>
      <w:r>
        <w:t xml:space="preserve">              &lt;p className="text-xs text-slate-600"&gt;Archivo: {photo.name}&lt;/p&gt;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&lt;p className="text-xs text-slate-600"&gt;Todavía no seleccionaste una foto.&lt;/p&gt;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{previewUrl ? (</w:t>
      </w:r>
    </w:p>
    <w:p>
      <w:pPr>
        <w:pStyle w:val="CodigoFuente"/>
        <w:shd w:val="clear" w:color="auto" w:fill="F5F5F5"/>
        <w:pBdr>
          <w:left w:val="single" w:sz="6" w:color="C0C0C0"/>
          <w:right w:val="single" w:sz="6" w:color="C0C0C0"/>
        </w:pBdr>
      </w:pPr>
      <w:r>
        <w:t xml:space="preserve">              // eslint-disable-next-line @next/next/no-img-element</w:t>
      </w:r>
    </w:p>
    <w:p>
      <w:pPr>
        <w:pStyle w:val="CodigoFuente"/>
        <w:shd w:val="clear" w:color="auto" w:fill="F5F5F5"/>
        <w:pBdr>
          <w:left w:val="single" w:sz="6" w:color="C0C0C0"/>
          <w:right w:val="single" w:sz="6" w:color="C0C0C0"/>
        </w:pBdr>
      </w:pPr>
      <w:r>
        <w:t xml:space="preserve">              &lt;img</w:t>
      </w:r>
    </w:p>
    <w:p>
      <w:pPr>
        <w:pStyle w:val="CodigoFuente"/>
        <w:shd w:val="clear" w:color="auto" w:fill="F5F5F5"/>
        <w:pBdr>
          <w:left w:val="single" w:sz="6" w:color="C0C0C0"/>
          <w:right w:val="single" w:sz="6" w:color="C0C0C0"/>
        </w:pBdr>
      </w:pPr>
      <w:r>
        <w:t xml:space="preserve">                src={previewUrl}</w:t>
      </w:r>
    </w:p>
    <w:p>
      <w:pPr>
        <w:pStyle w:val="CodigoFuente"/>
        <w:shd w:val="clear" w:color="auto" w:fill="F5F5F5"/>
        <w:pBdr>
          <w:left w:val="single" w:sz="6" w:color="C0C0C0"/>
          <w:right w:val="single" w:sz="6" w:color="C0C0C0"/>
        </w:pBdr>
      </w:pPr>
      <w:r>
        <w:t xml:space="preserve">                alt="Vista previa de evidencia"</w:t>
      </w:r>
    </w:p>
    <w:p>
      <w:pPr>
        <w:pStyle w:val="CodigoFuente"/>
        <w:shd w:val="clear" w:color="auto" w:fill="F5F5F5"/>
        <w:pBdr>
          <w:left w:val="single" w:sz="6" w:color="C0C0C0"/>
          <w:right w:val="single" w:sz="6" w:color="C0C0C0"/>
        </w:pBdr>
      </w:pPr>
      <w:r>
        <w:t xml:space="preserve">                className="h-56 w-full rounded-xl border border-[var(--line)] object-cover"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&lt;p className="rounded-xl bg-indigo-50 px-3 py-2 text-xs text-indigo-800"&gt;</w:t>
      </w:r>
    </w:p>
    <w:p>
      <w:pPr>
        <w:pStyle w:val="CodigoFuente"/>
        <w:shd w:val="clear" w:color="auto" w:fill="F5F5F5"/>
        <w:pBdr>
          <w:left w:val="single" w:sz="6" w:color="C0C0C0"/>
          <w:right w:val="single" w:sz="6" w:color="C0C0C0"/>
        </w:pBdr>
      </w:pPr>
      <w:r>
        <w:t xml:space="preserve">              La evidencia se revisará después del envío. No necesitas esperar en esta pantalla.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gap-3 rounded-2xl border border-amber-100 bg-amber-50/50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className="text-sm font-semibold text-amber-900"&gt;3. Confirma la ubicación&lt;/p&gt;</w:t>
      </w:r>
    </w:p>
    <w:p>
      <w:pPr>
        <w:pStyle w:val="CodigoFuente"/>
        <w:shd w:val="clear" w:color="auto" w:fill="F5F5F5"/>
        <w:pBdr>
          <w:left w:val="single" w:sz="6" w:color="C0C0C0"/>
          <w:right w:val="single" w:sz="6" w:color="C0C0C0"/>
        </w:pBdr>
      </w:pPr>
      <w:r>
        <w:t xml:space="preserve">              &lt;p className="mt-1 text-xs text-slate-600"&gt;</w:t>
      </w:r>
    </w:p>
    <w:p>
      <w:pPr>
        <w:pStyle w:val="CodigoFuente"/>
        <w:shd w:val="clear" w:color="auto" w:fill="F5F5F5"/>
        <w:pBdr>
          <w:left w:val="single" w:sz="6" w:color="C0C0C0"/>
          <w:right w:val="single" w:sz="6" w:color="C0C0C0"/>
        </w:pBdr>
      </w:pPr>
      <w:r>
        <w:t xml:space="preserve">                Usaremos tu posición únicamente para ubicar la incidencia dentro del campus.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onClick={requestLocation}</w:t>
      </w:r>
    </w:p>
    <w:p>
      <w:pPr>
        <w:pStyle w:val="CodigoFuente"/>
        <w:shd w:val="clear" w:color="auto" w:fill="F5F5F5"/>
        <w:pBdr>
          <w:left w:val="single" w:sz="6" w:color="C0C0C0"/>
          <w:right w:val="single" w:sz="6" w:color="C0C0C0"/>
        </w:pBdr>
      </w:pPr>
      <w:r>
        <w:t xml:space="preserve">              className="rounded-xl bg-amber-600 px-4 py-2.5 font-semibold text-white hover:bg-amber-700"</w:t>
      </w:r>
    </w:p>
    <w:p>
      <w:pPr>
        <w:pStyle w:val="CodigoFuente"/>
        <w:shd w:val="clear" w:color="auto" w:fill="F5F5F5"/>
        <w:pBdr>
          <w:left w:val="single" w:sz="6" w:color="C0C0C0"/>
          <w:right w:val="single" w:sz="6" w:color="C0C0C0"/>
        </w:pBdr>
      </w:pPr>
      <w:r>
        <w:t xml:space="preserve">              disabled={locationLoading}</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{locationLoading ? "Obteniendo ubicación..." : "Usar mi ubicación actual"}</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{coordinates ? (</w:t>
      </w:r>
    </w:p>
    <w:p>
      <w:pPr>
        <w:pStyle w:val="CodigoFuente"/>
        <w:shd w:val="clear" w:color="auto" w:fill="F5F5F5"/>
        <w:pBdr>
          <w:left w:val="single" w:sz="6" w:color="C0C0C0"/>
          <w:right w:val="single" w:sz="6" w:color="C0C0C0"/>
        </w:pBdr>
      </w:pPr>
      <w:r>
        <w:t xml:space="preserve">              &lt;p className="rounded-xl bg-white/80 px-3 py-2 text-xs font-medium text-emerald-800"&gt;</w:t>
      </w:r>
    </w:p>
    <w:p>
      <w:pPr>
        <w:pStyle w:val="CodigoFuente"/>
        <w:shd w:val="clear" w:color="auto" w:fill="F5F5F5"/>
        <w:pBdr>
          <w:left w:val="single" w:sz="6" w:color="C0C0C0"/>
          <w:right w:val="single" w:sz="6" w:color="C0C0C0"/>
        </w:pBdr>
      </w:pPr>
      <w:r>
        <w:t xml:space="preserve">                Ubicación capturada correctamente</w:t>
      </w:r>
    </w:p>
    <w:p>
      <w:pPr>
        <w:pStyle w:val="CodigoFuente"/>
        <w:shd w:val="clear" w:color="auto" w:fill="F5F5F5"/>
        <w:pBdr>
          <w:left w:val="single" w:sz="6" w:color="C0C0C0"/>
          <w:right w:val="single" w:sz="6" w:color="C0C0C0"/>
        </w:pBdr>
      </w:pPr>
      <w:r>
        <w:t xml:space="preserve">                {coordinates.accuracy ? ` · precisión aproximada ${coordinates.accuracy.toFixed(0)} m`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{locationError ? &lt;p className="text-xs text-red-600"&gt;{locationError}&lt;/p&gt;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 === "AUTHENTICATED" &amp;&amp; token ? (</w:t>
      </w:r>
    </w:p>
    <w:p>
      <w:pPr>
        <w:pStyle w:val="CodigoFuente"/>
        <w:shd w:val="clear" w:color="auto" w:fill="F5F5F5"/>
        <w:pBdr>
          <w:left w:val="single" w:sz="6" w:color="C0C0C0"/>
          <w:right w:val="single" w:sz="6" w:color="C0C0C0"/>
        </w:pBdr>
      </w:pPr>
      <w:r>
        <w:t xml:space="preserve">            &lt;div className="grid gap-3 rounded-2xl border border-sky-100 bg-sky-50/60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className="text-sm font-semibold text-sky-950"&gt;4. Privacidad del reporte&lt;/p&gt;</w:t>
      </w:r>
    </w:p>
    <w:p>
      <w:pPr>
        <w:pStyle w:val="CodigoFuente"/>
        <w:shd w:val="clear" w:color="auto" w:fill="F5F5F5"/>
        <w:pBdr>
          <w:left w:val="single" w:sz="6" w:color="C0C0C0"/>
          <w:right w:val="single" w:sz="6" w:color="C0C0C0"/>
        </w:pBdr>
      </w:pPr>
      <w:r>
        <w:t xml:space="preserve">                &lt;p className="mt-1 text-xs text-slate-600"&gt;</w:t>
      </w:r>
    </w:p>
    <w:p>
      <w:pPr>
        <w:pStyle w:val="CodigoFuente"/>
        <w:shd w:val="clear" w:color="auto" w:fill="F5F5F5"/>
        <w:pBdr>
          <w:left w:val="single" w:sz="6" w:color="C0C0C0"/>
          <w:right w:val="single" w:sz="6" w:color="C0C0C0"/>
        </w:pBdr>
      </w:pPr>
      <w:r>
        <w:t xml:space="preserve">                  El reporte es privado de forma predeterminada.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&lt;label className="flex cursor-pointer items-start gap-3 rounded-xl border border-emerald-100 bg-emerald-50/70 p-3 text-sm text-emerald-950"&gt;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checked={communityConsent}</w:t>
      </w:r>
    </w:p>
    <w:p>
      <w:pPr>
        <w:pStyle w:val="CodigoFuente"/>
        <w:shd w:val="clear" w:color="auto" w:fill="F5F5F5"/>
        <w:pBdr>
          <w:left w:val="single" w:sz="6" w:color="C0C0C0"/>
          <w:right w:val="single" w:sz="6" w:color="C0C0C0"/>
        </w:pBdr>
      </w:pPr>
      <w:r>
        <w:t xml:space="preserve">                  onChange={(event) =&gt; setCommunityConsent(event.target.checked)}</w:t>
      </w:r>
    </w:p>
    <w:p>
      <w:pPr>
        <w:pStyle w:val="CodigoFuente"/>
        <w:shd w:val="clear" w:color="auto" w:fill="F5F5F5"/>
        <w:pBdr>
          <w:left w:val="single" w:sz="6" w:color="C0C0C0"/>
          <w:right w:val="single" w:sz="6" w:color="C0C0C0"/>
        </w:pBdr>
      </w:pPr>
      <w:r>
        <w:t xml:space="preserve">                  className="mt-1 h-4 w-4 accent-emerald-700"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&lt;strong className="block"&gt;Compartir anónimamente en Comunidad&lt;/strong&gt;</w:t>
      </w:r>
    </w:p>
    <w:p>
      <w:pPr>
        <w:pStyle w:val="CodigoFuente"/>
        <w:shd w:val="clear" w:color="auto" w:fill="F5F5F5"/>
        <w:pBdr>
          <w:left w:val="single" w:sz="6" w:color="C0C0C0"/>
          <w:right w:val="single" w:sz="6" w:color="C0C0C0"/>
        </w:pBdr>
      </w:pPr>
      <w:r>
        <w:t xml:space="preserve">                  Podrá aparecer sin tu identidad después de una revisión automática. Puedes retirarlo desde Mis reportes.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 === "ANONYMOUS" ? &lt;TurnstileWidget onToken={setTurnstileToken} /&gt;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{submitError ? (</w:t>
      </w:r>
    </w:p>
    <w:p>
      <w:pPr>
        <w:pStyle w:val="CodigoFuente"/>
        <w:shd w:val="clear" w:color="auto" w:fill="F5F5F5"/>
        <w:pBdr>
          <w:left w:val="single" w:sz="6" w:color="C0C0C0"/>
          <w:right w:val="single" w:sz="6" w:color="C0C0C0"/>
        </w:pBdr>
      </w:pPr>
      <w:r>
        <w:t xml:space="preserve">            &lt;p className="rounded-xl bg-red-50 px-3 py-2 text-sm text-red-700"&gt;{submitError}&lt;/p&gt;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{submitSuccess ? (</w:t>
      </w:r>
    </w:p>
    <w:p>
      <w:pPr>
        <w:pStyle w:val="CodigoFuente"/>
        <w:shd w:val="clear" w:color="auto" w:fill="F5F5F5"/>
        <w:pBdr>
          <w:left w:val="single" w:sz="6" w:color="C0C0C0"/>
          <w:right w:val="single" w:sz="6" w:color="C0C0C0"/>
        </w:pBdr>
      </w:pPr>
      <w:r>
        <w:t xml:space="preserve">            &lt;p className="rounded-xl bg-emerald-50 px-3 py-2 text-sm text-emerald-800"&gt;</w:t>
      </w:r>
    </w:p>
    <w:p>
      <w:pPr>
        <w:pStyle w:val="CodigoFuente"/>
        <w:shd w:val="clear" w:color="auto" w:fill="F5F5F5"/>
        <w:pBdr>
          <w:left w:val="single" w:sz="6" w:color="C0C0C0"/>
          <w:right w:val="single" w:sz="6" w:color="C0C0C0"/>
        </w:pBdr>
      </w:pPr>
      <w:r>
        <w:t xml:space="preserve">              {submitSuccess}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disabled={submitLoading}</w:t>
      </w:r>
    </w:p>
    <w:p>
      <w:pPr>
        <w:pStyle w:val="CodigoFuente"/>
        <w:shd w:val="clear" w:color="auto" w:fill="F5F5F5"/>
        <w:pBdr>
          <w:left w:val="single" w:sz="6" w:color="C0C0C0"/>
          <w:right w:val="single" w:sz="6" w:color="C0C0C0"/>
        </w:pBdr>
      </w:pPr>
      <w:r>
        <w:t xml:space="preserve">            className="rounded-2xl bg-emerald-700 px-5 py-4 text-base font-bold text-white hover:bg-emerald-800 disabled:cursor-not-allowed disabled:opacity-70"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{submitLoading ? "Enviando reporte..." : "Enviar reporte"}</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frontend/components/turnstile-widget.tsx   (47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useEffect, useRef } from "react";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TurnstileApi = {</w:t>
      </w:r>
    </w:p>
    <w:p>
      <w:pPr>
        <w:pStyle w:val="CodigoFuente"/>
        <w:shd w:val="clear" w:color="auto" w:fill="F5F5F5"/>
        <w:pBdr>
          <w:left w:val="single" w:sz="6" w:color="C0C0C0"/>
          <w:right w:val="single" w:sz="6" w:color="C0C0C0"/>
        </w:pBdr>
      </w:pPr>
      <w:r>
        <w:t xml:space="preserve">  render: (element: HTMLElement, options: { sitekey: string; callback: (token: string) =&gt; void; "expired-callback": () =&gt; void }) =&gt;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declare global {</w:t>
      </w:r>
    </w:p>
    <w:p>
      <w:pPr>
        <w:pStyle w:val="CodigoFuente"/>
        <w:shd w:val="clear" w:color="auto" w:fill="F5F5F5"/>
        <w:pBdr>
          <w:left w:val="single" w:sz="6" w:color="C0C0C0"/>
          <w:right w:val="single" w:sz="6" w:color="C0C0C0"/>
        </w:pBdr>
      </w:pPr>
      <w:r>
        <w:t xml:space="preserve">  interface Window {</w:t>
      </w:r>
    </w:p>
    <w:p>
      <w:pPr>
        <w:pStyle w:val="CodigoFuente"/>
        <w:shd w:val="clear" w:color="auto" w:fill="F5F5F5"/>
        <w:pBdr>
          <w:left w:val="single" w:sz="6" w:color="C0C0C0"/>
          <w:right w:val="single" w:sz="6" w:color="C0C0C0"/>
        </w:pBdr>
      </w:pPr>
      <w:r>
        <w:t xml:space="preserve">    turnstile?: TurnstileApi;</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TurnstileWidget({ onToken }: { onToken: (token: string | null) =&gt; void }) {</w:t>
      </w:r>
    </w:p>
    <w:p>
      <w:pPr>
        <w:pStyle w:val="CodigoFuente"/>
        <w:shd w:val="clear" w:color="auto" w:fill="F5F5F5"/>
        <w:pBdr>
          <w:left w:val="single" w:sz="6" w:color="C0C0C0"/>
          <w:right w:val="single" w:sz="6" w:color="C0C0C0"/>
        </w:pBdr>
      </w:pPr>
      <w:r>
        <w:t xml:space="preserve">  const containerRef = useRef&lt;HTMLDivElement&gt;(null);</w:t>
      </w:r>
    </w:p>
    <w:p>
      <w:pPr>
        <w:pStyle w:val="CodigoFuente"/>
        <w:shd w:val="clear" w:color="auto" w:fill="F5F5F5"/>
        <w:pBdr>
          <w:left w:val="single" w:sz="6" w:color="C0C0C0"/>
          <w:right w:val="single" w:sz="6" w:color="C0C0C0"/>
        </w:pBdr>
      </w:pPr>
      <w:r>
        <w:t xml:space="preserve">  const siteKey = process.env.NEXT_PUBLIC_TURNSTILE_SITE_KEY;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(!siteKey || !containerRef.current) return;</w:t>
      </w:r>
    </w:p>
    <w:p>
      <w:pPr>
        <w:pStyle w:val="CodigoFuente"/>
        <w:shd w:val="clear" w:color="auto" w:fill="F5F5F5"/>
        <w:pBdr>
          <w:left w:val="single" w:sz="6" w:color="C0C0C0"/>
          <w:right w:val="single" w:sz="6" w:color="C0C0C0"/>
        </w:pBdr>
      </w:pPr>
      <w:r>
        <w:t xml:space="preserve">    const render = () =&gt; {</w:t>
      </w:r>
    </w:p>
    <w:p>
      <w:pPr>
        <w:pStyle w:val="CodigoFuente"/>
        <w:shd w:val="clear" w:color="auto" w:fill="F5F5F5"/>
        <w:pBdr>
          <w:left w:val="single" w:sz="6" w:color="C0C0C0"/>
          <w:right w:val="single" w:sz="6" w:color="C0C0C0"/>
        </w:pBdr>
      </w:pPr>
      <w:r>
        <w:t xml:space="preserve">      if (!containerRef.current || !window.turnstile || containerRef.current.childElementCount) return;</w:t>
      </w:r>
    </w:p>
    <w:p>
      <w:pPr>
        <w:pStyle w:val="CodigoFuente"/>
        <w:shd w:val="clear" w:color="auto" w:fill="F5F5F5"/>
        <w:pBdr>
          <w:left w:val="single" w:sz="6" w:color="C0C0C0"/>
          <w:right w:val="single" w:sz="6" w:color="C0C0C0"/>
        </w:pBdr>
      </w:pPr>
      <w:r>
        <w:t xml:space="preserve">      window.turnstile.render(containerRef.current, {</w:t>
      </w:r>
    </w:p>
    <w:p>
      <w:pPr>
        <w:pStyle w:val="CodigoFuente"/>
        <w:shd w:val="clear" w:color="auto" w:fill="F5F5F5"/>
        <w:pBdr>
          <w:left w:val="single" w:sz="6" w:color="C0C0C0"/>
          <w:right w:val="single" w:sz="6" w:color="C0C0C0"/>
        </w:pBdr>
      </w:pPr>
      <w:r>
        <w:t xml:space="preserve">        sitekey: siteKey,</w:t>
      </w:r>
    </w:p>
    <w:p>
      <w:pPr>
        <w:pStyle w:val="CodigoFuente"/>
        <w:shd w:val="clear" w:color="auto" w:fill="F5F5F5"/>
        <w:pBdr>
          <w:left w:val="single" w:sz="6" w:color="C0C0C0"/>
          <w:right w:val="single" w:sz="6" w:color="C0C0C0"/>
        </w:pBdr>
      </w:pPr>
      <w:r>
        <w:t xml:space="preserve">        callback: (token) =&gt; onToken(token),</w:t>
      </w:r>
    </w:p>
    <w:p>
      <w:pPr>
        <w:pStyle w:val="CodigoFuente"/>
        <w:shd w:val="clear" w:color="auto" w:fill="F5F5F5"/>
        <w:pBdr>
          <w:left w:val="single" w:sz="6" w:color="C0C0C0"/>
          <w:right w:val="single" w:sz="6" w:color="C0C0C0"/>
        </w:pBdr>
      </w:pPr>
      <w:r>
        <w:t xml:space="preserve">        "expired-callback": () =&gt; onToken(null),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existing = document.querySelector&lt;HTMLScriptElement&gt;('script[data-turnstile="true"]');</w:t>
      </w:r>
    </w:p>
    <w:p>
      <w:pPr>
        <w:pStyle w:val="CodigoFuente"/>
        <w:shd w:val="clear" w:color="auto" w:fill="F5F5F5"/>
        <w:pBdr>
          <w:left w:val="single" w:sz="6" w:color="C0C0C0"/>
          <w:right w:val="single" w:sz="6" w:color="C0C0C0"/>
        </w:pBdr>
      </w:pPr>
      <w:r>
        <w:t xml:space="preserve">    if (existing) {</w:t>
      </w:r>
    </w:p>
    <w:p>
      <w:pPr>
        <w:pStyle w:val="CodigoFuente"/>
        <w:shd w:val="clear" w:color="auto" w:fill="F5F5F5"/>
        <w:pBdr>
          <w:left w:val="single" w:sz="6" w:color="C0C0C0"/>
          <w:right w:val="single" w:sz="6" w:color="C0C0C0"/>
        </w:pBdr>
      </w:pPr>
      <w:r>
        <w:t xml:space="preserve">      existing.addEventListener("load", render);</w:t>
      </w:r>
    </w:p>
    <w:p>
      <w:pPr>
        <w:pStyle w:val="CodigoFuente"/>
        <w:shd w:val="clear" w:color="auto" w:fill="F5F5F5"/>
        <w:pBdr>
          <w:left w:val="single" w:sz="6" w:color="C0C0C0"/>
          <w:right w:val="single" w:sz="6" w:color="C0C0C0"/>
        </w:pBdr>
      </w:pPr>
      <w:r>
        <w:t xml:space="preserve">      render();</w:t>
      </w:r>
    </w:p>
    <w:p>
      <w:pPr>
        <w:pStyle w:val="CodigoFuente"/>
        <w:shd w:val="clear" w:color="auto" w:fill="F5F5F5"/>
        <w:pBdr>
          <w:left w:val="single" w:sz="6" w:color="C0C0C0"/>
          <w:right w:val="single" w:sz="6" w:color="C0C0C0"/>
        </w:pBdr>
      </w:pPr>
      <w:r>
        <w:t xml:space="preserve">      return () =&gt; existing.removeEventListener("load", render);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script = document.createElement("script");</w:t>
      </w:r>
    </w:p>
    <w:p>
      <w:pPr>
        <w:pStyle w:val="CodigoFuente"/>
        <w:shd w:val="clear" w:color="auto" w:fill="F5F5F5"/>
        <w:pBdr>
          <w:left w:val="single" w:sz="6" w:color="C0C0C0"/>
          <w:right w:val="single" w:sz="6" w:color="C0C0C0"/>
        </w:pBdr>
      </w:pPr>
      <w:r>
        <w:t xml:space="preserve">    script.src = "https://challenges.cloudflare.com/turnstile/v0/api.js?render=explicit";</w:t>
      </w:r>
    </w:p>
    <w:p>
      <w:pPr>
        <w:pStyle w:val="CodigoFuente"/>
        <w:shd w:val="clear" w:color="auto" w:fill="F5F5F5"/>
        <w:pBdr>
          <w:left w:val="single" w:sz="6" w:color="C0C0C0"/>
          <w:right w:val="single" w:sz="6" w:color="C0C0C0"/>
        </w:pBdr>
      </w:pPr>
      <w:r>
        <w:t xml:space="preserve">    script.async = true;</w:t>
      </w:r>
    </w:p>
    <w:p>
      <w:pPr>
        <w:pStyle w:val="CodigoFuente"/>
        <w:shd w:val="clear" w:color="auto" w:fill="F5F5F5"/>
        <w:pBdr>
          <w:left w:val="single" w:sz="6" w:color="C0C0C0"/>
          <w:right w:val="single" w:sz="6" w:color="C0C0C0"/>
        </w:pBdr>
      </w:pPr>
      <w:r>
        <w:t xml:space="preserve">    script.defer = true;</w:t>
      </w:r>
    </w:p>
    <w:p>
      <w:pPr>
        <w:pStyle w:val="CodigoFuente"/>
        <w:shd w:val="clear" w:color="auto" w:fill="F5F5F5"/>
        <w:pBdr>
          <w:left w:val="single" w:sz="6" w:color="C0C0C0"/>
          <w:right w:val="single" w:sz="6" w:color="C0C0C0"/>
        </w:pBdr>
      </w:pPr>
      <w:r>
        <w:t xml:space="preserve">    script.dataset.turnstile = "true";</w:t>
      </w:r>
    </w:p>
    <w:p>
      <w:pPr>
        <w:pStyle w:val="CodigoFuente"/>
        <w:shd w:val="clear" w:color="auto" w:fill="F5F5F5"/>
        <w:pBdr>
          <w:left w:val="single" w:sz="6" w:color="C0C0C0"/>
          <w:right w:val="single" w:sz="6" w:color="C0C0C0"/>
        </w:pBdr>
      </w:pPr>
      <w:r>
        <w:t xml:space="preserve">    script.addEventListener("load", render);</w:t>
      </w:r>
    </w:p>
    <w:p>
      <w:pPr>
        <w:pStyle w:val="CodigoFuente"/>
        <w:shd w:val="clear" w:color="auto" w:fill="F5F5F5"/>
        <w:pBdr>
          <w:left w:val="single" w:sz="6" w:color="C0C0C0"/>
          <w:right w:val="single" w:sz="6" w:color="C0C0C0"/>
        </w:pBdr>
      </w:pPr>
      <w:r>
        <w:t xml:space="preserve">    document.head.appendChild(script);</w:t>
      </w:r>
    </w:p>
    <w:p>
      <w:pPr>
        <w:pStyle w:val="CodigoFuente"/>
        <w:shd w:val="clear" w:color="auto" w:fill="F5F5F5"/>
        <w:pBdr>
          <w:left w:val="single" w:sz="6" w:color="C0C0C0"/>
          <w:right w:val="single" w:sz="6" w:color="C0C0C0"/>
        </w:pBdr>
      </w:pPr>
      <w:r>
        <w:t xml:space="preserve">    return () =&gt; script.removeEventListener("load", render);</w:t>
      </w:r>
    </w:p>
    <w:p>
      <w:pPr>
        <w:pStyle w:val="CodigoFuente"/>
        <w:shd w:val="clear" w:color="auto" w:fill="F5F5F5"/>
        <w:pBdr>
          <w:left w:val="single" w:sz="6" w:color="C0C0C0"/>
          <w:right w:val="single" w:sz="6" w:color="C0C0C0"/>
        </w:pBdr>
      </w:pPr>
      <w:r>
        <w:t xml:space="preserve">  }, [onToken, siteKey]);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(!siteKey) return null;</w:t>
      </w:r>
    </w:p>
    <w:p>
      <w:pPr>
        <w:pStyle w:val="CodigoFuente"/>
        <w:shd w:val="clear" w:color="auto" w:fill="F5F5F5"/>
        <w:pBdr>
          <w:left w:val="single" w:sz="6" w:color="C0C0C0"/>
          <w:right w:val="single" w:sz="6" w:color="C0C0C0"/>
        </w:pBdr>
      </w:pPr>
      <w:r>
        <w:t xml:space="preserve">  return &lt;div ref={containerRef} aria-label="Verificación antiabuso" /&gt;;</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1"/>
      </w:pPr>
      <w:r>
        <w:t>Régimen de gobernanza y clasificación asistida</w:t>
      </w:r>
    </w:p>
    <w:p>
      <w:r>
        <w:t>Determinación del régimen bajo el que se procesa cada incidencia, consumo del modelo de visión con esquema de respuesta estricto, y proceso de servicio que registra la recomendación sin aplicarla: la decisión corresponde siempre a una persona.</w:t>
      </w:r>
    </w:p>
    <w:p>
      <w:pPr>
        <w:pStyle w:val="Heading2"/>
      </w:pPr>
      <w:r>
        <w:t>backend/app/services/ai.py   (308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base64</w:t>
      </w:r>
    </w:p>
    <w:p>
      <w:pPr>
        <w:pStyle w:val="CodigoFuente"/>
        <w:shd w:val="clear" w:color="auto" w:fill="F5F5F5"/>
        <w:pBdr>
          <w:left w:val="single" w:sz="6" w:color="C0C0C0"/>
          <w:right w:val="single" w:sz="6" w:color="C0C0C0"/>
        </w:pBdr>
      </w:pPr>
      <w:r>
        <w:t>import json</w:t>
      </w:r>
    </w:p>
    <w:p>
      <w:pPr>
        <w:pStyle w:val="CodigoFuente"/>
        <w:shd w:val="clear" w:color="auto" w:fill="F5F5F5"/>
        <w:pBdr>
          <w:left w:val="single" w:sz="6" w:color="C0C0C0"/>
          <w:right w:val="single" w:sz="6" w:color="C0C0C0"/>
        </w:pBdr>
      </w:pPr>
      <w:r>
        <w:t>import time</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decimal import Decimal</w:t>
      </w:r>
    </w:p>
    <w:p>
      <w:pPr>
        <w:pStyle w:val="CodigoFuente"/>
        <w:shd w:val="clear" w:color="auto" w:fill="F5F5F5"/>
        <w:pBdr>
          <w:left w:val="single" w:sz="6" w:color="C0C0C0"/>
          <w:right w:val="single" w:sz="6" w:color="C0C0C0"/>
        </w:pBdr>
      </w:pPr>
      <w:r>
        <w:t>from typing import Any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httpx</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app.models.enums import IncidentCategory,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w:t>
      </w:r>
    </w:p>
    <w:p>
      <w:pPr>
        <w:pStyle w:val="CodigoFuente"/>
        <w:shd w:val="clear" w:color="auto" w:fill="F5F5F5"/>
        <w:pBdr>
          <w:left w:val="single" w:sz="6" w:color="C0C0C0"/>
          <w:right w:val="single" w:sz="6" w:color="C0C0C0"/>
        </w:pBdr>
      </w:pPr>
      <w:r>
        <w:t>class AIClassificationResult:</w:t>
      </w:r>
    </w:p>
    <w:p>
      <w:pPr>
        <w:pStyle w:val="CodigoFuente"/>
        <w:shd w:val="clear" w:color="auto" w:fill="F5F5F5"/>
        <w:pBdr>
          <w:left w:val="single" w:sz="6" w:color="C0C0C0"/>
          <w:right w:val="single" w:sz="6" w:color="C0C0C0"/>
        </w:pBdr>
      </w:pPr>
      <w:r>
        <w:t xml:space="preserve">    provider: str</w:t>
      </w:r>
    </w:p>
    <w:p>
      <w:pPr>
        <w:pStyle w:val="CodigoFuente"/>
        <w:shd w:val="clear" w:color="auto" w:fill="F5F5F5"/>
        <w:pBdr>
          <w:left w:val="single" w:sz="6" w:color="C0C0C0"/>
          <w:right w:val="single" w:sz="6" w:color="C0C0C0"/>
        </w:pBdr>
      </w:pPr>
      <w:r>
        <w:t xml:space="preserve">    model_name: str</w:t>
      </w:r>
    </w:p>
    <w:p>
      <w:pPr>
        <w:pStyle w:val="CodigoFuente"/>
        <w:shd w:val="clear" w:color="auto" w:fill="F5F5F5"/>
        <w:pBdr>
          <w:left w:val="single" w:sz="6" w:color="C0C0C0"/>
          <w:right w:val="single" w:sz="6" w:color="C0C0C0"/>
        </w:pBdr>
      </w:pPr>
      <w:r>
        <w:t xml:space="preserve">    predicted_category: IncidentCategory</w:t>
      </w:r>
    </w:p>
    <w:p>
      <w:pPr>
        <w:pStyle w:val="CodigoFuente"/>
        <w:shd w:val="clear" w:color="auto" w:fill="F5F5F5"/>
        <w:pBdr>
          <w:left w:val="single" w:sz="6" w:color="C0C0C0"/>
          <w:right w:val="single" w:sz="6" w:color="C0C0C0"/>
        </w:pBdr>
      </w:pPr>
      <w:r>
        <w:t xml:space="preserve">    priority_label: PriorityLevel</w:t>
      </w:r>
    </w:p>
    <w:p>
      <w:pPr>
        <w:pStyle w:val="CodigoFuente"/>
        <w:shd w:val="clear" w:color="auto" w:fill="F5F5F5"/>
        <w:pBdr>
          <w:left w:val="single" w:sz="6" w:color="C0C0C0"/>
          <w:right w:val="single" w:sz="6" w:color="C0C0C0"/>
        </w:pBdr>
      </w:pPr>
      <w:r>
        <w:t xml:space="preserve">    priority_score: Decimal</w:t>
      </w:r>
    </w:p>
    <w:p>
      <w:pPr>
        <w:pStyle w:val="CodigoFuente"/>
        <w:shd w:val="clear" w:color="auto" w:fill="F5F5F5"/>
        <w:pBdr>
          <w:left w:val="single" w:sz="6" w:color="C0C0C0"/>
          <w:right w:val="single" w:sz="6" w:color="C0C0C0"/>
        </w:pBdr>
      </w:pPr>
      <w:r>
        <w:t xml:space="preserve">    confidence: Decimal</w:t>
      </w:r>
    </w:p>
    <w:p>
      <w:pPr>
        <w:pStyle w:val="CodigoFuente"/>
        <w:shd w:val="clear" w:color="auto" w:fill="F5F5F5"/>
        <w:pBdr>
          <w:left w:val="single" w:sz="6" w:color="C0C0C0"/>
          <w:right w:val="single" w:sz="6" w:color="C0C0C0"/>
        </w:pBdr>
      </w:pPr>
      <w:r>
        <w:t xml:space="preserve">    reasoning_summary: str</w:t>
      </w:r>
    </w:p>
    <w:p>
      <w:pPr>
        <w:pStyle w:val="CodigoFuente"/>
        <w:shd w:val="clear" w:color="auto" w:fill="F5F5F5"/>
        <w:pBdr>
          <w:left w:val="single" w:sz="6" w:color="C0C0C0"/>
          <w:right w:val="single" w:sz="6" w:color="C0C0C0"/>
        </w:pBdr>
      </w:pPr>
      <w:r>
        <w:t xml:space="preserve">    is_appropriate: bool</w:t>
      </w:r>
    </w:p>
    <w:p>
      <w:pPr>
        <w:pStyle w:val="CodigoFuente"/>
        <w:shd w:val="clear" w:color="auto" w:fill="F5F5F5"/>
        <w:pBdr>
          <w:left w:val="single" w:sz="6" w:color="C0C0C0"/>
          <w:right w:val="single" w:sz="6" w:color="C0C0C0"/>
        </w:pBdr>
      </w:pPr>
      <w:r>
        <w:t xml:space="preserve">    is_incident: bool</w:t>
      </w:r>
    </w:p>
    <w:p>
      <w:pPr>
        <w:pStyle w:val="CodigoFuente"/>
        <w:shd w:val="clear" w:color="auto" w:fill="F5F5F5"/>
        <w:pBdr>
          <w:left w:val="single" w:sz="6" w:color="C0C0C0"/>
          <w:right w:val="single" w:sz="6" w:color="C0C0C0"/>
        </w:pBdr>
      </w:pPr>
      <w:r>
        <w:t xml:space="preserve">    reason: str | None</w:t>
      </w:r>
    </w:p>
    <w:p>
      <w:pPr>
        <w:pStyle w:val="CodigoFuente"/>
        <w:shd w:val="clear" w:color="auto" w:fill="F5F5F5"/>
        <w:pBdr>
          <w:left w:val="single" w:sz="6" w:color="C0C0C0"/>
          <w:right w:val="single" w:sz="6" w:color="C0C0C0"/>
        </w:pBdr>
      </w:pPr>
      <w:r>
        <w:t xml:space="preserve">    suggested_title: str | None</w:t>
      </w:r>
    </w:p>
    <w:p>
      <w:pPr>
        <w:pStyle w:val="CodigoFuente"/>
        <w:shd w:val="clear" w:color="auto" w:fill="F5F5F5"/>
        <w:pBdr>
          <w:left w:val="single" w:sz="6" w:color="C0C0C0"/>
          <w:right w:val="single" w:sz="6" w:color="C0C0C0"/>
        </w:pBdr>
      </w:pPr>
      <w:r>
        <w:t xml:space="preserve">    assigned_to: str | None</w:t>
      </w:r>
    </w:p>
    <w:p>
      <w:pPr>
        <w:pStyle w:val="CodigoFuente"/>
        <w:shd w:val="clear" w:color="auto" w:fill="F5F5F5"/>
        <w:pBdr>
          <w:left w:val="single" w:sz="6" w:color="C0C0C0"/>
          <w:right w:val="single" w:sz="6" w:color="C0C0C0"/>
        </w:pBdr>
      </w:pPr>
      <w:r>
        <w:t xml:space="preserve">    latency_ms: int</w:t>
      </w:r>
    </w:p>
    <w:p>
      <w:pPr>
        <w:pStyle w:val="CodigoFuente"/>
        <w:shd w:val="clear" w:color="auto" w:fill="F5F5F5"/>
        <w:pBdr>
          <w:left w:val="single" w:sz="6" w:color="C0C0C0"/>
          <w:right w:val="single" w:sz="6" w:color="C0C0C0"/>
        </w:pBdr>
      </w:pPr>
      <w:r>
        <w:t xml:space="preserve">    raw_response: dict[str, Any]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AIClassificationError(RuntimeError):</w:t>
      </w:r>
    </w:p>
    <w:p>
      <w:pPr>
        <w:pStyle w:val="CodigoFuente"/>
        <w:shd w:val="clear" w:color="auto" w:fill="F5F5F5"/>
        <w:pBdr>
          <w:left w:val="single" w:sz="6" w:color="C0C0C0"/>
          <w:right w:val="single" w:sz="6" w:color="C0C0C0"/>
        </w:pBdr>
      </w:pPr>
      <w:r>
        <w:t xml:space="preserve">    """No configured model returned a valid classification.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The worker must retry this error and eventually route the incident to manual</w:t>
      </w:r>
    </w:p>
    <w:p>
      <w:pPr>
        <w:pStyle w:val="CodigoFuente"/>
        <w:shd w:val="clear" w:color="auto" w:fill="F5F5F5"/>
        <w:pBdr>
          <w:left w:val="single" w:sz="6" w:color="C0C0C0"/>
          <w:right w:val="single" w:sz="6" w:color="C0C0C0"/>
        </w:pBdr>
      </w:pPr>
      <w:r>
        <w:t xml:space="preserve">    review. It is deliberately not converted into a permissive local result:</w:t>
      </w:r>
    </w:p>
    <w:p>
      <w:pPr>
        <w:pStyle w:val="CodigoFuente"/>
        <w:shd w:val="clear" w:color="auto" w:fill="F5F5F5"/>
        <w:pBdr>
          <w:left w:val="single" w:sz="6" w:color="C0C0C0"/>
          <w:right w:val="single" w:sz="6" w:color="C0C0C0"/>
        </w:pBdr>
      </w:pPr>
      <w:r>
        <w:t xml:space="preserve">    unavailable AI must never publish evidence or auto-assign work.</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def __init__(self, message: str, attempts: list[dict[str, Any]]) -&gt; None:</w:t>
      </w:r>
    </w:p>
    <w:p>
      <w:pPr>
        <w:pStyle w:val="CodigoFuente"/>
        <w:shd w:val="clear" w:color="auto" w:fill="F5F5F5"/>
        <w:pBdr>
          <w:left w:val="single" w:sz="6" w:color="C0C0C0"/>
          <w:right w:val="single" w:sz="6" w:color="C0C0C0"/>
        </w:pBdr>
      </w:pPr>
      <w:r>
        <w:t xml:space="preserve">        super().__init__(message)</w:t>
      </w:r>
    </w:p>
    <w:p>
      <w:pPr>
        <w:pStyle w:val="CodigoFuente"/>
        <w:shd w:val="clear" w:color="auto" w:fill="F5F5F5"/>
        <w:pBdr>
          <w:left w:val="single" w:sz="6" w:color="C0C0C0"/>
          <w:right w:val="single" w:sz="6" w:color="C0C0C0"/>
        </w:pBdr>
      </w:pPr>
      <w:r>
        <w:t xml:space="preserve">        self.attempts = attempts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CLASSIFICATION_SCHEMA: dict[str, Any] = {</w:t>
      </w:r>
    </w:p>
    <w:p>
      <w:pPr>
        <w:pStyle w:val="CodigoFuente"/>
        <w:shd w:val="clear" w:color="auto" w:fill="F5F5F5"/>
        <w:pBdr>
          <w:left w:val="single" w:sz="6" w:color="C0C0C0"/>
          <w:right w:val="single" w:sz="6" w:color="C0C0C0"/>
        </w:pBdr>
      </w:pPr>
      <w:r>
        <w:t xml:space="preserve">    "predicted_category": "INFRASTRUCTURE | SECURITY | CLEANING",</w:t>
      </w:r>
    </w:p>
    <w:p>
      <w:pPr>
        <w:pStyle w:val="CodigoFuente"/>
        <w:shd w:val="clear" w:color="auto" w:fill="F5F5F5"/>
        <w:pBdr>
          <w:left w:val="single" w:sz="6" w:color="C0C0C0"/>
          <w:right w:val="single" w:sz="6" w:color="C0C0C0"/>
        </w:pBdr>
      </w:pPr>
      <w:r>
        <w:t xml:space="preserve">    "priority_label": "LOW | MEDIUM | HIGH | CRITICAL",</w:t>
      </w:r>
    </w:p>
    <w:p>
      <w:pPr>
        <w:pStyle w:val="CodigoFuente"/>
        <w:shd w:val="clear" w:color="auto" w:fill="F5F5F5"/>
        <w:pBdr>
          <w:left w:val="single" w:sz="6" w:color="C0C0C0"/>
          <w:right w:val="single" w:sz="6" w:color="C0C0C0"/>
        </w:pBdr>
      </w:pPr>
      <w:r>
        <w:t xml:space="preserve">    "priority_score": "number from 0 to 100",</w:t>
      </w:r>
    </w:p>
    <w:p>
      <w:pPr>
        <w:pStyle w:val="CodigoFuente"/>
        <w:shd w:val="clear" w:color="auto" w:fill="F5F5F5"/>
        <w:pBdr>
          <w:left w:val="single" w:sz="6" w:color="C0C0C0"/>
          <w:right w:val="single" w:sz="6" w:color="C0C0C0"/>
        </w:pBdr>
      </w:pPr>
      <w:r>
        <w:t xml:space="preserve">    "confidence": "number from 0 to 1",</w:t>
      </w:r>
    </w:p>
    <w:p>
      <w:pPr>
        <w:pStyle w:val="CodigoFuente"/>
        <w:shd w:val="clear" w:color="auto" w:fill="F5F5F5"/>
        <w:pBdr>
          <w:left w:val="single" w:sz="6" w:color="C0C0C0"/>
          <w:right w:val="single" w:sz="6" w:color="C0C0C0"/>
        </w:pBdr>
      </w:pPr>
      <w:r>
        <w:t xml:space="preserve">    "reasoning_summary": "short Spanish justification",</w:t>
      </w:r>
    </w:p>
    <w:p>
      <w:pPr>
        <w:pStyle w:val="CodigoFuente"/>
        <w:shd w:val="clear" w:color="auto" w:fill="F5F5F5"/>
        <w:pBdr>
          <w:left w:val="single" w:sz="6" w:color="C0C0C0"/>
          <w:right w:val="single" w:sz="6" w:color="C0C0C0"/>
        </w:pBdr>
      </w:pPr>
      <w:r>
        <w:t xml:space="preserve">    "is_appropriate": "boolean",</w:t>
      </w:r>
    </w:p>
    <w:p>
      <w:pPr>
        <w:pStyle w:val="CodigoFuente"/>
        <w:shd w:val="clear" w:color="auto" w:fill="F5F5F5"/>
        <w:pBdr>
          <w:left w:val="single" w:sz="6" w:color="C0C0C0"/>
          <w:right w:val="single" w:sz="6" w:color="C0C0C0"/>
        </w:pBdr>
      </w:pPr>
      <w:r>
        <w:t xml:space="preserve">    "is_incident": "boolean",</w:t>
      </w:r>
    </w:p>
    <w:p>
      <w:pPr>
        <w:pStyle w:val="CodigoFuente"/>
        <w:shd w:val="clear" w:color="auto" w:fill="F5F5F5"/>
        <w:pBdr>
          <w:left w:val="single" w:sz="6" w:color="C0C0C0"/>
          <w:right w:val="single" w:sz="6" w:color="C0C0C0"/>
        </w:pBdr>
      </w:pPr>
      <w:r>
        <w:t xml:space="preserve">    "reason": "short reason or empty string",</w:t>
      </w:r>
    </w:p>
    <w:p>
      <w:pPr>
        <w:pStyle w:val="CodigoFuente"/>
        <w:shd w:val="clear" w:color="auto" w:fill="F5F5F5"/>
        <w:pBdr>
          <w:left w:val="single" w:sz="6" w:color="C0C0C0"/>
          <w:right w:val="single" w:sz="6" w:color="C0C0C0"/>
        </w:pBdr>
      </w:pPr>
      <w:r>
        <w:t xml:space="preserve">    "suggested_title": "short title or empty string",</w:t>
      </w:r>
    </w:p>
    <w:p>
      <w:pPr>
        <w:pStyle w:val="CodigoFuente"/>
        <w:shd w:val="clear" w:color="auto" w:fill="F5F5F5"/>
        <w:pBdr>
          <w:left w:val="single" w:sz="6" w:color="C0C0C0"/>
          <w:right w:val="single" w:sz="6" w:color="C0C0C0"/>
        </w:pBdr>
      </w:pPr>
      <w:r>
        <w:t xml:space="preserve">    "assigned_to": "suggested campus area or empty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_clamp_decimal(value: Any, min_value: Decimal, max_value: Decimal) -&gt; Decimal:</w:t>
      </w:r>
    </w:p>
    <w:p>
      <w:pPr>
        <w:pStyle w:val="CodigoFuente"/>
        <w:shd w:val="clear" w:color="auto" w:fill="F5F5F5"/>
        <w:pBdr>
          <w:left w:val="single" w:sz="6" w:color="C0C0C0"/>
          <w:right w:val="single" w:sz="6" w:color="C0C0C0"/>
        </w:pBdr>
      </w:pPr>
      <w:r>
        <w:t xml:space="preserve">    numeric = Decimal(str(value))</w:t>
      </w:r>
    </w:p>
    <w:p>
      <w:pPr>
        <w:pStyle w:val="CodigoFuente"/>
        <w:shd w:val="clear" w:color="auto" w:fill="F5F5F5"/>
        <w:pBdr>
          <w:left w:val="single" w:sz="6" w:color="C0C0C0"/>
          <w:right w:val="single" w:sz="6" w:color="C0C0C0"/>
        </w:pBdr>
      </w:pPr>
      <w:r>
        <w:t xml:space="preserve">    if numeric &lt; min_value:</w:t>
      </w:r>
    </w:p>
    <w:p>
      <w:pPr>
        <w:pStyle w:val="CodigoFuente"/>
        <w:shd w:val="clear" w:color="auto" w:fill="F5F5F5"/>
        <w:pBdr>
          <w:left w:val="single" w:sz="6" w:color="C0C0C0"/>
          <w:right w:val="single" w:sz="6" w:color="C0C0C0"/>
        </w:pBdr>
      </w:pPr>
      <w:r>
        <w:t xml:space="preserve">        return min_value</w:t>
      </w:r>
    </w:p>
    <w:p>
      <w:pPr>
        <w:pStyle w:val="CodigoFuente"/>
        <w:shd w:val="clear" w:color="auto" w:fill="F5F5F5"/>
        <w:pBdr>
          <w:left w:val="single" w:sz="6" w:color="C0C0C0"/>
          <w:right w:val="single" w:sz="6" w:color="C0C0C0"/>
        </w:pBdr>
      </w:pPr>
      <w:r>
        <w:t xml:space="preserve">    if numeric &gt; max_value:</w:t>
      </w:r>
    </w:p>
    <w:p>
      <w:pPr>
        <w:pStyle w:val="CodigoFuente"/>
        <w:shd w:val="clear" w:color="auto" w:fill="F5F5F5"/>
        <w:pBdr>
          <w:left w:val="single" w:sz="6" w:color="C0C0C0"/>
          <w:right w:val="single" w:sz="6" w:color="C0C0C0"/>
        </w:pBdr>
      </w:pPr>
      <w:r>
        <w:t xml:space="preserve">        return max_value</w:t>
      </w:r>
    </w:p>
    <w:p>
      <w:pPr>
        <w:pStyle w:val="CodigoFuente"/>
        <w:shd w:val="clear" w:color="auto" w:fill="F5F5F5"/>
        <w:pBdr>
          <w:left w:val="single" w:sz="6" w:color="C0C0C0"/>
          <w:right w:val="single" w:sz="6" w:color="C0C0C0"/>
        </w:pBdr>
      </w:pPr>
      <w:r>
        <w:t xml:space="preserve">    return numeric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_clean_optional_text(value: Any, max_length: int) -&gt; str | None:</w:t>
      </w:r>
    </w:p>
    <w:p>
      <w:pPr>
        <w:pStyle w:val="CodigoFuente"/>
        <w:shd w:val="clear" w:color="auto" w:fill="F5F5F5"/>
        <w:pBdr>
          <w:left w:val="single" w:sz="6" w:color="C0C0C0"/>
          <w:right w:val="single" w:sz="6" w:color="C0C0C0"/>
        </w:pBdr>
      </w:pPr>
      <w:r>
        <w:t xml:space="preserve">    if not isinstance(value, str):</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return value.strip()[:max_length]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_extract_json(text: str) -&gt; dict[str, Any]:</w:t>
      </w:r>
    </w:p>
    <w:p>
      <w:pPr>
        <w:pStyle w:val="CodigoFuente"/>
        <w:shd w:val="clear" w:color="auto" w:fill="F5F5F5"/>
        <w:pBdr>
          <w:left w:val="single" w:sz="6" w:color="C0C0C0"/>
          <w:right w:val="single" w:sz="6" w:color="C0C0C0"/>
        </w:pBdr>
      </w:pPr>
      <w:r>
        <w:t xml:space="preserve">    """Accept raw JSON and fenced JSON without trusting provider formatting."""</w:t>
      </w:r>
    </w:p>
    <w:p>
      <w:pPr>
        <w:pStyle w:val="CodigoFuente"/>
        <w:shd w:val="clear" w:color="auto" w:fill="F5F5F5"/>
        <w:pBdr>
          <w:left w:val="single" w:sz="6" w:color="C0C0C0"/>
          <w:right w:val="single" w:sz="6" w:color="C0C0C0"/>
        </w:pBdr>
      </w:pPr>
      <w:r>
        <w:t xml:space="preserve">    candidate = text.strip()</w:t>
      </w:r>
    </w:p>
    <w:p>
      <w:pPr>
        <w:pStyle w:val="CodigoFuente"/>
        <w:shd w:val="clear" w:color="auto" w:fill="F5F5F5"/>
        <w:pBdr>
          <w:left w:val="single" w:sz="6" w:color="C0C0C0"/>
          <w:right w:val="single" w:sz="6" w:color="C0C0C0"/>
        </w:pBdr>
      </w:pPr>
      <w:r>
        <w:t xml:space="preserve">    if candidate.startswith("```"):</w:t>
      </w:r>
    </w:p>
    <w:p>
      <w:pPr>
        <w:pStyle w:val="CodigoFuente"/>
        <w:shd w:val="clear" w:color="auto" w:fill="F5F5F5"/>
        <w:pBdr>
          <w:left w:val="single" w:sz="6" w:color="C0C0C0"/>
          <w:right w:val="single" w:sz="6" w:color="C0C0C0"/>
        </w:pBdr>
      </w:pPr>
      <w:r>
        <w:t xml:space="preserve">        candidate = candidate.split("\n", 1)[1] if "\n" in candidate else ""</w:t>
      </w:r>
    </w:p>
    <w:p>
      <w:pPr>
        <w:pStyle w:val="CodigoFuente"/>
        <w:shd w:val="clear" w:color="auto" w:fill="F5F5F5"/>
        <w:pBdr>
          <w:left w:val="single" w:sz="6" w:color="C0C0C0"/>
          <w:right w:val="single" w:sz="6" w:color="C0C0C0"/>
        </w:pBdr>
      </w:pPr>
      <w:r>
        <w:t xml:space="preserve">        if candidate.rstrip().endswith("```"):</w:t>
      </w:r>
    </w:p>
    <w:p>
      <w:pPr>
        <w:pStyle w:val="CodigoFuente"/>
        <w:shd w:val="clear" w:color="auto" w:fill="F5F5F5"/>
        <w:pBdr>
          <w:left w:val="single" w:sz="6" w:color="C0C0C0"/>
          <w:right w:val="single" w:sz="6" w:color="C0C0C0"/>
        </w:pBdr>
      </w:pPr>
      <w:r>
        <w:t xml:space="preserve">            candidate = candidate.rstrip()[:-3]</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parsed = json.loads(candidate)</w:t>
      </w:r>
    </w:p>
    <w:p>
      <w:pPr>
        <w:pStyle w:val="CodigoFuente"/>
        <w:shd w:val="clear" w:color="auto" w:fill="F5F5F5"/>
        <w:pBdr>
          <w:left w:val="single" w:sz="6" w:color="C0C0C0"/>
          <w:right w:val="single" w:sz="6" w:color="C0C0C0"/>
        </w:pBdr>
      </w:pPr>
      <w:r>
        <w:t xml:space="preserve">    except json.JSONDecodeError:</w:t>
      </w:r>
    </w:p>
    <w:p>
      <w:pPr>
        <w:pStyle w:val="CodigoFuente"/>
        <w:shd w:val="clear" w:color="auto" w:fill="F5F5F5"/>
        <w:pBdr>
          <w:left w:val="single" w:sz="6" w:color="C0C0C0"/>
          <w:right w:val="single" w:sz="6" w:color="C0C0C0"/>
        </w:pBdr>
      </w:pPr>
      <w:r>
        <w:t xml:space="preserve">        start, end = candidate.find("{"), candidate.rfind("}")</w:t>
      </w:r>
    </w:p>
    <w:p>
      <w:pPr>
        <w:pStyle w:val="CodigoFuente"/>
        <w:shd w:val="clear" w:color="auto" w:fill="F5F5F5"/>
        <w:pBdr>
          <w:left w:val="single" w:sz="6" w:color="C0C0C0"/>
          <w:right w:val="single" w:sz="6" w:color="C0C0C0"/>
        </w:pBdr>
      </w:pPr>
      <w:r>
        <w:t xml:space="preserve">        if start &lt; 0 or end &lt;= start:</w:t>
      </w:r>
    </w:p>
    <w:p>
      <w:pPr>
        <w:pStyle w:val="CodigoFuente"/>
        <w:shd w:val="clear" w:color="auto" w:fill="F5F5F5"/>
        <w:pBdr>
          <w:left w:val="single" w:sz="6" w:color="C0C0C0"/>
          <w:right w:val="single" w:sz="6" w:color="C0C0C0"/>
        </w:pBdr>
      </w:pPr>
      <w:r>
        <w:t xml:space="preserve">            raise ValueError("model did not return a JSON object")</w:t>
      </w:r>
    </w:p>
    <w:p>
      <w:pPr>
        <w:pStyle w:val="CodigoFuente"/>
        <w:shd w:val="clear" w:color="auto" w:fill="F5F5F5"/>
        <w:pBdr>
          <w:left w:val="single" w:sz="6" w:color="C0C0C0"/>
          <w:right w:val="single" w:sz="6" w:color="C0C0C0"/>
        </w:pBdr>
      </w:pPr>
      <w:r>
        <w:t xml:space="preserve">        parsed = json.loads(candidate[start : end + 1])</w:t>
      </w:r>
    </w:p>
    <w:p>
      <w:pPr>
        <w:pStyle w:val="CodigoFuente"/>
        <w:shd w:val="clear" w:color="auto" w:fill="F5F5F5"/>
        <w:pBdr>
          <w:left w:val="single" w:sz="6" w:color="C0C0C0"/>
          <w:right w:val="single" w:sz="6" w:color="C0C0C0"/>
        </w:pBdr>
      </w:pPr>
      <w:r>
        <w:t xml:space="preserve">    if not isinstance(parsed, dict):</w:t>
      </w:r>
    </w:p>
    <w:p>
      <w:pPr>
        <w:pStyle w:val="CodigoFuente"/>
        <w:shd w:val="clear" w:color="auto" w:fill="F5F5F5"/>
        <w:pBdr>
          <w:left w:val="single" w:sz="6" w:color="C0C0C0"/>
          <w:right w:val="single" w:sz="6" w:color="C0C0C0"/>
        </w:pBdr>
      </w:pPr>
      <w:r>
        <w:t xml:space="preserve">        raise ValueError("model response JSON must be an object")</w:t>
      </w:r>
    </w:p>
    <w:p>
      <w:pPr>
        <w:pStyle w:val="CodigoFuente"/>
        <w:shd w:val="clear" w:color="auto" w:fill="F5F5F5"/>
        <w:pBdr>
          <w:left w:val="single" w:sz="6" w:color="C0C0C0"/>
          <w:right w:val="single" w:sz="6" w:color="C0C0C0"/>
        </w:pBdr>
      </w:pPr>
      <w:r>
        <w:t xml:space="preserve">    return parsed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_parse_result(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parsed: dict[str, Any],</w:t>
      </w:r>
    </w:p>
    <w:p>
      <w:pPr>
        <w:pStyle w:val="CodigoFuente"/>
        <w:shd w:val="clear" w:color="auto" w:fill="F5F5F5"/>
        <w:pBdr>
          <w:left w:val="single" w:sz="6" w:color="C0C0C0"/>
          <w:right w:val="single" w:sz="6" w:color="C0C0C0"/>
        </w:pBdr>
      </w:pPr>
      <w:r>
        <w:t xml:space="preserve">    provider: str,</w:t>
      </w:r>
    </w:p>
    <w:p>
      <w:pPr>
        <w:pStyle w:val="CodigoFuente"/>
        <w:shd w:val="clear" w:color="auto" w:fill="F5F5F5"/>
        <w:pBdr>
          <w:left w:val="single" w:sz="6" w:color="C0C0C0"/>
          <w:right w:val="single" w:sz="6" w:color="C0C0C0"/>
        </w:pBdr>
      </w:pPr>
      <w:r>
        <w:t xml:space="preserve">    model_name: str,</w:t>
      </w:r>
    </w:p>
    <w:p>
      <w:pPr>
        <w:pStyle w:val="CodigoFuente"/>
        <w:shd w:val="clear" w:color="auto" w:fill="F5F5F5"/>
        <w:pBdr>
          <w:left w:val="single" w:sz="6" w:color="C0C0C0"/>
          <w:right w:val="single" w:sz="6" w:color="C0C0C0"/>
        </w:pBdr>
      </w:pPr>
      <w:r>
        <w:t xml:space="preserve">    latency_ms: int,</w:t>
      </w:r>
    </w:p>
    <w:p>
      <w:pPr>
        <w:pStyle w:val="CodigoFuente"/>
        <w:shd w:val="clear" w:color="auto" w:fill="F5F5F5"/>
        <w:pBdr>
          <w:left w:val="single" w:sz="6" w:color="C0C0C0"/>
          <w:right w:val="single" w:sz="6" w:color="C0C0C0"/>
        </w:pBdr>
      </w:pPr>
      <w:r>
        <w:t xml:space="preserve">    raw_response: dict[str, Any],</w:t>
      </w:r>
    </w:p>
    <w:p>
      <w:pPr>
        <w:pStyle w:val="CodigoFuente"/>
        <w:shd w:val="clear" w:color="auto" w:fill="F5F5F5"/>
        <w:pBdr>
          <w:left w:val="single" w:sz="6" w:color="C0C0C0"/>
          <w:right w:val="single" w:sz="6" w:color="C0C0C0"/>
        </w:pBdr>
      </w:pPr>
      <w:r>
        <w:t>) -&gt; AIClassificationResult:</w:t>
      </w:r>
    </w:p>
    <w:p>
      <w:pPr>
        <w:pStyle w:val="CodigoFuente"/>
        <w:shd w:val="clear" w:color="auto" w:fill="F5F5F5"/>
        <w:pBdr>
          <w:left w:val="single" w:sz="6" w:color="C0C0C0"/>
          <w:right w:val="single" w:sz="6" w:color="C0C0C0"/>
        </w:pBdr>
      </w:pPr>
      <w:r>
        <w:t xml:space="preserve">    required = set(CLASSIFICATION_SCHEMA)</w:t>
      </w:r>
    </w:p>
    <w:p>
      <w:pPr>
        <w:pStyle w:val="CodigoFuente"/>
        <w:shd w:val="clear" w:color="auto" w:fill="F5F5F5"/>
        <w:pBdr>
          <w:left w:val="single" w:sz="6" w:color="C0C0C0"/>
          <w:right w:val="single" w:sz="6" w:color="C0C0C0"/>
        </w:pBdr>
      </w:pPr>
      <w:r>
        <w:t xml:space="preserve">    missing = required.difference(parsed)</w:t>
      </w:r>
    </w:p>
    <w:p>
      <w:pPr>
        <w:pStyle w:val="CodigoFuente"/>
        <w:shd w:val="clear" w:color="auto" w:fill="F5F5F5"/>
        <w:pBdr>
          <w:left w:val="single" w:sz="6" w:color="C0C0C0"/>
          <w:right w:val="single" w:sz="6" w:color="C0C0C0"/>
        </w:pBdr>
      </w:pPr>
      <w:r>
        <w:t xml:space="preserve">    if missing:</w:t>
      </w:r>
    </w:p>
    <w:p>
      <w:pPr>
        <w:pStyle w:val="CodigoFuente"/>
        <w:shd w:val="clear" w:color="auto" w:fill="F5F5F5"/>
        <w:pBdr>
          <w:left w:val="single" w:sz="6" w:color="C0C0C0"/>
          <w:right w:val="single" w:sz="6" w:color="C0C0C0"/>
        </w:pBdr>
      </w:pPr>
      <w:r>
        <w:t xml:space="preserve">        raise ValueError(f"model response missing fields: {', '.join(sorted(missing))}")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reasoning_summary = _clean_optional_text(parsed["reasoning_summary"], 500)</w:t>
      </w:r>
    </w:p>
    <w:p>
      <w:pPr>
        <w:pStyle w:val="CodigoFuente"/>
        <w:shd w:val="clear" w:color="auto" w:fill="F5F5F5"/>
        <w:pBdr>
          <w:left w:val="single" w:sz="6" w:color="C0C0C0"/>
          <w:right w:val="single" w:sz="6" w:color="C0C0C0"/>
        </w:pBdr>
      </w:pPr>
      <w:r>
        <w:t xml:space="preserve">    if reasoning_summary is None or len(reasoning_summary) &lt; 8:</w:t>
      </w:r>
    </w:p>
    <w:p>
      <w:pPr>
        <w:pStyle w:val="CodigoFuente"/>
        <w:shd w:val="clear" w:color="auto" w:fill="F5F5F5"/>
        <w:pBdr>
          <w:left w:val="single" w:sz="6" w:color="C0C0C0"/>
          <w:right w:val="single" w:sz="6" w:color="C0C0C0"/>
        </w:pBdr>
      </w:pPr>
      <w:r>
        <w:t xml:space="preserve">        raise ValueError("model response has an invalid reasoning_summary")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bool('false') is True, so reject non-boolean values instead of coercing.</w:t>
      </w:r>
    </w:p>
    <w:p>
      <w:pPr>
        <w:pStyle w:val="CodigoFuente"/>
        <w:shd w:val="clear" w:color="auto" w:fill="F5F5F5"/>
        <w:pBdr>
          <w:left w:val="single" w:sz="6" w:color="C0C0C0"/>
          <w:right w:val="single" w:sz="6" w:color="C0C0C0"/>
        </w:pBdr>
      </w:pPr>
      <w:r>
        <w:t xml:space="preserve">    if not isinstance(parsed["is_appropriate"], bool) or not isinstance(parsed["is_incident"], bool):</w:t>
      </w:r>
    </w:p>
    <w:p>
      <w:pPr>
        <w:pStyle w:val="CodigoFuente"/>
        <w:shd w:val="clear" w:color="auto" w:fill="F5F5F5"/>
        <w:pBdr>
          <w:left w:val="single" w:sz="6" w:color="C0C0C0"/>
          <w:right w:val="single" w:sz="6" w:color="C0C0C0"/>
        </w:pBdr>
      </w:pPr>
      <w:r>
        <w:t xml:space="preserve">        raise ValueError("model response moderation values must be booleans")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AIClassificationResult(</w:t>
      </w:r>
    </w:p>
    <w:p>
      <w:pPr>
        <w:pStyle w:val="CodigoFuente"/>
        <w:shd w:val="clear" w:color="auto" w:fill="F5F5F5"/>
        <w:pBdr>
          <w:left w:val="single" w:sz="6" w:color="C0C0C0"/>
          <w:right w:val="single" w:sz="6" w:color="C0C0C0"/>
        </w:pBdr>
      </w:pPr>
      <w:r>
        <w:t xml:space="preserve">        provider=provider,</w:t>
      </w:r>
    </w:p>
    <w:p>
      <w:pPr>
        <w:pStyle w:val="CodigoFuente"/>
        <w:shd w:val="clear" w:color="auto" w:fill="F5F5F5"/>
        <w:pBdr>
          <w:left w:val="single" w:sz="6" w:color="C0C0C0"/>
          <w:right w:val="single" w:sz="6" w:color="C0C0C0"/>
        </w:pBdr>
      </w:pPr>
      <w:r>
        <w:t xml:space="preserve">        model_name=model_name,</w:t>
      </w:r>
    </w:p>
    <w:p>
      <w:pPr>
        <w:pStyle w:val="CodigoFuente"/>
        <w:shd w:val="clear" w:color="auto" w:fill="F5F5F5"/>
        <w:pBdr>
          <w:left w:val="single" w:sz="6" w:color="C0C0C0"/>
          <w:right w:val="single" w:sz="6" w:color="C0C0C0"/>
        </w:pBdr>
      </w:pPr>
      <w:r>
        <w:t xml:space="preserve">        predicted_category=IncidentCategory(parsed["predicted_category"]),</w:t>
      </w:r>
    </w:p>
    <w:p>
      <w:pPr>
        <w:pStyle w:val="CodigoFuente"/>
        <w:shd w:val="clear" w:color="auto" w:fill="F5F5F5"/>
        <w:pBdr>
          <w:left w:val="single" w:sz="6" w:color="C0C0C0"/>
          <w:right w:val="single" w:sz="6" w:color="C0C0C0"/>
        </w:pBdr>
      </w:pPr>
      <w:r>
        <w:t xml:space="preserve">        priority_label=PriorityLevel(parsed["priority_label"]),</w:t>
      </w:r>
    </w:p>
    <w:p>
      <w:pPr>
        <w:pStyle w:val="CodigoFuente"/>
        <w:shd w:val="clear" w:color="auto" w:fill="F5F5F5"/>
        <w:pBdr>
          <w:left w:val="single" w:sz="6" w:color="C0C0C0"/>
          <w:right w:val="single" w:sz="6" w:color="C0C0C0"/>
        </w:pBdr>
      </w:pPr>
      <w:r>
        <w:t xml:space="preserve">        priority_score=_clamp_decimal(parsed["priority_score"], Decimal("0"), Decimal("100")),</w:t>
      </w:r>
    </w:p>
    <w:p>
      <w:pPr>
        <w:pStyle w:val="CodigoFuente"/>
        <w:shd w:val="clear" w:color="auto" w:fill="F5F5F5"/>
        <w:pBdr>
          <w:left w:val="single" w:sz="6" w:color="C0C0C0"/>
          <w:right w:val="single" w:sz="6" w:color="C0C0C0"/>
        </w:pBdr>
      </w:pPr>
      <w:r>
        <w:t xml:space="preserve">        confidence=_clamp_decimal(parsed["confidence"], Decimal("0"), Decimal("1")),</w:t>
      </w:r>
    </w:p>
    <w:p>
      <w:pPr>
        <w:pStyle w:val="CodigoFuente"/>
        <w:shd w:val="clear" w:color="auto" w:fill="F5F5F5"/>
        <w:pBdr>
          <w:left w:val="single" w:sz="6" w:color="C0C0C0"/>
          <w:right w:val="single" w:sz="6" w:color="C0C0C0"/>
        </w:pBdr>
      </w:pPr>
      <w:r>
        <w:t xml:space="preserve">        reasoning_summary=reasoning_summary,</w:t>
      </w:r>
    </w:p>
    <w:p>
      <w:pPr>
        <w:pStyle w:val="CodigoFuente"/>
        <w:shd w:val="clear" w:color="auto" w:fill="F5F5F5"/>
        <w:pBdr>
          <w:left w:val="single" w:sz="6" w:color="C0C0C0"/>
          <w:right w:val="single" w:sz="6" w:color="C0C0C0"/>
        </w:pBdr>
      </w:pPr>
      <w:r>
        <w:t xml:space="preserve">        is_appropriate=parsed["is_appropriate"],</w:t>
      </w:r>
    </w:p>
    <w:p>
      <w:pPr>
        <w:pStyle w:val="CodigoFuente"/>
        <w:shd w:val="clear" w:color="auto" w:fill="F5F5F5"/>
        <w:pBdr>
          <w:left w:val="single" w:sz="6" w:color="C0C0C0"/>
          <w:right w:val="single" w:sz="6" w:color="C0C0C0"/>
        </w:pBdr>
      </w:pPr>
      <w:r>
        <w:t xml:space="preserve">        is_incident=parsed["is_incident"],</w:t>
      </w:r>
    </w:p>
    <w:p>
      <w:pPr>
        <w:pStyle w:val="CodigoFuente"/>
        <w:shd w:val="clear" w:color="auto" w:fill="F5F5F5"/>
        <w:pBdr>
          <w:left w:val="single" w:sz="6" w:color="C0C0C0"/>
          <w:right w:val="single" w:sz="6" w:color="C0C0C0"/>
        </w:pBdr>
      </w:pPr>
      <w:r>
        <w:t xml:space="preserve">        reason=_clean_optional_text(parsed.get("reason"), 500),</w:t>
      </w:r>
    </w:p>
    <w:p>
      <w:pPr>
        <w:pStyle w:val="CodigoFuente"/>
        <w:shd w:val="clear" w:color="auto" w:fill="F5F5F5"/>
        <w:pBdr>
          <w:left w:val="single" w:sz="6" w:color="C0C0C0"/>
          <w:right w:val="single" w:sz="6" w:color="C0C0C0"/>
        </w:pBdr>
      </w:pPr>
      <w:r>
        <w:t xml:space="preserve">        suggested_title=_clean_optional_text(parsed.get("suggested_title"), 120),</w:t>
      </w:r>
    </w:p>
    <w:p>
      <w:pPr>
        <w:pStyle w:val="CodigoFuente"/>
        <w:shd w:val="clear" w:color="auto" w:fill="F5F5F5"/>
        <w:pBdr>
          <w:left w:val="single" w:sz="6" w:color="C0C0C0"/>
          <w:right w:val="single" w:sz="6" w:color="C0C0C0"/>
        </w:pBdr>
      </w:pPr>
      <w:r>
        <w:t xml:space="preserve">        assigned_to=_clean_optional_text(parsed.get("assigned_to"), 120),</w:t>
      </w:r>
    </w:p>
    <w:p>
      <w:pPr>
        <w:pStyle w:val="CodigoFuente"/>
        <w:shd w:val="clear" w:color="auto" w:fill="F5F5F5"/>
        <w:pBdr>
          <w:left w:val="single" w:sz="6" w:color="C0C0C0"/>
          <w:right w:val="single" w:sz="6" w:color="C0C0C0"/>
        </w:pBdr>
      </w:pPr>
      <w:r>
        <w:t xml:space="preserve">        latency_ms=latency_ms,</w:t>
      </w:r>
    </w:p>
    <w:p>
      <w:pPr>
        <w:pStyle w:val="CodigoFuente"/>
        <w:shd w:val="clear" w:color="auto" w:fill="F5F5F5"/>
        <w:pBdr>
          <w:left w:val="single" w:sz="6" w:color="C0C0C0"/>
          <w:right w:val="single" w:sz="6" w:color="C0C0C0"/>
        </w:pBdr>
      </w:pPr>
      <w:r>
        <w:t xml:space="preserve">        raw_response=raw_response,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_build_messages(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user_category: IncidentCategory,</w:t>
      </w:r>
    </w:p>
    <w:p>
      <w:pPr>
        <w:pStyle w:val="CodigoFuente"/>
        <w:shd w:val="clear" w:color="auto" w:fill="F5F5F5"/>
        <w:pBdr>
          <w:left w:val="single" w:sz="6" w:color="C0C0C0"/>
          <w:right w:val="single" w:sz="6" w:color="C0C0C0"/>
        </w:pBdr>
      </w:pPr>
      <w:r>
        <w:t xml:space="preserve">    image_bytes: bytes | None,</w:t>
      </w:r>
    </w:p>
    <w:p>
      <w:pPr>
        <w:pStyle w:val="CodigoFuente"/>
        <w:shd w:val="clear" w:color="auto" w:fill="F5F5F5"/>
        <w:pBdr>
          <w:left w:val="single" w:sz="6" w:color="C0C0C0"/>
          <w:right w:val="single" w:sz="6" w:color="C0C0C0"/>
        </w:pBdr>
      </w:pPr>
      <w:r>
        <w:t xml:space="preserve">    image_mime_type: str | None,</w:t>
      </w:r>
    </w:p>
    <w:p>
      <w:pPr>
        <w:pStyle w:val="CodigoFuente"/>
        <w:shd w:val="clear" w:color="auto" w:fill="F5F5F5"/>
        <w:pBdr>
          <w:left w:val="single" w:sz="6" w:color="C0C0C0"/>
          <w:right w:val="single" w:sz="6" w:color="C0C0C0"/>
        </w:pBdr>
      </w:pPr>
      <w:r>
        <w:t>) -&gt; list[dict[str, Any]]:</w:t>
      </w:r>
    </w:p>
    <w:p>
      <w:pPr>
        <w:pStyle w:val="CodigoFuente"/>
        <w:shd w:val="clear" w:color="auto" w:fill="F5F5F5"/>
        <w:pBdr>
          <w:left w:val="single" w:sz="6" w:color="C0C0C0"/>
          <w:right w:val="single" w:sz="6" w:color="C0C0C0"/>
        </w:pBdr>
      </w:pPr>
      <w:r>
        <w:t xml:space="preserve">    report = {</w:t>
      </w:r>
    </w:p>
    <w:p>
      <w:pPr>
        <w:pStyle w:val="CodigoFuente"/>
        <w:shd w:val="clear" w:color="auto" w:fill="F5F5F5"/>
        <w:pBdr>
          <w:left w:val="single" w:sz="6" w:color="C0C0C0"/>
          <w:right w:val="single" w:sz="6" w:color="C0C0C0"/>
        </w:pBdr>
      </w:pPr>
      <w:r>
        <w:t xml:space="preserve">        "description": description,</w:t>
      </w:r>
    </w:p>
    <w:p>
      <w:pPr>
        <w:pStyle w:val="CodigoFuente"/>
        <w:shd w:val="clear" w:color="auto" w:fill="F5F5F5"/>
        <w:pBdr>
          <w:left w:val="single" w:sz="6" w:color="C0C0C0"/>
          <w:right w:val="single" w:sz="6" w:color="C0C0C0"/>
        </w:pBdr>
      </w:pPr>
      <w:r>
        <w:t xml:space="preserve">        "reported_category": user_category.value,</w:t>
      </w:r>
    </w:p>
    <w:p>
      <w:pPr>
        <w:pStyle w:val="CodigoFuente"/>
        <w:shd w:val="clear" w:color="auto" w:fill="F5F5F5"/>
        <w:pBdr>
          <w:left w:val="single" w:sz="6" w:color="C0C0C0"/>
          <w:right w:val="single" w:sz="6" w:color="C0C0C0"/>
        </w:pBdr>
      </w:pPr>
      <w:r>
        <w:t xml:space="preserve">        "rules": {</w:t>
      </w:r>
    </w:p>
    <w:p>
      <w:pPr>
        <w:pStyle w:val="CodigoFuente"/>
        <w:shd w:val="clear" w:color="auto" w:fill="F5F5F5"/>
        <w:pBdr>
          <w:left w:val="single" w:sz="6" w:color="C0C0C0"/>
          <w:right w:val="single" w:sz="6" w:color="C0C0C0"/>
        </w:pBdr>
      </w:pPr>
      <w:r>
        <w:t xml:space="preserve">            "category_enum": ["INFRASTRUCTURE", "SECURITY", "CLEANING"],</w:t>
      </w:r>
    </w:p>
    <w:p>
      <w:pPr>
        <w:pStyle w:val="CodigoFuente"/>
        <w:shd w:val="clear" w:color="auto" w:fill="F5F5F5"/>
        <w:pBdr>
          <w:left w:val="single" w:sz="6" w:color="C0C0C0"/>
          <w:right w:val="single" w:sz="6" w:color="C0C0C0"/>
        </w:pBdr>
      </w:pPr>
      <w:r>
        <w:t xml:space="preserve">            "priority_enum": ["LOW", "MEDIUM", "HIGH", "CRITICAL"],</w:t>
      </w:r>
    </w:p>
    <w:p>
      <w:pPr>
        <w:pStyle w:val="CodigoFuente"/>
        <w:shd w:val="clear" w:color="auto" w:fill="F5F5F5"/>
        <w:pBdr>
          <w:left w:val="single" w:sz="6" w:color="C0C0C0"/>
          <w:right w:val="single" w:sz="6" w:color="C0C0C0"/>
        </w:pBdr>
      </w:pPr>
      <w:r>
        <w:t xml:space="preserve">            "language": "Spanish",</w:t>
      </w:r>
    </w:p>
    <w:p>
      <w:pPr>
        <w:pStyle w:val="CodigoFuente"/>
        <w:shd w:val="clear" w:color="auto" w:fill="F5F5F5"/>
        <w:pBdr>
          <w:left w:val="single" w:sz="6" w:color="C0C0C0"/>
          <w:right w:val="single" w:sz="6" w:color="C0C0C0"/>
        </w:pBdr>
      </w:pPr>
      <w:r>
        <w:t xml:space="preserve">            "safety": "If unsure whether content is appropriate or an incident, return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"response_schema": CLASSIFICATION_SCHEMA,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content: list[dict[str, Any]]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"type": "text",</w:t>
      </w:r>
    </w:p>
    <w:p>
      <w:pPr>
        <w:pStyle w:val="CodigoFuente"/>
        <w:shd w:val="clear" w:color="auto" w:fill="F5F5F5"/>
        <w:pBdr>
          <w:left w:val="single" w:sz="6" w:color="C0C0C0"/>
          <w:right w:val="single" w:sz="6" w:color="C0C0C0"/>
        </w:pBdr>
      </w:pPr>
      <w:r>
        <w:t xml:space="preserve">            "text": (</w:t>
      </w:r>
    </w:p>
    <w:p>
      <w:pPr>
        <w:pStyle w:val="CodigoFuente"/>
        <w:shd w:val="clear" w:color="auto" w:fill="F5F5F5"/>
        <w:pBdr>
          <w:left w:val="single" w:sz="6" w:color="C0C0C0"/>
          <w:right w:val="single" w:sz="6" w:color="C0C0C0"/>
        </w:pBdr>
      </w:pPr>
      <w:r>
        <w:t xml:space="preserve">                "Eres un analista de incidencias de un campus universitario. "</w:t>
      </w:r>
    </w:p>
    <w:p>
      <w:pPr>
        <w:pStyle w:val="CodigoFuente"/>
        <w:shd w:val="clear" w:color="auto" w:fill="F5F5F5"/>
        <w:pBdr>
          <w:left w:val="single" w:sz="6" w:color="C0C0C0"/>
          <w:right w:val="single" w:sz="6" w:color="C0C0C0"/>
        </w:pBdr>
      </w:pPr>
      <w:r>
        <w:t xml:space="preserve">                "Analiza la descripción y la imagen. Responde exclusivamente un objeto JSON "</w:t>
      </w:r>
    </w:p>
    <w:p>
      <w:pPr>
        <w:pStyle w:val="CodigoFuente"/>
        <w:shd w:val="clear" w:color="auto" w:fill="F5F5F5"/>
        <w:pBdr>
          <w:left w:val="single" w:sz="6" w:color="C0C0C0"/>
          <w:right w:val="single" w:sz="6" w:color="C0C0C0"/>
        </w:pBdr>
      </w:pPr>
      <w:r>
        <w:t xml:space="preserve">                "válido que cumpla exactamente este esquema, sin markdown ni explicaciones externas.\n\n"</w:t>
      </w:r>
    </w:p>
    <w:p>
      <w:pPr>
        <w:pStyle w:val="CodigoFuente"/>
        <w:shd w:val="clear" w:color="auto" w:fill="F5F5F5"/>
        <w:pBdr>
          <w:left w:val="single" w:sz="6" w:color="C0C0C0"/>
          <w:right w:val="single" w:sz="6" w:color="C0C0C0"/>
        </w:pBdr>
      </w:pPr>
      <w:r>
        <w:t xml:space="preserve">                + json.dumps(report, ensure_ascii=False)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image_bytes and image_mime_type:</w:t>
      </w:r>
    </w:p>
    <w:p>
      <w:pPr>
        <w:pStyle w:val="CodigoFuente"/>
        <w:shd w:val="clear" w:color="auto" w:fill="F5F5F5"/>
        <w:pBdr>
          <w:left w:val="single" w:sz="6" w:color="C0C0C0"/>
          <w:right w:val="single" w:sz="6" w:color="C0C0C0"/>
        </w:pBdr>
      </w:pPr>
      <w:r>
        <w:t xml:space="preserve">        data_url = f"data:{image_mime_type};base64,{base64.b64encode(image_bytes).decode('ascii')}"</w:t>
      </w:r>
    </w:p>
    <w:p>
      <w:pPr>
        <w:pStyle w:val="CodigoFuente"/>
        <w:shd w:val="clear" w:color="auto" w:fill="F5F5F5"/>
        <w:pBdr>
          <w:left w:val="single" w:sz="6" w:color="C0C0C0"/>
          <w:right w:val="single" w:sz="6" w:color="C0C0C0"/>
        </w:pBdr>
      </w:pPr>
      <w:r>
        <w:t xml:space="preserve">        content.append({"type": "image_url", "image_url": {"url": data_url}})</w:t>
      </w:r>
    </w:p>
    <w:p>
      <w:pPr>
        <w:pStyle w:val="CodigoFuente"/>
        <w:shd w:val="clear" w:color="auto" w:fill="F5F5F5"/>
        <w:pBdr>
          <w:left w:val="single" w:sz="6" w:color="C0C0C0"/>
          <w:right w:val="single" w:sz="6" w:color="C0C0C0"/>
        </w:pBdr>
      </w:pPr>
      <w:r>
        <w:t xml:space="preserve">    return [{"role": "user", "content": content}]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_call_tokenrouter(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base_url: str,</w:t>
      </w:r>
    </w:p>
    <w:p>
      <w:pPr>
        <w:pStyle w:val="CodigoFuente"/>
        <w:shd w:val="clear" w:color="auto" w:fill="F5F5F5"/>
        <w:pBdr>
          <w:left w:val="single" w:sz="6" w:color="C0C0C0"/>
          <w:right w:val="single" w:sz="6" w:color="C0C0C0"/>
        </w:pBdr>
      </w:pPr>
      <w:r>
        <w:t xml:space="preserve">    api_key: str,</w:t>
      </w:r>
    </w:p>
    <w:p>
      <w:pPr>
        <w:pStyle w:val="CodigoFuente"/>
        <w:shd w:val="clear" w:color="auto" w:fill="F5F5F5"/>
        <w:pBdr>
          <w:left w:val="single" w:sz="6" w:color="C0C0C0"/>
          <w:right w:val="single" w:sz="6" w:color="C0C0C0"/>
        </w:pBdr>
      </w:pPr>
      <w:r>
        <w:t xml:space="preserve">    model_name: str,</w:t>
      </w:r>
    </w:p>
    <w:p>
      <w:pPr>
        <w:pStyle w:val="CodigoFuente"/>
        <w:shd w:val="clear" w:color="auto" w:fill="F5F5F5"/>
        <w:pBdr>
          <w:left w:val="single" w:sz="6" w:color="C0C0C0"/>
          <w:right w:val="single" w:sz="6" w:color="C0C0C0"/>
        </w:pBdr>
      </w:pPr>
      <w:r>
        <w:t xml:space="preserve">    messages: list[dict[str, Any]],</w:t>
      </w:r>
    </w:p>
    <w:p>
      <w:pPr>
        <w:pStyle w:val="CodigoFuente"/>
        <w:shd w:val="clear" w:color="auto" w:fill="F5F5F5"/>
        <w:pBdr>
          <w:left w:val="single" w:sz="6" w:color="C0C0C0"/>
          <w:right w:val="single" w:sz="6" w:color="C0C0C0"/>
        </w:pBdr>
      </w:pPr>
      <w:r>
        <w:t xml:space="preserve">    timeout_seconds: float,</w:t>
      </w:r>
    </w:p>
    <w:p>
      <w:pPr>
        <w:pStyle w:val="CodigoFuente"/>
        <w:shd w:val="clear" w:color="auto" w:fill="F5F5F5"/>
        <w:pBdr>
          <w:left w:val="single" w:sz="6" w:color="C0C0C0"/>
          <w:right w:val="single" w:sz="6" w:color="C0C0C0"/>
        </w:pBdr>
      </w:pPr>
      <w:r>
        <w:t xml:space="preserve">    max_output_tokens: int,</w:t>
      </w:r>
    </w:p>
    <w:p>
      <w:pPr>
        <w:pStyle w:val="CodigoFuente"/>
        <w:shd w:val="clear" w:color="auto" w:fill="F5F5F5"/>
        <w:pBdr>
          <w:left w:val="single" w:sz="6" w:color="C0C0C0"/>
          <w:right w:val="single" w:sz="6" w:color="C0C0C0"/>
        </w:pBdr>
      </w:pPr>
      <w:r>
        <w:t>) -&gt; tuple[dict[str, Any], int]:</w:t>
      </w:r>
    </w:p>
    <w:p>
      <w:pPr>
        <w:pStyle w:val="CodigoFuente"/>
        <w:shd w:val="clear" w:color="auto" w:fill="F5F5F5"/>
        <w:pBdr>
          <w:left w:val="single" w:sz="6" w:color="C0C0C0"/>
          <w:right w:val="single" w:sz="6" w:color="C0C0C0"/>
        </w:pBdr>
      </w:pPr>
      <w:r>
        <w:t xml:space="preserve">    """OpenAI-compatible request shared by every configured TokenRouter model."""</w:t>
      </w:r>
    </w:p>
    <w:p>
      <w:pPr>
        <w:pStyle w:val="CodigoFuente"/>
        <w:shd w:val="clear" w:color="auto" w:fill="F5F5F5"/>
        <w:pBdr>
          <w:left w:val="single" w:sz="6" w:color="C0C0C0"/>
          <w:right w:val="single" w:sz="6" w:color="C0C0C0"/>
        </w:pBdr>
      </w:pPr>
      <w:r>
        <w:t xml:space="preserve">    started = time.perf_counter()</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with httpx.Client(timeout=timeout_seconds) as client:</w:t>
      </w:r>
    </w:p>
    <w:p>
      <w:pPr>
        <w:pStyle w:val="CodigoFuente"/>
        <w:shd w:val="clear" w:color="auto" w:fill="F5F5F5"/>
        <w:pBdr>
          <w:left w:val="single" w:sz="6" w:color="C0C0C0"/>
          <w:right w:val="single" w:sz="6" w:color="C0C0C0"/>
        </w:pBdr>
      </w:pPr>
      <w:r>
        <w:t xml:space="preserve">            response = client.post(</w:t>
      </w:r>
    </w:p>
    <w:p>
      <w:pPr>
        <w:pStyle w:val="CodigoFuente"/>
        <w:shd w:val="clear" w:color="auto" w:fill="F5F5F5"/>
        <w:pBdr>
          <w:left w:val="single" w:sz="6" w:color="C0C0C0"/>
          <w:right w:val="single" w:sz="6" w:color="C0C0C0"/>
        </w:pBdr>
      </w:pPr>
      <w:r>
        <w:t xml:space="preserve">                f"{base_url}/chat/completions",</w:t>
      </w:r>
    </w:p>
    <w:p>
      <w:pPr>
        <w:pStyle w:val="CodigoFuente"/>
        <w:shd w:val="clear" w:color="auto" w:fill="F5F5F5"/>
        <w:pBdr>
          <w:left w:val="single" w:sz="6" w:color="C0C0C0"/>
          <w:right w:val="single" w:sz="6" w:color="C0C0C0"/>
        </w:pBdr>
      </w:pPr>
      <w:r>
        <w:t xml:space="preserve">                headers={"Authorization": f"Bearer {api_key}"},</w:t>
      </w:r>
    </w:p>
    <w:p>
      <w:pPr>
        <w:pStyle w:val="CodigoFuente"/>
        <w:shd w:val="clear" w:color="auto" w:fill="F5F5F5"/>
        <w:pBdr>
          <w:left w:val="single" w:sz="6" w:color="C0C0C0"/>
          <w:right w:val="single" w:sz="6" w:color="C0C0C0"/>
        </w:pBdr>
      </w:pPr>
      <w:r>
        <w:t xml:space="preserve">                json={</w:t>
      </w:r>
    </w:p>
    <w:p>
      <w:pPr>
        <w:pStyle w:val="CodigoFuente"/>
        <w:shd w:val="clear" w:color="auto" w:fill="F5F5F5"/>
        <w:pBdr>
          <w:left w:val="single" w:sz="6" w:color="C0C0C0"/>
          <w:right w:val="single" w:sz="6" w:color="C0C0C0"/>
        </w:pBdr>
      </w:pPr>
      <w:r>
        <w:t xml:space="preserve">                    "model": model_name,</w:t>
      </w:r>
    </w:p>
    <w:p>
      <w:pPr>
        <w:pStyle w:val="CodigoFuente"/>
        <w:shd w:val="clear" w:color="auto" w:fill="F5F5F5"/>
        <w:pBdr>
          <w:left w:val="single" w:sz="6" w:color="C0C0C0"/>
          <w:right w:val="single" w:sz="6" w:color="C0C0C0"/>
        </w:pBdr>
      </w:pPr>
      <w:r>
        <w:t xml:space="preserve">                    "messages": messages,</w:t>
      </w:r>
    </w:p>
    <w:p>
      <w:pPr>
        <w:pStyle w:val="CodigoFuente"/>
        <w:shd w:val="clear" w:color="auto" w:fill="F5F5F5"/>
        <w:pBdr>
          <w:left w:val="single" w:sz="6" w:color="C0C0C0"/>
          <w:right w:val="single" w:sz="6" w:color="C0C0C0"/>
        </w:pBdr>
      </w:pPr>
      <w:r>
        <w:t xml:space="preserve">                    "temperature": 0,</w:t>
      </w:r>
    </w:p>
    <w:p>
      <w:pPr>
        <w:pStyle w:val="CodigoFuente"/>
        <w:shd w:val="clear" w:color="auto" w:fill="F5F5F5"/>
        <w:pBdr>
          <w:left w:val="single" w:sz="6" w:color="C0C0C0"/>
          <w:right w:val="single" w:sz="6" w:color="C0C0C0"/>
        </w:pBdr>
      </w:pPr>
      <w:r>
        <w:t xml:space="preserve">                    "max_tokens": max_output_tokens,</w:t>
      </w:r>
    </w:p>
    <w:p>
      <w:pPr>
        <w:pStyle w:val="CodigoFuente"/>
        <w:shd w:val="clear" w:color="auto" w:fill="F5F5F5"/>
        <w:pBdr>
          <w:left w:val="single" w:sz="6" w:color="C0C0C0"/>
          <w:right w:val="single" w:sz="6" w:color="C0C0C0"/>
        </w:pBdr>
      </w:pPr>
      <w:r>
        <w:t xml:space="preserve">                    "stream":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response.raise_for_status()</w:t>
      </w:r>
    </w:p>
    <w:p>
      <w:pPr>
        <w:pStyle w:val="CodigoFuente"/>
        <w:shd w:val="clear" w:color="auto" w:fill="F5F5F5"/>
        <w:pBdr>
          <w:left w:val="single" w:sz="6" w:color="C0C0C0"/>
          <w:right w:val="single" w:sz="6" w:color="C0C0C0"/>
        </w:pBdr>
      </w:pPr>
      <w:r>
        <w:t xml:space="preserve">            payload = response.json()</w:t>
      </w:r>
    </w:p>
    <w:p>
      <w:pPr>
        <w:pStyle w:val="CodigoFuente"/>
        <w:shd w:val="clear" w:color="auto" w:fill="F5F5F5"/>
        <w:pBdr>
          <w:left w:val="single" w:sz="6" w:color="C0C0C0"/>
          <w:right w:val="single" w:sz="6" w:color="C0C0C0"/>
        </w:pBdr>
      </w:pPr>
      <w:r>
        <w:t xml:space="preserve">    except httpx.HTTPStatusError as exc:</w:t>
      </w:r>
    </w:p>
    <w:p>
      <w:pPr>
        <w:pStyle w:val="CodigoFuente"/>
        <w:shd w:val="clear" w:color="auto" w:fill="F5F5F5"/>
        <w:pBdr>
          <w:left w:val="single" w:sz="6" w:color="C0C0C0"/>
          <w:right w:val="single" w:sz="6" w:color="C0C0C0"/>
        </w:pBdr>
      </w:pPr>
      <w:r>
        <w:t xml:space="preserve">        # Provider error bodies commonly identify quota, model-access, or a</w:t>
      </w:r>
    </w:p>
    <w:p>
      <w:pPr>
        <w:pStyle w:val="CodigoFuente"/>
        <w:shd w:val="clear" w:color="auto" w:fill="F5F5F5"/>
        <w:pBdr>
          <w:left w:val="single" w:sz="6" w:color="C0C0C0"/>
          <w:right w:val="single" w:sz="6" w:color="C0C0C0"/>
        </w:pBdr>
      </w:pPr>
      <w:r>
        <w:t xml:space="preserve">        # transient upstream problem. Keep diagnostics short and never include</w:t>
      </w:r>
    </w:p>
    <w:p>
      <w:pPr>
        <w:pStyle w:val="CodigoFuente"/>
        <w:shd w:val="clear" w:color="auto" w:fill="F5F5F5"/>
        <w:pBdr>
          <w:left w:val="single" w:sz="6" w:color="C0C0C0"/>
          <w:right w:val="single" w:sz="6" w:color="C0C0C0"/>
        </w:pBdr>
      </w:pPr>
      <w:r>
        <w:t xml:space="preserve">        # headers (which could contain credentials).</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error_payload = exc.response.json()</w:t>
      </w:r>
    </w:p>
    <w:p>
      <w:pPr>
        <w:pStyle w:val="CodigoFuente"/>
        <w:shd w:val="clear" w:color="auto" w:fill="F5F5F5"/>
        <w:pBdr>
          <w:left w:val="single" w:sz="6" w:color="C0C0C0"/>
          <w:right w:val="single" w:sz="6" w:color="C0C0C0"/>
        </w:pBdr>
      </w:pPr>
      <w:r>
        <w:t xml:space="preserve">            if isinstance(error_payload, dict):</w:t>
      </w:r>
    </w:p>
    <w:p>
      <w:pPr>
        <w:pStyle w:val="CodigoFuente"/>
        <w:shd w:val="clear" w:color="auto" w:fill="F5F5F5"/>
        <w:pBdr>
          <w:left w:val="single" w:sz="6" w:color="C0C0C0"/>
          <w:right w:val="single" w:sz="6" w:color="C0C0C0"/>
        </w:pBdr>
      </w:pPr>
      <w:r>
        <w:t xml:space="preserve">                detail = error_payload.get("message") or error_payload.get("error") or error_payload</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detail = error_payload</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detail = exc.response.text</w:t>
      </w:r>
    </w:p>
    <w:p>
      <w:pPr>
        <w:pStyle w:val="CodigoFuente"/>
        <w:shd w:val="clear" w:color="auto" w:fill="F5F5F5"/>
        <w:pBdr>
          <w:left w:val="single" w:sz="6" w:color="C0C0C0"/>
          <w:right w:val="single" w:sz="6" w:color="C0C0C0"/>
        </w:pBdr>
      </w:pPr>
      <w:r>
        <w:t xml:space="preserve">        raise RuntimeError(</w:t>
      </w:r>
    </w:p>
    <w:p>
      <w:pPr>
        <w:pStyle w:val="CodigoFuente"/>
        <w:shd w:val="clear" w:color="auto" w:fill="F5F5F5"/>
        <w:pBdr>
          <w:left w:val="single" w:sz="6" w:color="C0C0C0"/>
          <w:right w:val="single" w:sz="6" w:color="C0C0C0"/>
        </w:pBdr>
      </w:pPr>
      <w:r>
        <w:t xml:space="preserve">            f"request failed: HTTP {exc.response.status_code}: {str(detail)[:350]}"</w:t>
      </w:r>
    </w:p>
    <w:p>
      <w:pPr>
        <w:pStyle w:val="CodigoFuente"/>
        <w:shd w:val="clear" w:color="auto" w:fill="F5F5F5"/>
        <w:pBdr>
          <w:left w:val="single" w:sz="6" w:color="C0C0C0"/>
          <w:right w:val="single" w:sz="6" w:color="C0C0C0"/>
        </w:pBdr>
      </w:pPr>
      <w:r>
        <w:t xml:space="preserve">        ) from exc</w:t>
      </w:r>
    </w:p>
    <w:p>
      <w:pPr>
        <w:pStyle w:val="CodigoFuente"/>
        <w:shd w:val="clear" w:color="auto" w:fill="F5F5F5"/>
        <w:pBdr>
          <w:left w:val="single" w:sz="6" w:color="C0C0C0"/>
          <w:right w:val="single" w:sz="6" w:color="C0C0C0"/>
        </w:pBdr>
      </w:pPr>
      <w:r>
        <w:t xml:space="preserve">    except (httpx.HTTPError, ValueError) as exc:</w:t>
      </w:r>
    </w:p>
    <w:p>
      <w:pPr>
        <w:pStyle w:val="CodigoFuente"/>
        <w:shd w:val="clear" w:color="auto" w:fill="F5F5F5"/>
        <w:pBdr>
          <w:left w:val="single" w:sz="6" w:color="C0C0C0"/>
          <w:right w:val="single" w:sz="6" w:color="C0C0C0"/>
        </w:pBdr>
      </w:pPr>
      <w:r>
        <w:t xml:space="preserve">        raise RuntimeError(f"request failed: {type(exc).__name__}: {exc}") from exc</w:t>
      </w:r>
    </w:p>
    <w:p>
      <w:pPr>
        <w:pStyle w:val="CodigoFuente"/>
        <w:shd w:val="clear" w:color="auto" w:fill="F5F5F5"/>
        <w:pBdr>
          <w:left w:val="single" w:sz="6" w:color="C0C0C0"/>
          <w:right w:val="single" w:sz="6" w:color="C0C0C0"/>
        </w:pBdr>
      </w:pPr>
      <w:r>
        <w:t xml:space="preserve">    latency_ms = int((time.perf_counter() - started) * 1000)</w:t>
      </w:r>
    </w:p>
    <w:p>
      <w:pPr>
        <w:pStyle w:val="CodigoFuente"/>
        <w:shd w:val="clear" w:color="auto" w:fill="F5F5F5"/>
        <w:pBdr>
          <w:left w:val="single" w:sz="6" w:color="C0C0C0"/>
          <w:right w:val="single" w:sz="6" w:color="C0C0C0"/>
        </w:pBdr>
      </w:pPr>
      <w:r>
        <w:t xml:space="preserve">    if not isinstance(payload, dict):</w:t>
      </w:r>
    </w:p>
    <w:p>
      <w:pPr>
        <w:pStyle w:val="CodigoFuente"/>
        <w:shd w:val="clear" w:color="auto" w:fill="F5F5F5"/>
        <w:pBdr>
          <w:left w:val="single" w:sz="6" w:color="C0C0C0"/>
          <w:right w:val="single" w:sz="6" w:color="C0C0C0"/>
        </w:pBdr>
      </w:pPr>
      <w:r>
        <w:t xml:space="preserve">        raise RuntimeError("provider returned a non-object response")</w:t>
      </w:r>
    </w:p>
    <w:p>
      <w:pPr>
        <w:pStyle w:val="CodigoFuente"/>
        <w:shd w:val="clear" w:color="auto" w:fill="F5F5F5"/>
        <w:pBdr>
          <w:left w:val="single" w:sz="6" w:color="C0C0C0"/>
          <w:right w:val="single" w:sz="6" w:color="C0C0C0"/>
        </w:pBdr>
      </w:pPr>
      <w:r>
        <w:t xml:space="preserve">    return payload, latency_ms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_response_content(payload: dict[str, Any]) -&gt; str:</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content = payload["choices"][0]["message"]["content"]</w:t>
      </w:r>
    </w:p>
    <w:p>
      <w:pPr>
        <w:pStyle w:val="CodigoFuente"/>
        <w:shd w:val="clear" w:color="auto" w:fill="F5F5F5"/>
        <w:pBdr>
          <w:left w:val="single" w:sz="6" w:color="C0C0C0"/>
          <w:right w:val="single" w:sz="6" w:color="C0C0C0"/>
        </w:pBdr>
      </w:pPr>
      <w:r>
        <w:t xml:space="preserve">    except (KeyError, IndexError, TypeError) as exc:</w:t>
      </w:r>
    </w:p>
    <w:p>
      <w:pPr>
        <w:pStyle w:val="CodigoFuente"/>
        <w:shd w:val="clear" w:color="auto" w:fill="F5F5F5"/>
        <w:pBdr>
          <w:left w:val="single" w:sz="6" w:color="C0C0C0"/>
          <w:right w:val="single" w:sz="6" w:color="C0C0C0"/>
        </w:pBdr>
      </w:pPr>
      <w:r>
        <w:t xml:space="preserve">        raise ValueError("provider response has no assistant content") from exc</w:t>
      </w:r>
    </w:p>
    <w:p>
      <w:pPr>
        <w:pStyle w:val="CodigoFuente"/>
        <w:shd w:val="clear" w:color="auto" w:fill="F5F5F5"/>
        <w:pBdr>
          <w:left w:val="single" w:sz="6" w:color="C0C0C0"/>
          <w:right w:val="single" w:sz="6" w:color="C0C0C0"/>
        </w:pBdr>
      </w:pPr>
      <w:r>
        <w:t xml:space="preserve">    if not isinstance(content, str) or not content.strip():</w:t>
      </w:r>
    </w:p>
    <w:p>
      <w:pPr>
        <w:pStyle w:val="CodigoFuente"/>
        <w:shd w:val="clear" w:color="auto" w:fill="F5F5F5"/>
        <w:pBdr>
          <w:left w:val="single" w:sz="6" w:color="C0C0C0"/>
          <w:right w:val="single" w:sz="6" w:color="C0C0C0"/>
        </w:pBdr>
      </w:pPr>
      <w:r>
        <w:t xml:space="preserve">        raise ValueError("provider returned empty assistant content")</w:t>
      </w:r>
    </w:p>
    <w:p>
      <w:pPr>
        <w:pStyle w:val="CodigoFuente"/>
        <w:shd w:val="clear" w:color="auto" w:fill="F5F5F5"/>
        <w:pBdr>
          <w:left w:val="single" w:sz="6" w:color="C0C0C0"/>
          <w:right w:val="single" w:sz="6" w:color="C0C0C0"/>
        </w:pBdr>
      </w:pPr>
      <w:r>
        <w:t xml:space="preserve">    return content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_safe_usage(payload: dict[str, Any]) -&gt; dict[str, Any] | None:</w:t>
      </w:r>
    </w:p>
    <w:p>
      <w:pPr>
        <w:pStyle w:val="CodigoFuente"/>
        <w:shd w:val="clear" w:color="auto" w:fill="F5F5F5"/>
        <w:pBdr>
          <w:left w:val="single" w:sz="6" w:color="C0C0C0"/>
          <w:right w:val="single" w:sz="6" w:color="C0C0C0"/>
        </w:pBdr>
      </w:pPr>
      <w:r>
        <w:t xml:space="preserve">    usage = payload.get("usage")</w:t>
      </w:r>
    </w:p>
    <w:p>
      <w:pPr>
        <w:pStyle w:val="CodigoFuente"/>
        <w:shd w:val="clear" w:color="auto" w:fill="F5F5F5"/>
        <w:pBdr>
          <w:left w:val="single" w:sz="6" w:color="C0C0C0"/>
          <w:right w:val="single" w:sz="6" w:color="C0C0C0"/>
        </w:pBdr>
      </w:pPr>
      <w:r>
        <w:t xml:space="preserve">    if not isinstance(usage, dict):</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key: value</w:t>
      </w:r>
    </w:p>
    <w:p>
      <w:pPr>
        <w:pStyle w:val="CodigoFuente"/>
        <w:shd w:val="clear" w:color="auto" w:fill="F5F5F5"/>
        <w:pBdr>
          <w:left w:val="single" w:sz="6" w:color="C0C0C0"/>
          <w:right w:val="single" w:sz="6" w:color="C0C0C0"/>
        </w:pBdr>
      </w:pPr>
      <w:r>
        <w:t xml:space="preserve">        for key, value in usage.items()</w:t>
      </w:r>
    </w:p>
    <w:p>
      <w:pPr>
        <w:pStyle w:val="CodigoFuente"/>
        <w:shd w:val="clear" w:color="auto" w:fill="F5F5F5"/>
        <w:pBdr>
          <w:left w:val="single" w:sz="6" w:color="C0C0C0"/>
          <w:right w:val="single" w:sz="6" w:color="C0C0C0"/>
        </w:pBdr>
      </w:pPr>
      <w:r>
        <w:t xml:space="preserve">        if key in {"prompt_tokens", "completion_tokens", "total_tokens", "cost"}</w:t>
      </w:r>
    </w:p>
    <w:p>
      <w:pPr>
        <w:pStyle w:val="CodigoFuente"/>
        <w:shd w:val="clear" w:color="auto" w:fill="F5F5F5"/>
        <w:pBdr>
          <w:left w:val="single" w:sz="6" w:color="C0C0C0"/>
          <w:right w:val="single" w:sz="6" w:color="C0C0C0"/>
        </w:pBdr>
      </w:pPr>
      <w:r>
        <w:t xml:space="preserve">        and isinstance(value, (int, float))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classify_incident(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user_category: IncidentCategory,</w:t>
      </w:r>
    </w:p>
    <w:p>
      <w:pPr>
        <w:pStyle w:val="CodigoFuente"/>
        <w:shd w:val="clear" w:color="auto" w:fill="F5F5F5"/>
        <w:pBdr>
          <w:left w:val="single" w:sz="6" w:color="C0C0C0"/>
          <w:right w:val="single" w:sz="6" w:color="C0C0C0"/>
        </w:pBdr>
      </w:pPr>
      <w:r>
        <w:t xml:space="preserve">    image_bytes: bytes | None = None,</w:t>
      </w:r>
    </w:p>
    <w:p>
      <w:pPr>
        <w:pStyle w:val="CodigoFuente"/>
        <w:shd w:val="clear" w:color="auto" w:fill="F5F5F5"/>
        <w:pBdr>
          <w:left w:val="single" w:sz="6" w:color="C0C0C0"/>
          <w:right w:val="single" w:sz="6" w:color="C0C0C0"/>
        </w:pBdr>
      </w:pPr>
      <w:r>
        <w:t xml:space="preserve">    image_mime_type: str | None = None,</w:t>
      </w:r>
    </w:p>
    <w:p>
      <w:pPr>
        <w:pStyle w:val="CodigoFuente"/>
        <w:shd w:val="clear" w:color="auto" w:fill="F5F5F5"/>
        <w:pBdr>
          <w:left w:val="single" w:sz="6" w:color="C0C0C0"/>
          <w:right w:val="single" w:sz="6" w:color="C0C0C0"/>
        </w:pBdr>
      </w:pPr>
      <w:r>
        <w:t>) -&gt; AIClassificationResult:</w:t>
      </w:r>
    </w:p>
    <w:p>
      <w:pPr>
        <w:pStyle w:val="CodigoFuente"/>
        <w:shd w:val="clear" w:color="auto" w:fill="F5F5F5"/>
        <w:pBdr>
          <w:left w:val="single" w:sz="6" w:color="C0C0C0"/>
          <w:right w:val="single" w:sz="6" w:color="C0C0C0"/>
        </w:pBdr>
      </w:pPr>
      <w:r>
        <w:t xml:space="preserve">    """Run the ordered VLM chain once; callers persist the successful result."""</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models = [model for model in [settings.ai_image_primary_model, *settings.ai_image_fallback_models] if model]</w:t>
      </w:r>
    </w:p>
    <w:p>
      <w:pPr>
        <w:pStyle w:val="CodigoFuente"/>
        <w:shd w:val="clear" w:color="auto" w:fill="F5F5F5"/>
        <w:pBdr>
          <w:left w:val="single" w:sz="6" w:color="C0C0C0"/>
          <w:right w:val="single" w:sz="6" w:color="C0C0C0"/>
        </w:pBdr>
      </w:pPr>
      <w:r>
        <w:t xml:space="preserve">    if not settings.ai_tokenrouter_api_key:</w:t>
      </w:r>
    </w:p>
    <w:p>
      <w:pPr>
        <w:pStyle w:val="CodigoFuente"/>
        <w:shd w:val="clear" w:color="auto" w:fill="F5F5F5"/>
        <w:pBdr>
          <w:left w:val="single" w:sz="6" w:color="C0C0C0"/>
          <w:right w:val="single" w:sz="6" w:color="C0C0C0"/>
        </w:pBdr>
      </w:pPr>
      <w:r>
        <w:t xml:space="preserve">        raise AIClassificationError("TokenRouter API key is not configured", [])</w:t>
      </w:r>
    </w:p>
    <w:p>
      <w:pPr>
        <w:pStyle w:val="CodigoFuente"/>
        <w:shd w:val="clear" w:color="auto" w:fill="F5F5F5"/>
        <w:pBdr>
          <w:left w:val="single" w:sz="6" w:color="C0C0C0"/>
          <w:right w:val="single" w:sz="6" w:color="C0C0C0"/>
        </w:pBdr>
      </w:pPr>
      <w:r>
        <w:t xml:space="preserve">    if not models:</w:t>
      </w:r>
    </w:p>
    <w:p>
      <w:pPr>
        <w:pStyle w:val="CodigoFuente"/>
        <w:shd w:val="clear" w:color="auto" w:fill="F5F5F5"/>
        <w:pBdr>
          <w:left w:val="single" w:sz="6" w:color="C0C0C0"/>
          <w:right w:val="single" w:sz="6" w:color="C0C0C0"/>
        </w:pBdr>
      </w:pPr>
      <w:r>
        <w:t xml:space="preserve">        raise AIClassificationError("No image-capable AI model is configured",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messages = _build_messages(</w:t>
      </w:r>
    </w:p>
    <w:p>
      <w:pPr>
        <w:pStyle w:val="CodigoFuente"/>
        <w:shd w:val="clear" w:color="auto" w:fill="F5F5F5"/>
        <w:pBdr>
          <w:left w:val="single" w:sz="6" w:color="C0C0C0"/>
          <w:right w:val="single" w:sz="6" w:color="C0C0C0"/>
        </w:pBdr>
      </w:pPr>
      <w:r>
        <w:t xml:space="preserve">        description=description,</w:t>
      </w:r>
    </w:p>
    <w:p>
      <w:pPr>
        <w:pStyle w:val="CodigoFuente"/>
        <w:shd w:val="clear" w:color="auto" w:fill="F5F5F5"/>
        <w:pBdr>
          <w:left w:val="single" w:sz="6" w:color="C0C0C0"/>
          <w:right w:val="single" w:sz="6" w:color="C0C0C0"/>
        </w:pBdr>
      </w:pPr>
      <w:r>
        <w:t xml:space="preserve">        user_category=user_category,</w:t>
      </w:r>
    </w:p>
    <w:p>
      <w:pPr>
        <w:pStyle w:val="CodigoFuente"/>
        <w:shd w:val="clear" w:color="auto" w:fill="F5F5F5"/>
        <w:pBdr>
          <w:left w:val="single" w:sz="6" w:color="C0C0C0"/>
          <w:right w:val="single" w:sz="6" w:color="C0C0C0"/>
        </w:pBdr>
      </w:pPr>
      <w:r>
        <w:t xml:space="preserve">        image_bytes=image_bytes,</w:t>
      </w:r>
    </w:p>
    <w:p>
      <w:pPr>
        <w:pStyle w:val="CodigoFuente"/>
        <w:shd w:val="clear" w:color="auto" w:fill="F5F5F5"/>
        <w:pBdr>
          <w:left w:val="single" w:sz="6" w:color="C0C0C0"/>
          <w:right w:val="single" w:sz="6" w:color="C0C0C0"/>
        </w:pBdr>
      </w:pPr>
      <w:r>
        <w:t xml:space="preserve">        image_mime_type=image_mime_type,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attempts: list[dict[str, Any]] = []</w:t>
      </w:r>
    </w:p>
    <w:p>
      <w:pPr>
        <w:pStyle w:val="CodigoFuente"/>
        <w:shd w:val="clear" w:color="auto" w:fill="F5F5F5"/>
        <w:pBdr>
          <w:left w:val="single" w:sz="6" w:color="C0C0C0"/>
          <w:right w:val="single" w:sz="6" w:color="C0C0C0"/>
        </w:pBdr>
      </w:pPr>
      <w:r>
        <w:t xml:space="preserve">    for index, model_name in enumerate(models):</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payload, latency_ms = _call_tokenrouter(</w:t>
      </w:r>
    </w:p>
    <w:p>
      <w:pPr>
        <w:pStyle w:val="CodigoFuente"/>
        <w:shd w:val="clear" w:color="auto" w:fill="F5F5F5"/>
        <w:pBdr>
          <w:left w:val="single" w:sz="6" w:color="C0C0C0"/>
          <w:right w:val="single" w:sz="6" w:color="C0C0C0"/>
        </w:pBdr>
      </w:pPr>
      <w:r>
        <w:t xml:space="preserve">                base_url=settings.ai_tokenrouter_base_url,</w:t>
      </w:r>
    </w:p>
    <w:p>
      <w:pPr>
        <w:pStyle w:val="CodigoFuente"/>
        <w:shd w:val="clear" w:color="auto" w:fill="F5F5F5"/>
        <w:pBdr>
          <w:left w:val="single" w:sz="6" w:color="C0C0C0"/>
          <w:right w:val="single" w:sz="6" w:color="C0C0C0"/>
        </w:pBdr>
      </w:pPr>
      <w:r>
        <w:t xml:space="preserve">                api_key=settings.ai_tokenrouter_api_key,</w:t>
      </w:r>
    </w:p>
    <w:p>
      <w:pPr>
        <w:pStyle w:val="CodigoFuente"/>
        <w:shd w:val="clear" w:color="auto" w:fill="F5F5F5"/>
        <w:pBdr>
          <w:left w:val="single" w:sz="6" w:color="C0C0C0"/>
          <w:right w:val="single" w:sz="6" w:color="C0C0C0"/>
        </w:pBdr>
      </w:pPr>
      <w:r>
        <w:t xml:space="preserve">                model_name=model_name,</w:t>
      </w:r>
    </w:p>
    <w:p>
      <w:pPr>
        <w:pStyle w:val="CodigoFuente"/>
        <w:shd w:val="clear" w:color="auto" w:fill="F5F5F5"/>
        <w:pBdr>
          <w:left w:val="single" w:sz="6" w:color="C0C0C0"/>
          <w:right w:val="single" w:sz="6" w:color="C0C0C0"/>
        </w:pBdr>
      </w:pPr>
      <w:r>
        <w:t xml:space="preserve">                messages=messages,</w:t>
      </w:r>
    </w:p>
    <w:p>
      <w:pPr>
        <w:pStyle w:val="CodigoFuente"/>
        <w:shd w:val="clear" w:color="auto" w:fill="F5F5F5"/>
        <w:pBdr>
          <w:left w:val="single" w:sz="6" w:color="C0C0C0"/>
          <w:right w:val="single" w:sz="6" w:color="C0C0C0"/>
        </w:pBdr>
      </w:pPr>
      <w:r>
        <w:t xml:space="preserve">                timeout_seconds=settings.ai_request_timeout_seconds,</w:t>
      </w:r>
    </w:p>
    <w:p>
      <w:pPr>
        <w:pStyle w:val="CodigoFuente"/>
        <w:shd w:val="clear" w:color="auto" w:fill="F5F5F5"/>
        <w:pBdr>
          <w:left w:val="single" w:sz="6" w:color="C0C0C0"/>
          <w:right w:val="single" w:sz="6" w:color="C0C0C0"/>
        </w:pBdr>
      </w:pPr>
      <w:r>
        <w:t xml:space="preserve">                max_output_tokens=settings.ai_max_output_tokens,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content = _response_content(payload)</w:t>
      </w:r>
    </w:p>
    <w:p>
      <w:pPr>
        <w:pStyle w:val="CodigoFuente"/>
        <w:shd w:val="clear" w:color="auto" w:fill="F5F5F5"/>
        <w:pBdr>
          <w:left w:val="single" w:sz="6" w:color="C0C0C0"/>
          <w:right w:val="single" w:sz="6" w:color="C0C0C0"/>
        </w:pBdr>
      </w:pPr>
      <w:r>
        <w:t xml:space="preserve">            parsed = _extract_json(content)</w:t>
      </w:r>
    </w:p>
    <w:p>
      <w:pPr>
        <w:pStyle w:val="CodigoFuente"/>
        <w:shd w:val="clear" w:color="auto" w:fill="F5F5F5"/>
        <w:pBdr>
          <w:left w:val="single" w:sz="6" w:color="C0C0C0"/>
          <w:right w:val="single" w:sz="6" w:color="C0C0C0"/>
        </w:pBdr>
      </w:pPr>
      <w:r>
        <w:t xml:space="preserve">            raw_response = {</w:t>
      </w:r>
    </w:p>
    <w:p>
      <w:pPr>
        <w:pStyle w:val="CodigoFuente"/>
        <w:shd w:val="clear" w:color="auto" w:fill="F5F5F5"/>
        <w:pBdr>
          <w:left w:val="single" w:sz="6" w:color="C0C0C0"/>
          <w:right w:val="single" w:sz="6" w:color="C0C0C0"/>
        </w:pBdr>
      </w:pPr>
      <w:r>
        <w:t xml:space="preserve">                "source": "tokenrouter",</w:t>
      </w:r>
    </w:p>
    <w:p>
      <w:pPr>
        <w:pStyle w:val="CodigoFuente"/>
        <w:shd w:val="clear" w:color="auto" w:fill="F5F5F5"/>
        <w:pBdr>
          <w:left w:val="single" w:sz="6" w:color="C0C0C0"/>
          <w:right w:val="single" w:sz="6" w:color="C0C0C0"/>
        </w:pBdr>
      </w:pPr>
      <w:r>
        <w:t xml:space="preserve">                "provider": "tokenrouter",</w:t>
      </w:r>
    </w:p>
    <w:p>
      <w:pPr>
        <w:pStyle w:val="CodigoFuente"/>
        <w:shd w:val="clear" w:color="auto" w:fill="F5F5F5"/>
        <w:pBdr>
          <w:left w:val="single" w:sz="6" w:color="C0C0C0"/>
          <w:right w:val="single" w:sz="6" w:color="C0C0C0"/>
        </w:pBdr>
      </w:pPr>
      <w:r>
        <w:t xml:space="preserve">                "model": model_name,</w:t>
      </w:r>
    </w:p>
    <w:p>
      <w:pPr>
        <w:pStyle w:val="CodigoFuente"/>
        <w:shd w:val="clear" w:color="auto" w:fill="F5F5F5"/>
        <w:pBdr>
          <w:left w:val="single" w:sz="6" w:color="C0C0C0"/>
          <w:right w:val="single" w:sz="6" w:color="C0C0C0"/>
        </w:pBdr>
      </w:pPr>
      <w:r>
        <w:t xml:space="preserve">                "fallback_index": index,</w:t>
      </w:r>
    </w:p>
    <w:p>
      <w:pPr>
        <w:pStyle w:val="CodigoFuente"/>
        <w:shd w:val="clear" w:color="auto" w:fill="F5F5F5"/>
        <w:pBdr>
          <w:left w:val="single" w:sz="6" w:color="C0C0C0"/>
          <w:right w:val="single" w:sz="6" w:color="C0C0C0"/>
        </w:pBdr>
      </w:pPr>
      <w:r>
        <w:t xml:space="preserve">                "usage": _safe_usage(payload),</w:t>
      </w:r>
    </w:p>
    <w:p>
      <w:pPr>
        <w:pStyle w:val="CodigoFuente"/>
        <w:shd w:val="clear" w:color="auto" w:fill="F5F5F5"/>
        <w:pBdr>
          <w:left w:val="single" w:sz="6" w:color="C0C0C0"/>
          <w:right w:val="single" w:sz="6" w:color="C0C0C0"/>
        </w:pBdr>
      </w:pPr>
      <w:r>
        <w:t xml:space="preserve">                "is_appropriate": parsed.get("is_appropriate"),</w:t>
      </w:r>
    </w:p>
    <w:p>
      <w:pPr>
        <w:pStyle w:val="CodigoFuente"/>
        <w:shd w:val="clear" w:color="auto" w:fill="F5F5F5"/>
        <w:pBdr>
          <w:left w:val="single" w:sz="6" w:color="C0C0C0"/>
          <w:right w:val="single" w:sz="6" w:color="C0C0C0"/>
        </w:pBdr>
      </w:pPr>
      <w:r>
        <w:t xml:space="preserve">                "is_incident": parsed.get("is_incident"),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_parse_result(</w:t>
      </w:r>
    </w:p>
    <w:p>
      <w:pPr>
        <w:pStyle w:val="CodigoFuente"/>
        <w:shd w:val="clear" w:color="auto" w:fill="F5F5F5"/>
        <w:pBdr>
          <w:left w:val="single" w:sz="6" w:color="C0C0C0"/>
          <w:right w:val="single" w:sz="6" w:color="C0C0C0"/>
        </w:pBdr>
      </w:pPr>
      <w:r>
        <w:t xml:space="preserve">                parsed=parsed,</w:t>
      </w:r>
    </w:p>
    <w:p>
      <w:pPr>
        <w:pStyle w:val="CodigoFuente"/>
        <w:shd w:val="clear" w:color="auto" w:fill="F5F5F5"/>
        <w:pBdr>
          <w:left w:val="single" w:sz="6" w:color="C0C0C0"/>
          <w:right w:val="single" w:sz="6" w:color="C0C0C0"/>
        </w:pBdr>
      </w:pPr>
      <w:r>
        <w:t xml:space="preserve">                provider="tokenrouter",</w:t>
      </w:r>
    </w:p>
    <w:p>
      <w:pPr>
        <w:pStyle w:val="CodigoFuente"/>
        <w:shd w:val="clear" w:color="auto" w:fill="F5F5F5"/>
        <w:pBdr>
          <w:left w:val="single" w:sz="6" w:color="C0C0C0"/>
          <w:right w:val="single" w:sz="6" w:color="C0C0C0"/>
        </w:pBdr>
      </w:pPr>
      <w:r>
        <w:t xml:space="preserve">                model_name=model_name,</w:t>
      </w:r>
    </w:p>
    <w:p>
      <w:pPr>
        <w:pStyle w:val="CodigoFuente"/>
        <w:shd w:val="clear" w:color="auto" w:fill="F5F5F5"/>
        <w:pBdr>
          <w:left w:val="single" w:sz="6" w:color="C0C0C0"/>
          <w:right w:val="single" w:sz="6" w:color="C0C0C0"/>
        </w:pBdr>
      </w:pPr>
      <w:r>
        <w:t xml:space="preserve">                latency_ms=latency_ms,</w:t>
      </w:r>
    </w:p>
    <w:p>
      <w:pPr>
        <w:pStyle w:val="CodigoFuente"/>
        <w:shd w:val="clear" w:color="auto" w:fill="F5F5F5"/>
        <w:pBdr>
          <w:left w:val="single" w:sz="6" w:color="C0C0C0"/>
          <w:right w:val="single" w:sz="6" w:color="C0C0C0"/>
        </w:pBdr>
      </w:pPr>
      <w:r>
        <w:t xml:space="preserve">                raw_response={**raw_response, "attempts_before_success": attempts},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attempts.append(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"model": model_name,</w:t>
      </w:r>
    </w:p>
    <w:p>
      <w:pPr>
        <w:pStyle w:val="CodigoFuente"/>
        <w:shd w:val="clear" w:color="auto" w:fill="F5F5F5"/>
        <w:pBdr>
          <w:left w:val="single" w:sz="6" w:color="C0C0C0"/>
          <w:right w:val="single" w:sz="6" w:color="C0C0C0"/>
        </w:pBdr>
      </w:pPr>
      <w:r>
        <w:t xml:space="preserve">                    "error": f"{type(exc).__name__}: {str(exc)[:300]}",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Give every model a slice of the budget instead of truncating the joined</w:t>
      </w:r>
    </w:p>
    <w:p>
      <w:pPr>
        <w:pStyle w:val="CodigoFuente"/>
        <w:shd w:val="clear" w:color="auto" w:fill="F5F5F5"/>
        <w:pBdr>
          <w:left w:val="single" w:sz="6" w:color="C0C0C0"/>
          <w:right w:val="single" w:sz="6" w:color="C0C0C0"/>
        </w:pBdr>
      </w:pPr>
      <w:r>
        <w:t xml:space="preserve">    # string: a verbose first failure used to push the later models out of the</w:t>
      </w:r>
    </w:p>
    <w:p>
      <w:pPr>
        <w:pStyle w:val="CodigoFuente"/>
        <w:shd w:val="clear" w:color="auto" w:fill="F5F5F5"/>
        <w:pBdr>
          <w:left w:val="single" w:sz="6" w:color="C0C0C0"/>
          <w:right w:val="single" w:sz="6" w:color="C0C0C0"/>
        </w:pBdr>
      </w:pPr>
      <w:r>
        <w:t xml:space="preserve">    # message entirely, and the actionable cause (an exhausted account answers</w:t>
      </w:r>
    </w:p>
    <w:p>
      <w:pPr>
        <w:pStyle w:val="CodigoFuente"/>
        <w:shd w:val="clear" w:color="auto" w:fill="F5F5F5"/>
        <w:pBdr>
          <w:left w:val="single" w:sz="6" w:color="C0C0C0"/>
          <w:right w:val="single" w:sz="6" w:color="C0C0C0"/>
        </w:pBdr>
      </w:pPr>
      <w:r>
        <w:t xml:space="preserve">    # on the second model) never reached jobs.last_error.</w:t>
      </w:r>
    </w:p>
    <w:p>
      <w:pPr>
        <w:pStyle w:val="CodigoFuente"/>
        <w:shd w:val="clear" w:color="auto" w:fill="F5F5F5"/>
        <w:pBdr>
          <w:left w:val="single" w:sz="6" w:color="C0C0C0"/>
          <w:right w:val="single" w:sz="6" w:color="C0C0C0"/>
        </w:pBdr>
      </w:pPr>
      <w:r>
        <w:t xml:space="preserve">    per_model = max(60, 300 // max(len(attempts), 1))</w:t>
      </w:r>
    </w:p>
    <w:p>
      <w:pPr>
        <w:pStyle w:val="CodigoFuente"/>
        <w:shd w:val="clear" w:color="auto" w:fill="F5F5F5"/>
        <w:pBdr>
          <w:left w:val="single" w:sz="6" w:color="C0C0C0"/>
          <w:right w:val="single" w:sz="6" w:color="C0C0C0"/>
        </w:pBdr>
      </w:pPr>
      <w:r>
        <w:t xml:space="preserve">    diagnostic = "; ".join(</w:t>
      </w:r>
    </w:p>
    <w:p>
      <w:pPr>
        <w:pStyle w:val="CodigoFuente"/>
        <w:shd w:val="clear" w:color="auto" w:fill="F5F5F5"/>
        <w:pBdr>
          <w:left w:val="single" w:sz="6" w:color="C0C0C0"/>
          <w:right w:val="single" w:sz="6" w:color="C0C0C0"/>
        </w:pBdr>
      </w:pPr>
      <w:r>
        <w:t xml:space="preserve">        f"{attempt['model']}: {attempt['error'][:per_model]}" for attempt in attempts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AIClassificationError(</w:t>
      </w:r>
    </w:p>
    <w:p>
      <w:pPr>
        <w:pStyle w:val="CodigoFuente"/>
        <w:shd w:val="clear" w:color="auto" w:fill="F5F5F5"/>
        <w:pBdr>
          <w:left w:val="single" w:sz="6" w:color="C0C0C0"/>
          <w:right w:val="single" w:sz="6" w:color="C0C0C0"/>
        </w:pBdr>
      </w:pPr>
      <w:r>
        <w:t xml:space="preserve">        f"All configured AI models failed. {diagnostic}"[:500], attempts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backend/app/services/governance.py   (64 líneas · python)</w:t>
      </w:r>
    </w:p>
    <w:p>
      <w:pPr>
        <w:pStyle w:val="CodigoFuente"/>
        <w:shd w:val="clear" w:color="auto" w:fill="F5F5F5"/>
        <w:pBdr>
          <w:top w:val="single" w:sz="6" w:color="C0C0C0"/>
          <w:left w:val="single" w:sz="6" w:color="C0C0C0"/>
          <w:right w:val="single" w:sz="6" w:color="C0C0C0"/>
        </w:pBdr>
      </w:pPr>
      <w:r>
        <w:t>"""Con qué régimen se procesa cada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El paper compara dos brazos: uno sin IA y otro donde la IA propone y una</w:t>
      </w:r>
    </w:p>
    <w:p>
      <w:pPr>
        <w:pStyle w:val="CodigoFuente"/>
        <w:shd w:val="clear" w:color="auto" w:fill="F5F5F5"/>
        <w:pBdr>
          <w:left w:val="single" w:sz="6" w:color="C0C0C0"/>
          <w:right w:val="single" w:sz="6" w:color="C0C0C0"/>
        </w:pBdr>
      </w:pPr>
      <w:r>
        <w:t>persona decide. Para que la comparación se sostenga, cada incidencia tiene que</w:t>
      </w:r>
    </w:p>
    <w:p>
      <w:pPr>
        <w:pStyle w:val="CodigoFuente"/>
        <w:shd w:val="clear" w:color="auto" w:fill="F5F5F5"/>
        <w:pBdr>
          <w:left w:val="single" w:sz="6" w:color="C0C0C0"/>
          <w:right w:val="single" w:sz="6" w:color="C0C0C0"/>
        </w:pBdr>
      </w:pPr>
      <w:r>
        <w:t>llevar escrito bajo cuál se procesó — no basta consultar el ajuste global, que</w:t>
      </w:r>
    </w:p>
    <w:p>
      <w:pPr>
        <w:pStyle w:val="CodigoFuente"/>
        <w:shd w:val="clear" w:color="auto" w:fill="F5F5F5"/>
        <w:pBdr>
          <w:left w:val="single" w:sz="6" w:color="C0C0C0"/>
          <w:right w:val="single" w:sz="6" w:color="C0C0C0"/>
        </w:pBdr>
      </w:pPr>
      <w:r>
        <w:t>puede cambiar a mitad del estudio y dejaría las incidencias anteriores</w:t>
      </w:r>
    </w:p>
    <w:p>
      <w:pPr>
        <w:pStyle w:val="CodigoFuente"/>
        <w:shd w:val="clear" w:color="auto" w:fill="F5F5F5"/>
        <w:pBdr>
          <w:left w:val="single" w:sz="6" w:color="C0C0C0"/>
          <w:right w:val="single" w:sz="6" w:color="C0C0C0"/>
        </w:pBdr>
      </w:pPr>
      <w:r>
        <w:t>atribuidas al brazo equivocado.</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secrets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GovernanceMode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Los dos brazos del experimento. `AI_AUTONOMOUS` no está: existe solo para</w:t>
      </w:r>
    </w:p>
    <w:p>
      <w:pPr>
        <w:pStyle w:val="CodigoFuente"/>
        <w:shd w:val="clear" w:color="auto" w:fill="F5F5F5"/>
        <w:pBdr>
          <w:left w:val="single" w:sz="6" w:color="C0C0C0"/>
          <w:right w:val="single" w:sz="6" w:color="C0C0C0"/>
        </w:pBdr>
      </w:pPr>
      <w:r>
        <w:t>#: etiquetar lo procesado antes de todo esto, no para operar.</w:t>
      </w:r>
    </w:p>
    <w:p>
      <w:pPr>
        <w:pStyle w:val="CodigoFuente"/>
        <w:shd w:val="clear" w:color="auto" w:fill="F5F5F5"/>
        <w:pBdr>
          <w:left w:val="single" w:sz="6" w:color="C0C0C0"/>
          <w:right w:val="single" w:sz="6" w:color="C0C0C0"/>
        </w:pBdr>
      </w:pPr>
      <w:r>
        <w:t>BRAZOS = (GovernanceMode.MANUAL, GovernanceMode.AI_ASSISTED)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Valor del ajuste que reparte al azar en vez de fijar un modo.</w:t>
      </w:r>
    </w:p>
    <w:p>
      <w:pPr>
        <w:pStyle w:val="CodigoFuente"/>
        <w:shd w:val="clear" w:color="auto" w:fill="F5F5F5"/>
        <w:pBdr>
          <w:left w:val="single" w:sz="6" w:color="C0C0C0"/>
          <w:right w:val="single" w:sz="6" w:color="C0C0C0"/>
        </w:pBdr>
      </w:pPr>
      <w:r>
        <w:t>REPARTO_ALEATORIO = "RANDOM"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resolver_modo(ajuste: str | None) -&gt; GovernanceMode:</w:t>
      </w:r>
    </w:p>
    <w:p>
      <w:pPr>
        <w:pStyle w:val="CodigoFuente"/>
        <w:shd w:val="clear" w:color="auto" w:fill="F5F5F5"/>
        <w:pBdr>
          <w:left w:val="single" w:sz="6" w:color="C0C0C0"/>
          <w:right w:val="single" w:sz="6" w:color="C0C0C0"/>
        </w:pBdr>
      </w:pPr>
      <w:r>
        <w:t xml:space="preserve">    """Traduce el ajuste global al modo de esta incidencia concreta.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 `RANDOM` cada incidencia cae en un brazo al azar. Repartir así en vez de</w:t>
      </w:r>
    </w:p>
    <w:p>
      <w:pPr>
        <w:pStyle w:val="CodigoFuente"/>
        <w:shd w:val="clear" w:color="auto" w:fill="F5F5F5"/>
        <w:pBdr>
          <w:left w:val="single" w:sz="6" w:color="C0C0C0"/>
          <w:right w:val="single" w:sz="6" w:color="C0C0C0"/>
        </w:pBdr>
      </w:pPr>
      <w:r>
        <w:t xml:space="preserve">    por periodos evita que el brazo quede confundido con el momento: una semana</w:t>
      </w:r>
    </w:p>
    <w:p>
      <w:pPr>
        <w:pStyle w:val="CodigoFuente"/>
        <w:shd w:val="clear" w:color="auto" w:fill="F5F5F5"/>
        <w:pBdr>
          <w:left w:val="single" w:sz="6" w:color="C0C0C0"/>
          <w:right w:val="single" w:sz="6" w:color="C0C0C0"/>
        </w:pBdr>
      </w:pPr>
      <w:r>
        <w:t xml:space="preserve">    de exámenes o de lluvias cambia qué se reporta, y comparando periodos no</w:t>
      </w:r>
    </w:p>
    <w:p>
      <w:pPr>
        <w:pStyle w:val="CodigoFuente"/>
        <w:shd w:val="clear" w:color="auto" w:fill="F5F5F5"/>
        <w:pBdr>
          <w:left w:val="single" w:sz="6" w:color="C0C0C0"/>
          <w:right w:val="single" w:sz="6" w:color="C0C0C0"/>
        </w:pBdr>
      </w:pPr>
      <w:r>
        <w:t xml:space="preserve">    habría forma de separar ese efecto del régimen de moderación.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 usa `secrets` y no `random` no por criptografía, sino porque su estado no</w:t>
      </w:r>
    </w:p>
    <w:p>
      <w:pPr>
        <w:pStyle w:val="CodigoFuente"/>
        <w:shd w:val="clear" w:color="auto" w:fill="F5F5F5"/>
        <w:pBdr>
          <w:left w:val="single" w:sz="6" w:color="C0C0C0"/>
          <w:right w:val="single" w:sz="6" w:color="C0C0C0"/>
        </w:pBdr>
      </w:pPr>
      <w:r>
        <w:t xml:space="preserve">    lo comparte nadie: un `random` sembrado en otra parte del proceso podría</w:t>
      </w:r>
    </w:p>
    <w:p>
      <w:pPr>
        <w:pStyle w:val="CodigoFuente"/>
        <w:shd w:val="clear" w:color="auto" w:fill="F5F5F5"/>
        <w:pBdr>
          <w:left w:val="single" w:sz="6" w:color="C0C0C0"/>
          <w:right w:val="single" w:sz="6" w:color="C0C0C0"/>
        </w:pBdr>
      </w:pPr>
      <w:r>
        <w:t xml:space="preserve">    volver predecible el reparto sin que se notara.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valor = (ajuste or "").strip().upper()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valor == REPARTO_ALEATORIO:</w:t>
      </w:r>
    </w:p>
    <w:p>
      <w:pPr>
        <w:pStyle w:val="CodigoFuente"/>
        <w:shd w:val="clear" w:color="auto" w:fill="F5F5F5"/>
        <w:pBdr>
          <w:left w:val="single" w:sz="6" w:color="C0C0C0"/>
          <w:right w:val="single" w:sz="6" w:color="C0C0C0"/>
        </w:pBdr>
      </w:pPr>
      <w:r>
        <w:t xml:space="preserve">        return BRAZOS[secrets.randbelow(len(BRAZOS))]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modo = GovernanceMode(valor)</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 Un ajuste ilegible no debe dejar incidencias sin modo ni provocar un</w:t>
      </w:r>
    </w:p>
    <w:p>
      <w:pPr>
        <w:pStyle w:val="CodigoFuente"/>
        <w:shd w:val="clear" w:color="auto" w:fill="F5F5F5"/>
        <w:pBdr>
          <w:left w:val="single" w:sz="6" w:color="C0C0C0"/>
          <w:right w:val="single" w:sz="6" w:color="C0C0C0"/>
        </w:pBdr>
      </w:pPr>
      <w:r>
        <w:t xml:space="preserve">        # error al reportar. Se cae al brazo asistido, que es el comportamiento</w:t>
      </w:r>
    </w:p>
    <w:p>
      <w:pPr>
        <w:pStyle w:val="CodigoFuente"/>
        <w:shd w:val="clear" w:color="auto" w:fill="F5F5F5"/>
        <w:pBdr>
          <w:left w:val="single" w:sz="6" w:color="C0C0C0"/>
          <w:right w:val="single" w:sz="6" w:color="C0C0C0"/>
        </w:pBdr>
      </w:pPr>
      <w:r>
        <w:t xml:space="preserve">        # histórico, y quien revise los datos vera que el reparto no cuadra.</w:t>
      </w:r>
    </w:p>
    <w:p>
      <w:pPr>
        <w:pStyle w:val="CodigoFuente"/>
        <w:shd w:val="clear" w:color="auto" w:fill="F5F5F5"/>
        <w:pBdr>
          <w:left w:val="single" w:sz="6" w:color="C0C0C0"/>
          <w:right w:val="single" w:sz="6" w:color="C0C0C0"/>
        </w:pBdr>
      </w:pPr>
      <w:r>
        <w:t xml:space="preserve">        return GovernanceMode.AI_ASSISTED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modo not in BRAZOS:</w:t>
      </w:r>
    </w:p>
    <w:p>
      <w:pPr>
        <w:pStyle w:val="CodigoFuente"/>
        <w:shd w:val="clear" w:color="auto" w:fill="F5F5F5"/>
        <w:pBdr>
          <w:left w:val="single" w:sz="6" w:color="C0C0C0"/>
          <w:right w:val="single" w:sz="6" w:color="C0C0C0"/>
        </w:pBdr>
      </w:pPr>
      <w:r>
        <w:t xml:space="preserve">        # `AI_AUTONOMOUS` no se puede pedir: describe el pasado, no un modo</w:t>
      </w:r>
    </w:p>
    <w:p>
      <w:pPr>
        <w:pStyle w:val="CodigoFuente"/>
        <w:shd w:val="clear" w:color="auto" w:fill="F5F5F5"/>
        <w:pBdr>
          <w:left w:val="single" w:sz="6" w:color="C0C0C0"/>
          <w:right w:val="single" w:sz="6" w:color="C0C0C0"/>
        </w:pBdr>
      </w:pPr>
      <w:r>
        <w:t xml:space="preserve">        # operativo. Configurarlo seria reintroducir la IA decidiendo sola.</w:t>
      </w:r>
    </w:p>
    <w:p>
      <w:pPr>
        <w:pStyle w:val="CodigoFuente"/>
        <w:shd w:val="clear" w:color="auto" w:fill="F5F5F5"/>
        <w:pBdr>
          <w:left w:val="single" w:sz="6" w:color="C0C0C0"/>
          <w:right w:val="single" w:sz="6" w:color="C0C0C0"/>
        </w:pBdr>
      </w:pPr>
      <w:r>
        <w:t xml:space="preserve">        return GovernanceMode.AI_ASSISTED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modo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usa_ia(modo: GovernanceMode) -&gt; bool:</w:t>
      </w:r>
    </w:p>
    <w:p>
      <w:pPr>
        <w:pStyle w:val="CodigoFuente"/>
        <w:shd w:val="clear" w:color="auto" w:fill="F5F5F5"/>
        <w:pBdr>
          <w:left w:val="single" w:sz="6" w:color="C0C0C0"/>
          <w:right w:val="single" w:sz="6" w:color="C0C0C0"/>
        </w:pBdr>
      </w:pPr>
      <w:r>
        <w:t xml:space="preserve">    """Si a esta incidencia se le debe pedir una recomendación a la 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 modo manual no se encola el trabajo de clasificación: no se llama al</w:t>
      </w:r>
    </w:p>
    <w:p>
      <w:pPr>
        <w:pStyle w:val="CodigoFuente"/>
        <w:shd w:val="clear" w:color="auto" w:fill="F5F5F5"/>
        <w:pBdr>
          <w:left w:val="single" w:sz="6" w:color="C0C0C0"/>
          <w:right w:val="single" w:sz="6" w:color="C0C0C0"/>
        </w:pBdr>
      </w:pPr>
      <w:r>
        <w:t xml:space="preserve">    proveedor, no se gasta cuota, y sobre todo no queda ningún proceso que</w:t>
      </w:r>
    </w:p>
    <w:p>
      <w:pPr>
        <w:pStyle w:val="CodigoFuente"/>
        <w:shd w:val="clear" w:color="auto" w:fill="F5F5F5"/>
        <w:pBdr>
          <w:left w:val="single" w:sz="6" w:color="C0C0C0"/>
          <w:right w:val="single" w:sz="6" w:color="C0C0C0"/>
        </w:pBdr>
      </w:pPr>
      <w:r>
        <w:t xml:space="preserve">    pueda tocar la incidencia. Es lo que hace limpio ese brazo.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return modo is GovernanceMode.AI_ASSISTED</w:t>
      </w:r>
    </w:p>
    <w:p>
      <w:pPr>
        <w:spacing w:after="80"/>
      </w:pPr>
    </w:p>
    <w:p>
      <w:pPr>
        <w:pStyle w:val="Heading2"/>
      </w:pPr>
      <w:r>
        <w:t>backend/app/workers/ai_worker.py   (215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import socket</w:t>
      </w:r>
    </w:p>
    <w:p>
      <w:pPr>
        <w:pStyle w:val="CodigoFuente"/>
        <w:shd w:val="clear" w:color="auto" w:fill="F5F5F5"/>
        <w:pBdr>
          <w:left w:val="single" w:sz="6" w:color="C0C0C0"/>
          <w:right w:val="single" w:sz="6" w:color="C0C0C0"/>
        </w:pBdr>
      </w:pPr>
      <w:r>
        <w:t>import time</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sqlalchemy.orm import joinedload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 import base as _models_registry  # noqa: F401</w:t>
      </w:r>
    </w:p>
    <w:p>
      <w:pPr>
        <w:pStyle w:val="CodigoFuente"/>
        <w:shd w:val="clear" w:color="auto" w:fill="F5F5F5"/>
        <w:pBdr>
          <w:left w:val="single" w:sz="6" w:color="C0C0C0"/>
          <w:right w:val="single" w:sz="6" w:color="C0C0C0"/>
        </w:pBdr>
      </w:pPr>
      <w:r>
        <w:t>from app.db.session import SessionLocal</w:t>
      </w:r>
    </w:p>
    <w:p>
      <w:pPr>
        <w:pStyle w:val="CodigoFuente"/>
        <w:shd w:val="clear" w:color="auto" w:fill="F5F5F5"/>
        <w:pBdr>
          <w:left w:val="single" w:sz="6" w:color="C0C0C0"/>
          <w:right w:val="single" w:sz="6" w:color="C0C0C0"/>
        </w:pBdr>
      </w:pPr>
      <w:r>
        <w:t>from app.models.ai_metric import AIMetric</w:t>
      </w:r>
    </w:p>
    <w:p>
      <w:pPr>
        <w:pStyle w:val="CodigoFuente"/>
        <w:shd w:val="clear" w:color="auto" w:fill="F5F5F5"/>
        <w:pBdr>
          <w:left w:val="single" w:sz="6" w:color="C0C0C0"/>
          <w:right w:val="single" w:sz="6" w:color="C0C0C0"/>
        </w:pBdr>
      </w:pPr>
      <w:r>
        <w:t>from app.models.enums import IncidentStatus, JobType, PriorityLevel</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app.services.ai import AIClassificationError, classify_incident</w:t>
      </w:r>
    </w:p>
    <w:p>
      <w:pPr>
        <w:pStyle w:val="CodigoFuente"/>
        <w:shd w:val="clear" w:color="auto" w:fill="F5F5F5"/>
        <w:pBdr>
          <w:left w:val="single" w:sz="6" w:color="C0C0C0"/>
          <w:right w:val="single" w:sz="6" w:color="C0C0C0"/>
        </w:pBdr>
      </w:pPr>
      <w:r>
        <w:t>from app.services.jobs import claim_next_job, complete_job, fail_job, recover_expired_leases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logging.getLogger("campus.workers.ai")</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_safe_load_evidence_bytes(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storage_root: Path,</w:t>
      </w:r>
    </w:p>
    <w:p>
      <w:pPr>
        <w:pStyle w:val="CodigoFuente"/>
        <w:shd w:val="clear" w:color="auto" w:fill="F5F5F5"/>
        <w:pBdr>
          <w:left w:val="single" w:sz="6" w:color="C0C0C0"/>
          <w:right w:val="single" w:sz="6" w:color="C0C0C0"/>
        </w:pBdr>
      </w:pPr>
      <w:r>
        <w:t xml:space="preserve">    relative_path: str | None,</w:t>
      </w:r>
    </w:p>
    <w:p>
      <w:pPr>
        <w:pStyle w:val="CodigoFuente"/>
        <w:shd w:val="clear" w:color="auto" w:fill="F5F5F5"/>
        <w:pBdr>
          <w:left w:val="single" w:sz="6" w:color="C0C0C0"/>
          <w:right w:val="single" w:sz="6" w:color="C0C0C0"/>
        </w:pBdr>
      </w:pPr>
      <w:r>
        <w:t xml:space="preserve">    max_bytes: int = 4 * 1024 * 1024,</w:t>
      </w:r>
    </w:p>
    <w:p>
      <w:pPr>
        <w:pStyle w:val="CodigoFuente"/>
        <w:shd w:val="clear" w:color="auto" w:fill="F5F5F5"/>
        <w:pBdr>
          <w:left w:val="single" w:sz="6" w:color="C0C0C0"/>
          <w:right w:val="single" w:sz="6" w:color="C0C0C0"/>
        </w:pBdr>
      </w:pPr>
      <w:r>
        <w:t>) -&gt; bytes | None:</w:t>
      </w:r>
    </w:p>
    <w:p>
      <w:pPr>
        <w:pStyle w:val="CodigoFuente"/>
        <w:shd w:val="clear" w:color="auto" w:fill="F5F5F5"/>
        <w:pBdr>
          <w:left w:val="single" w:sz="6" w:color="C0C0C0"/>
          <w:right w:val="single" w:sz="6" w:color="C0C0C0"/>
        </w:pBdr>
      </w:pPr>
      <w:r>
        <w:t xml:space="preserve">    if not relative_path:</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candidate = (storage_root.parent / relative_path).resolve()</w:t>
      </w:r>
    </w:p>
    <w:p>
      <w:pPr>
        <w:pStyle w:val="CodigoFuente"/>
        <w:shd w:val="clear" w:color="auto" w:fill="F5F5F5"/>
        <w:pBdr>
          <w:left w:val="single" w:sz="6" w:color="C0C0C0"/>
          <w:right w:val="single" w:sz="6" w:color="C0C0C0"/>
        </w:pBdr>
      </w:pPr>
      <w:r>
        <w:t xml:space="preserve">        storage_parent = storage_root.parent.resolve()</w:t>
      </w:r>
    </w:p>
    <w:p>
      <w:pPr>
        <w:pStyle w:val="CodigoFuente"/>
        <w:shd w:val="clear" w:color="auto" w:fill="F5F5F5"/>
        <w:pBdr>
          <w:left w:val="single" w:sz="6" w:color="C0C0C0"/>
          <w:right w:val="single" w:sz="6" w:color="C0C0C0"/>
        </w:pBdr>
      </w:pPr>
      <w:r>
        <w:t xml:space="preserve">        if storage_parent not in candidate.parents and candidate != storage_parent:</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if not candidate.exists() or not candidate.is_file():</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file_size = candidate.stat().st_size</w:t>
      </w:r>
    </w:p>
    <w:p>
      <w:pPr>
        <w:pStyle w:val="CodigoFuente"/>
        <w:shd w:val="clear" w:color="auto" w:fill="F5F5F5"/>
        <w:pBdr>
          <w:left w:val="single" w:sz="6" w:color="C0C0C0"/>
          <w:right w:val="single" w:sz="6" w:color="C0C0C0"/>
        </w:pBdr>
      </w:pPr>
      <w:r>
        <w:t xml:space="preserve">        if file_size &lt;= 0 or file_size &gt; max_bytes:</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return candidate.read_bytes()</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_run_iteration(*, worker_id: str, poll: float)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with SessionLocal() as db:</w:t>
      </w:r>
    </w:p>
    <w:p>
      <w:pPr>
        <w:pStyle w:val="CodigoFuente"/>
        <w:shd w:val="clear" w:color="auto" w:fill="F5F5F5"/>
        <w:pBdr>
          <w:left w:val="single" w:sz="6" w:color="C0C0C0"/>
          <w:right w:val="single" w:sz="6" w:color="C0C0C0"/>
        </w:pBdr>
      </w:pPr>
      <w:r>
        <w:t xml:space="preserve">        recover_expired_leases(db, lease_seconds=settings.job_lease_seconds)</w:t>
      </w:r>
    </w:p>
    <w:p>
      <w:pPr>
        <w:pStyle w:val="CodigoFuente"/>
        <w:shd w:val="clear" w:color="auto" w:fill="F5F5F5"/>
        <w:pBdr>
          <w:left w:val="single" w:sz="6" w:color="C0C0C0"/>
          <w:right w:val="single" w:sz="6" w:color="C0C0C0"/>
        </w:pBdr>
      </w:pPr>
      <w:r>
        <w:t xml:space="preserve">        job = claim_next_job(db, job_type=JobType.CLASSIFY_INCIDENT, worker_id=worker_id)</w:t>
      </w:r>
    </w:p>
    <w:p>
      <w:pPr>
        <w:pStyle w:val="CodigoFuente"/>
        <w:shd w:val="clear" w:color="auto" w:fill="F5F5F5"/>
        <w:pBdr>
          <w:left w:val="single" w:sz="6" w:color="C0C0C0"/>
          <w:right w:val="single" w:sz="6" w:color="C0C0C0"/>
        </w:pBdr>
      </w:pPr>
      <w:r>
        <w:t xml:space="preserve">        if job is None: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time.sleep(poll)</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 Persist the lease before any external provider request.</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.options(joinedload(Incident.evidences))</w:t>
      </w:r>
    </w:p>
    <w:p>
      <w:pPr>
        <w:pStyle w:val="CodigoFuente"/>
        <w:shd w:val="clear" w:color="auto" w:fill="F5F5F5"/>
        <w:pBdr>
          <w:left w:val="single" w:sz="6" w:color="C0C0C0"/>
          <w:right w:val="single" w:sz="6" w:color="C0C0C0"/>
        </w:pBdr>
      </w:pPr>
      <w:r>
        <w:t xml:space="preserve">            .filter(Incident.id == job.incident_id)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error_message="Incident not found for classification",</w:t>
      </w:r>
    </w:p>
    <w:p>
      <w:pPr>
        <w:pStyle w:val="CodigoFuente"/>
        <w:shd w:val="clear" w:color="auto" w:fill="F5F5F5"/>
        <w:pBdr>
          <w:left w:val="single" w:sz="6" w:color="C0C0C0"/>
          <w:right w:val="single" w:sz="6" w:color="C0C0C0"/>
        </w:pBdr>
      </w:pPr>
      <w:r>
        <w:t xml:space="preserve">                retry_delay_seconds=settings.classification_retry_delay_seconds,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 duplicate outbox job must not trigger another paid/free provider call.</w:t>
      </w:r>
    </w:p>
    <w:p>
      <w:pPr>
        <w:pStyle w:val="CodigoFuente"/>
        <w:shd w:val="clear" w:color="auto" w:fill="F5F5F5"/>
        <w:pBdr>
          <w:left w:val="single" w:sz="6" w:color="C0C0C0"/>
          <w:right w:val="single" w:sz="6" w:color="C0C0C0"/>
        </w:pBdr>
      </w:pPr>
      <w:r>
        <w:t xml:space="preserve">        # The successful result is immutable per incident and is the source read by</w:t>
      </w:r>
    </w:p>
    <w:p>
      <w:pPr>
        <w:pStyle w:val="CodigoFuente"/>
        <w:shd w:val="clear" w:color="auto" w:fill="F5F5F5"/>
        <w:pBdr>
          <w:left w:val="single" w:sz="6" w:color="C0C0C0"/>
          <w:right w:val="single" w:sz="6" w:color="C0C0C0"/>
        </w:pBdr>
      </w:pPr>
      <w:r>
        <w:t xml:space="preserve">        # every dashboard, so completing this job is sufficient.</w:t>
      </w:r>
    </w:p>
    <w:p>
      <w:pPr>
        <w:pStyle w:val="CodigoFuente"/>
        <w:shd w:val="clear" w:color="auto" w:fill="F5F5F5"/>
        <w:pBdr>
          <w:left w:val="single" w:sz="6" w:color="C0C0C0"/>
          <w:right w:val="single" w:sz="6" w:color="C0C0C0"/>
        </w:pBdr>
      </w:pPr>
      <w:r>
        <w:t xml:space="preserve">        existing_metric = (</w:t>
      </w:r>
    </w:p>
    <w:p>
      <w:pPr>
        <w:pStyle w:val="CodigoFuente"/>
        <w:shd w:val="clear" w:color="auto" w:fill="F5F5F5"/>
        <w:pBdr>
          <w:left w:val="single" w:sz="6" w:color="C0C0C0"/>
          <w:right w:val="single" w:sz="6" w:color="C0C0C0"/>
        </w:pBdr>
      </w:pPr>
      <w:r>
        <w:t xml:space="preserve">            db.query(AIMetric).filter(AIMetric.incident_id == incident.id).first()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existing_metric is not None:</w:t>
      </w:r>
    </w:p>
    <w:p>
      <w:pPr>
        <w:pStyle w:val="CodigoFuente"/>
        <w:shd w:val="clear" w:color="auto" w:fill="F5F5F5"/>
        <w:pBdr>
          <w:left w:val="single" w:sz="6" w:color="C0C0C0"/>
          <w:right w:val="single" w:sz="6" w:color="C0C0C0"/>
        </w:pBdr>
      </w:pPr>
      <w:r>
        <w:t xml:space="preserve">            complete_job(db, job)</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logger.info("ai_job_skipped_existing_metric incident_id=%s", incident.id)</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image_bytes = None</w:t>
      </w:r>
    </w:p>
    <w:p>
      <w:pPr>
        <w:pStyle w:val="CodigoFuente"/>
        <w:shd w:val="clear" w:color="auto" w:fill="F5F5F5"/>
        <w:pBdr>
          <w:left w:val="single" w:sz="6" w:color="C0C0C0"/>
          <w:right w:val="single" w:sz="6" w:color="C0C0C0"/>
        </w:pBdr>
      </w:pPr>
      <w:r>
        <w:t xml:space="preserve">        image_mime_type = None</w:t>
      </w:r>
    </w:p>
    <w:p>
      <w:pPr>
        <w:pStyle w:val="CodigoFuente"/>
        <w:shd w:val="clear" w:color="auto" w:fill="F5F5F5"/>
        <w:pBdr>
          <w:left w:val="single" w:sz="6" w:color="C0C0C0"/>
          <w:right w:val="single" w:sz="6" w:color="C0C0C0"/>
        </w:pBdr>
      </w:pPr>
      <w:r>
        <w:t xml:space="preserve">        if incident.evidences:</w:t>
      </w:r>
    </w:p>
    <w:p>
      <w:pPr>
        <w:pStyle w:val="CodigoFuente"/>
        <w:shd w:val="clear" w:color="auto" w:fill="F5F5F5"/>
        <w:pBdr>
          <w:left w:val="single" w:sz="6" w:color="C0C0C0"/>
          <w:right w:val="single" w:sz="6" w:color="C0C0C0"/>
        </w:pBdr>
      </w:pPr>
      <w:r>
        <w:t xml:space="preserve">            first_evidence = incident.evidences[0]</w:t>
      </w:r>
    </w:p>
    <w:p>
      <w:pPr>
        <w:pStyle w:val="CodigoFuente"/>
        <w:shd w:val="clear" w:color="auto" w:fill="F5F5F5"/>
        <w:pBdr>
          <w:left w:val="single" w:sz="6" w:color="C0C0C0"/>
          <w:right w:val="single" w:sz="6" w:color="C0C0C0"/>
        </w:pBdr>
      </w:pPr>
      <w:r>
        <w:t xml:space="preserve">            image_mime_type = first_evidence.mime_type</w:t>
      </w:r>
    </w:p>
    <w:p>
      <w:pPr>
        <w:pStyle w:val="CodigoFuente"/>
        <w:shd w:val="clear" w:color="auto" w:fill="F5F5F5"/>
        <w:pBdr>
          <w:left w:val="single" w:sz="6" w:color="C0C0C0"/>
          <w:right w:val="single" w:sz="6" w:color="C0C0C0"/>
        </w:pBdr>
      </w:pPr>
      <w:r>
        <w:t xml:space="preserve">            image_bytes = _safe_load_evidence_bytes(</w:t>
      </w:r>
    </w:p>
    <w:p>
      <w:pPr>
        <w:pStyle w:val="CodigoFuente"/>
        <w:shd w:val="clear" w:color="auto" w:fill="F5F5F5"/>
        <w:pBdr>
          <w:left w:val="single" w:sz="6" w:color="C0C0C0"/>
          <w:right w:val="single" w:sz="6" w:color="C0C0C0"/>
        </w:pBdr>
      </w:pPr>
      <w:r>
        <w:t xml:space="preserve">                storage_root=settings.local_storage_path,</w:t>
      </w:r>
    </w:p>
    <w:p>
      <w:pPr>
        <w:pStyle w:val="CodigoFuente"/>
        <w:shd w:val="clear" w:color="auto" w:fill="F5F5F5"/>
        <w:pBdr>
          <w:left w:val="single" w:sz="6" w:color="C0C0C0"/>
          <w:right w:val="single" w:sz="6" w:color="C0C0C0"/>
        </w:pBdr>
      </w:pPr>
      <w:r>
        <w:t xml:space="preserve">                relative_path=first_evidence.storage_path,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result = classify_incident(</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user_category=incident.category,</w:t>
      </w:r>
    </w:p>
    <w:p>
      <w:pPr>
        <w:pStyle w:val="CodigoFuente"/>
        <w:shd w:val="clear" w:color="auto" w:fill="F5F5F5"/>
        <w:pBdr>
          <w:left w:val="single" w:sz="6" w:color="C0C0C0"/>
          <w:right w:val="single" w:sz="6" w:color="C0C0C0"/>
        </w:pBdr>
      </w:pPr>
      <w:r>
        <w:t xml:space="preserve">                image_bytes=image_bytes,</w:t>
      </w:r>
    </w:p>
    <w:p>
      <w:pPr>
        <w:pStyle w:val="CodigoFuente"/>
        <w:shd w:val="clear" w:color="auto" w:fill="F5F5F5"/>
        <w:pBdr>
          <w:left w:val="single" w:sz="6" w:color="C0C0C0"/>
          <w:right w:val="single" w:sz="6" w:color="C0C0C0"/>
        </w:pBdr>
      </w:pPr>
      <w:r>
        <w:t xml:space="preserve">                image_mime_type=image_mime_type,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ai_metric = AIMetric(</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provider=result.provider,</w:t>
      </w:r>
    </w:p>
    <w:p>
      <w:pPr>
        <w:pStyle w:val="CodigoFuente"/>
        <w:shd w:val="clear" w:color="auto" w:fill="F5F5F5"/>
        <w:pBdr>
          <w:left w:val="single" w:sz="6" w:color="C0C0C0"/>
          <w:right w:val="single" w:sz="6" w:color="C0C0C0"/>
        </w:pBdr>
      </w:pPr>
      <w:r>
        <w:t xml:space="preserve">                model_name=result.model_name,</w:t>
      </w:r>
    </w:p>
    <w:p>
      <w:pPr>
        <w:pStyle w:val="CodigoFuente"/>
        <w:shd w:val="clear" w:color="auto" w:fill="F5F5F5"/>
        <w:pBdr>
          <w:left w:val="single" w:sz="6" w:color="C0C0C0"/>
          <w:right w:val="single" w:sz="6" w:color="C0C0C0"/>
        </w:pBdr>
      </w:pPr>
      <w:r>
        <w:t xml:space="preserve">                prompt_version=settings.ai_prompt_version,</w:t>
      </w:r>
    </w:p>
    <w:p>
      <w:pPr>
        <w:pStyle w:val="CodigoFuente"/>
        <w:shd w:val="clear" w:color="auto" w:fill="F5F5F5"/>
        <w:pBdr>
          <w:left w:val="single" w:sz="6" w:color="C0C0C0"/>
          <w:right w:val="single" w:sz="6" w:color="C0C0C0"/>
        </w:pBdr>
      </w:pPr>
      <w:r>
        <w:t xml:space="preserve">                predicted_category=result.predicted_category,</w:t>
      </w:r>
    </w:p>
    <w:p>
      <w:pPr>
        <w:pStyle w:val="CodigoFuente"/>
        <w:shd w:val="clear" w:color="auto" w:fill="F5F5F5"/>
        <w:pBdr>
          <w:left w:val="single" w:sz="6" w:color="C0C0C0"/>
          <w:right w:val="single" w:sz="6" w:color="C0C0C0"/>
        </w:pBdr>
      </w:pPr>
      <w:r>
        <w:t xml:space="preserve">                priority_score=result.priority_score,</w:t>
      </w:r>
    </w:p>
    <w:p>
      <w:pPr>
        <w:pStyle w:val="CodigoFuente"/>
        <w:shd w:val="clear" w:color="auto" w:fill="F5F5F5"/>
        <w:pBdr>
          <w:left w:val="single" w:sz="6" w:color="C0C0C0"/>
          <w:right w:val="single" w:sz="6" w:color="C0C0C0"/>
        </w:pBdr>
      </w:pPr>
      <w:r>
        <w:t xml:space="preserve">                priority_label=result.priority_label,</w:t>
      </w:r>
    </w:p>
    <w:p>
      <w:pPr>
        <w:pStyle w:val="CodigoFuente"/>
        <w:shd w:val="clear" w:color="auto" w:fill="F5F5F5"/>
        <w:pBdr>
          <w:left w:val="single" w:sz="6" w:color="C0C0C0"/>
          <w:right w:val="single" w:sz="6" w:color="C0C0C0"/>
        </w:pBdr>
      </w:pPr>
      <w:r>
        <w:t xml:space="preserve">                confidence=result.confidence,</w:t>
      </w:r>
    </w:p>
    <w:p>
      <w:pPr>
        <w:pStyle w:val="CodigoFuente"/>
        <w:shd w:val="clear" w:color="auto" w:fill="F5F5F5"/>
        <w:pBdr>
          <w:left w:val="single" w:sz="6" w:color="C0C0C0"/>
          <w:right w:val="single" w:sz="6" w:color="C0C0C0"/>
        </w:pBdr>
      </w:pPr>
      <w:r>
        <w:t xml:space="preserve">                latency_ms=result.latency_ms,</w:t>
      </w:r>
    </w:p>
    <w:p>
      <w:pPr>
        <w:pStyle w:val="CodigoFuente"/>
        <w:shd w:val="clear" w:color="auto" w:fill="F5F5F5"/>
        <w:pBdr>
          <w:left w:val="single" w:sz="6" w:color="C0C0C0"/>
          <w:right w:val="single" w:sz="6" w:color="C0C0C0"/>
        </w:pBdr>
      </w:pPr>
      <w:r>
        <w:t xml:space="preserve">                reasoning_summary=result.reasoning_summary,</w:t>
      </w:r>
    </w:p>
    <w:p>
      <w:pPr>
        <w:pStyle w:val="CodigoFuente"/>
        <w:shd w:val="clear" w:color="auto" w:fill="F5F5F5"/>
        <w:pBdr>
          <w:left w:val="single" w:sz="6" w:color="C0C0C0"/>
          <w:right w:val="single" w:sz="6" w:color="C0C0C0"/>
        </w:pBdr>
      </w:pPr>
      <w:r>
        <w:t xml:space="preserve">                raw_response={</w:t>
      </w:r>
    </w:p>
    <w:p>
      <w:pPr>
        <w:pStyle w:val="CodigoFuente"/>
        <w:shd w:val="clear" w:color="auto" w:fill="F5F5F5"/>
        <w:pBdr>
          <w:left w:val="single" w:sz="6" w:color="C0C0C0"/>
          <w:right w:val="single" w:sz="6" w:color="C0C0C0"/>
        </w:pBdr>
      </w:pPr>
      <w:r>
        <w:t xml:space="preserve">                    **(result.raw_response or {}),</w:t>
      </w:r>
    </w:p>
    <w:p>
      <w:pPr>
        <w:pStyle w:val="CodigoFuente"/>
        <w:shd w:val="clear" w:color="auto" w:fill="F5F5F5"/>
        <w:pBdr>
          <w:left w:val="single" w:sz="6" w:color="C0C0C0"/>
          <w:right w:val="single" w:sz="6" w:color="C0C0C0"/>
        </w:pBdr>
      </w:pPr>
      <w:r>
        <w:t xml:space="preserve">                    "is_appropriate": result.is_appropriate,</w:t>
      </w:r>
    </w:p>
    <w:p>
      <w:pPr>
        <w:pStyle w:val="CodigoFuente"/>
        <w:shd w:val="clear" w:color="auto" w:fill="F5F5F5"/>
        <w:pBdr>
          <w:left w:val="single" w:sz="6" w:color="C0C0C0"/>
          <w:right w:val="single" w:sz="6" w:color="C0C0C0"/>
        </w:pBdr>
      </w:pPr>
      <w:r>
        <w:t xml:space="preserve">                    "is_incident": result.is_incident,</w:t>
      </w:r>
    </w:p>
    <w:p>
      <w:pPr>
        <w:pStyle w:val="CodigoFuente"/>
        <w:shd w:val="clear" w:color="auto" w:fill="F5F5F5"/>
        <w:pBdr>
          <w:left w:val="single" w:sz="6" w:color="C0C0C0"/>
          <w:right w:val="single" w:sz="6" w:color="C0C0C0"/>
        </w:pBdr>
      </w:pPr>
      <w:r>
        <w:t xml:space="preserve">                    "reason": result.reason,</w:t>
      </w:r>
    </w:p>
    <w:p>
      <w:pPr>
        <w:pStyle w:val="CodigoFuente"/>
        <w:shd w:val="clear" w:color="auto" w:fill="F5F5F5"/>
        <w:pBdr>
          <w:left w:val="single" w:sz="6" w:color="C0C0C0"/>
          <w:right w:val="single" w:sz="6" w:color="C0C0C0"/>
        </w:pBdr>
      </w:pPr>
      <w:r>
        <w:t xml:space="preserve">                    "suggested_title": result.suggested_title,</w:t>
      </w:r>
    </w:p>
    <w:p>
      <w:pPr>
        <w:pStyle w:val="CodigoFuente"/>
        <w:shd w:val="clear" w:color="auto" w:fill="F5F5F5"/>
        <w:pBdr>
          <w:left w:val="single" w:sz="6" w:color="C0C0C0"/>
          <w:right w:val="single" w:sz="6" w:color="C0C0C0"/>
        </w:pBdr>
      </w:pPr>
      <w:r>
        <w:t xml:space="preserve">                    "assigned_to": result.assigned_to,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db.add(ai_metric)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IA propone; no decide.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Hasta aqui este bloque reescribia categoria, prioridad, estado y</w:t>
      </w:r>
    </w:p>
    <w:p>
      <w:pPr>
        <w:pStyle w:val="CodigoFuente"/>
        <w:shd w:val="clear" w:color="auto" w:fill="F5F5F5"/>
        <w:pBdr>
          <w:left w:val="single" w:sz="6" w:color="C0C0C0"/>
          <w:right w:val="single" w:sz="6" w:color="C0C0C0"/>
        </w:pBdr>
      </w:pPr>
      <w:r>
        <w:t xml:space="preserve">            # visibilidad, y creaba asignaciones. Eso hacia imposible el estudio</w:t>
      </w:r>
    </w:p>
    <w:p>
      <w:pPr>
        <w:pStyle w:val="CodigoFuente"/>
        <w:shd w:val="clear" w:color="auto" w:fill="F5F5F5"/>
        <w:pBdr>
          <w:left w:val="single" w:sz="6" w:color="C0C0C0"/>
          <w:right w:val="single" w:sz="6" w:color="C0C0C0"/>
        </w:pBdr>
      </w:pPr>
      <w:r>
        <w:t xml:space="preserve">            # que compara moderar con IA frente a moderar sin ella: el brazo</w:t>
      </w:r>
    </w:p>
    <w:p>
      <w:pPr>
        <w:pStyle w:val="CodigoFuente"/>
        <w:shd w:val="clear" w:color="auto" w:fill="F5F5F5"/>
        <w:pBdr>
          <w:left w:val="single" w:sz="6" w:color="C0C0C0"/>
          <w:right w:val="single" w:sz="6" w:color="C0C0C0"/>
        </w:pBdr>
      </w:pPr>
      <w:r>
        <w:t xml:space="preserve">            # "asistido" no era asistido sino automatico, y el humano no tenia</w:t>
      </w:r>
    </w:p>
    <w:p>
      <w:pPr>
        <w:pStyle w:val="CodigoFuente"/>
        <w:shd w:val="clear" w:color="auto" w:fill="F5F5F5"/>
        <w:pBdr>
          <w:left w:val="single" w:sz="6" w:color="C0C0C0"/>
          <w:right w:val="single" w:sz="6" w:color="C0C0C0"/>
        </w:pBdr>
      </w:pPr>
      <w:r>
        <w:t xml:space="preserve">            # ningun punto donde aceptar o corregir.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Ahora la recomendacion vive solo en el AIMetric que se acaba de</w:t>
      </w:r>
    </w:p>
    <w:p>
      <w:pPr>
        <w:pStyle w:val="CodigoFuente"/>
        <w:shd w:val="clear" w:color="auto" w:fill="F5F5F5"/>
        <w:pBdr>
          <w:left w:val="single" w:sz="6" w:color="C0C0C0"/>
          <w:right w:val="single" w:sz="6" w:color="C0C0C0"/>
        </w:pBdr>
      </w:pPr>
      <w:r>
        <w:t xml:space="preserve">            # guardar, y la incidencia queda esperando a una persona. Publicar,</w:t>
      </w:r>
    </w:p>
    <w:p>
      <w:pPr>
        <w:pStyle w:val="CodigoFuente"/>
        <w:shd w:val="clear" w:color="auto" w:fill="F5F5F5"/>
        <w:pBdr>
          <w:left w:val="single" w:sz="6" w:color="C0C0C0"/>
          <w:right w:val="single" w:sz="6" w:color="C0C0C0"/>
        </w:pBdr>
      </w:pPr>
      <w:r>
        <w:t xml:space="preserve">            # clasificar y asignar son decisiones humanas, registradas en</w:t>
      </w:r>
    </w:p>
    <w:p>
      <w:pPr>
        <w:pStyle w:val="CodigoFuente"/>
        <w:shd w:val="clear" w:color="auto" w:fill="F5F5F5"/>
        <w:pBdr>
          <w:left w:val="single" w:sz="6" w:color="C0C0C0"/>
          <w:right w:val="single" w:sz="6" w:color="C0C0C0"/>
        </w:pBdr>
      </w:pPr>
      <w:r>
        <w:t xml:space="preserve">            # `moderation_decisions` y `triage_decisions`.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incidencia pasa a IN_REVIEW: hay algo que mirar. No se rechaza</w:t>
      </w:r>
    </w:p>
    <w:p>
      <w:pPr>
        <w:pStyle w:val="CodigoFuente"/>
        <w:shd w:val="clear" w:color="auto" w:fill="F5F5F5"/>
        <w:pBdr>
          <w:left w:val="single" w:sz="6" w:color="C0C0C0"/>
          <w:right w:val="single" w:sz="6" w:color="C0C0C0"/>
        </w:pBdr>
      </w:pPr>
      <w:r>
        <w:t xml:space="preserve">            # sola aunque la IA la marque como inapropiada, porque eso volveria</w:t>
      </w:r>
    </w:p>
    <w:p>
      <w:pPr>
        <w:pStyle w:val="CodigoFuente"/>
        <w:shd w:val="clear" w:color="auto" w:fill="F5F5F5"/>
        <w:pBdr>
          <w:left w:val="single" w:sz="6" w:color="C0C0C0"/>
          <w:right w:val="single" w:sz="6" w:color="C0C0C0"/>
        </w:pBdr>
      </w:pPr>
      <w:r>
        <w:t xml:space="preserve">            # a introducir una automatizacion que el brazo manual no tiene.</w:t>
      </w:r>
    </w:p>
    <w:p>
      <w:pPr>
        <w:pStyle w:val="CodigoFuente"/>
        <w:shd w:val="clear" w:color="auto" w:fill="F5F5F5"/>
        <w:pBdr>
          <w:left w:val="single" w:sz="6" w:color="C0C0C0"/>
          <w:right w:val="single" w:sz="6" w:color="C0C0C0"/>
        </w:pBdr>
      </w:pPr>
      <w:r>
        <w:t xml:space="preserve">            # Es seguro: nada se publica sin aprobacion humana en ningun modo.</w:t>
      </w:r>
    </w:p>
    <w:p>
      <w:pPr>
        <w:pStyle w:val="CodigoFuente"/>
        <w:shd w:val="clear" w:color="auto" w:fill="F5F5F5"/>
        <w:pBdr>
          <w:left w:val="single" w:sz="6" w:color="C0C0C0"/>
          <w:right w:val="single" w:sz="6" w:color="C0C0C0"/>
        </w:pBdr>
      </w:pPr>
      <w:r>
        <w:t xml:space="preserve">            if incident.status == IncidentStatus.REPORTED:</w:t>
      </w:r>
    </w:p>
    <w:p>
      <w:pPr>
        <w:pStyle w:val="CodigoFuente"/>
        <w:shd w:val="clear" w:color="auto" w:fill="F5F5F5"/>
        <w:pBdr>
          <w:left w:val="single" w:sz="6" w:color="C0C0C0"/>
          <w:right w:val="single" w:sz="6" w:color="C0C0C0"/>
        </w:pBdr>
      </w:pPr>
      <w:r>
        <w:t xml:space="preserve">                incident.status = IncidentStatus.IN_REVIEW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logger.info(</w:t>
      </w:r>
    </w:p>
    <w:p>
      <w:pPr>
        <w:pStyle w:val="CodigoFuente"/>
        <w:shd w:val="clear" w:color="auto" w:fill="F5F5F5"/>
        <w:pBdr>
          <w:left w:val="single" w:sz="6" w:color="C0C0C0"/>
          <w:right w:val="single" w:sz="6" w:color="C0C0C0"/>
        </w:pBdr>
      </w:pPr>
      <w:r>
        <w:t xml:space="preserve">                "ai_suggestion_recorded incident_id=%s categoria=%s prioridad=%s "</w:t>
      </w:r>
    </w:p>
    <w:p>
      <w:pPr>
        <w:pStyle w:val="CodigoFuente"/>
        <w:shd w:val="clear" w:color="auto" w:fill="F5F5F5"/>
        <w:pBdr>
          <w:left w:val="single" w:sz="6" w:color="C0C0C0"/>
          <w:right w:val="single" w:sz="6" w:color="C0C0C0"/>
        </w:pBdr>
      </w:pPr>
      <w:r>
        <w:t xml:space="preserve">                "confianza=%.3f apropiada=%s es_incidencia=%s",</w:t>
      </w:r>
    </w:p>
    <w:p>
      <w:pPr>
        <w:pStyle w:val="CodigoFuente"/>
        <w:shd w:val="clear" w:color="auto" w:fill="F5F5F5"/>
        <w:pBdr>
          <w:left w:val="single" w:sz="6" w:color="C0C0C0"/>
          <w:right w:val="single" w:sz="6" w:color="C0C0C0"/>
        </w:pBdr>
      </w:pPr>
      <w:r>
        <w:t xml:space="preserve">                incident.id,</w:t>
      </w:r>
    </w:p>
    <w:p>
      <w:pPr>
        <w:pStyle w:val="CodigoFuente"/>
        <w:shd w:val="clear" w:color="auto" w:fill="F5F5F5"/>
        <w:pBdr>
          <w:left w:val="single" w:sz="6" w:color="C0C0C0"/>
          <w:right w:val="single" w:sz="6" w:color="C0C0C0"/>
        </w:pBdr>
      </w:pPr>
      <w:r>
        <w:t xml:space="preserve">                result.predicted_category.value,</w:t>
      </w:r>
    </w:p>
    <w:p>
      <w:pPr>
        <w:pStyle w:val="CodigoFuente"/>
        <w:shd w:val="clear" w:color="auto" w:fill="F5F5F5"/>
        <w:pBdr>
          <w:left w:val="single" w:sz="6" w:color="C0C0C0"/>
          <w:right w:val="single" w:sz="6" w:color="C0C0C0"/>
        </w:pBdr>
      </w:pPr>
      <w:r>
        <w:t xml:space="preserve">                result.priority_label.value,</w:t>
      </w:r>
    </w:p>
    <w:p>
      <w:pPr>
        <w:pStyle w:val="CodigoFuente"/>
        <w:shd w:val="clear" w:color="auto" w:fill="F5F5F5"/>
        <w:pBdr>
          <w:left w:val="single" w:sz="6" w:color="C0C0C0"/>
          <w:right w:val="single" w:sz="6" w:color="C0C0C0"/>
        </w:pBdr>
      </w:pPr>
      <w:r>
        <w:t xml:space="preserve">                float(result.confidence),</w:t>
      </w:r>
    </w:p>
    <w:p>
      <w:pPr>
        <w:pStyle w:val="CodigoFuente"/>
        <w:shd w:val="clear" w:color="auto" w:fill="F5F5F5"/>
        <w:pBdr>
          <w:left w:val="single" w:sz="6" w:color="C0C0C0"/>
          <w:right w:val="single" w:sz="6" w:color="C0C0C0"/>
        </w:pBdr>
      </w:pPr>
      <w:r>
        <w:t xml:space="preserve">                result.is_appropriate,</w:t>
      </w:r>
    </w:p>
    <w:p>
      <w:pPr>
        <w:pStyle w:val="CodigoFuente"/>
        <w:shd w:val="clear" w:color="auto" w:fill="F5F5F5"/>
        <w:pBdr>
          <w:left w:val="single" w:sz="6" w:color="C0C0C0"/>
          <w:right w:val="single" w:sz="6" w:color="C0C0C0"/>
        </w:pBdr>
      </w:pPr>
      <w:r>
        <w:t xml:space="preserve">                result.is_incident,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complete_job(db, job)</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logger.info(</w:t>
      </w:r>
    </w:p>
    <w:p>
      <w:pPr>
        <w:pStyle w:val="CodigoFuente"/>
        <w:shd w:val="clear" w:color="auto" w:fill="F5F5F5"/>
        <w:pBdr>
          <w:left w:val="single" w:sz="6" w:color="C0C0C0"/>
          <w:right w:val="single" w:sz="6" w:color="C0C0C0"/>
        </w:pBdr>
      </w:pPr>
      <w:r>
        <w:t xml:space="preserve">                "ai_job_completed incident_id=%s provider=%s model=%s fallback_index=%s",</w:t>
      </w:r>
    </w:p>
    <w:p>
      <w:pPr>
        <w:pStyle w:val="CodigoFuente"/>
        <w:shd w:val="clear" w:color="auto" w:fill="F5F5F5"/>
        <w:pBdr>
          <w:left w:val="single" w:sz="6" w:color="C0C0C0"/>
          <w:right w:val="single" w:sz="6" w:color="C0C0C0"/>
        </w:pBdr>
      </w:pPr>
      <w:r>
        <w:t xml:space="preserve">                incident.id,</w:t>
      </w:r>
    </w:p>
    <w:p>
      <w:pPr>
        <w:pStyle w:val="CodigoFuente"/>
        <w:shd w:val="clear" w:color="auto" w:fill="F5F5F5"/>
        <w:pBdr>
          <w:left w:val="single" w:sz="6" w:color="C0C0C0"/>
          <w:right w:val="single" w:sz="6" w:color="C0C0C0"/>
        </w:pBdr>
      </w:pPr>
      <w:r>
        <w:t xml:space="preserve">                result.provider,</w:t>
      </w:r>
    </w:p>
    <w:p>
      <w:pPr>
        <w:pStyle w:val="CodigoFuente"/>
        <w:shd w:val="clear" w:color="auto" w:fill="F5F5F5"/>
        <w:pBdr>
          <w:left w:val="single" w:sz="6" w:color="C0C0C0"/>
          <w:right w:val="single" w:sz="6" w:color="C0C0C0"/>
        </w:pBdr>
      </w:pPr>
      <w:r>
        <w:t xml:space="preserve">                result.model_name,</w:t>
      </w:r>
    </w:p>
    <w:p>
      <w:pPr>
        <w:pStyle w:val="CodigoFuente"/>
        <w:shd w:val="clear" w:color="auto" w:fill="F5F5F5"/>
        <w:pBdr>
          <w:left w:val="single" w:sz="6" w:color="C0C0C0"/>
          <w:right w:val="single" w:sz="6" w:color="C0C0C0"/>
        </w:pBdr>
      </w:pPr>
      <w:r>
        <w:t xml:space="preserve">                (result.raw_response or {}).get("fallback_index",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AIClassificationError as exc:</w:t>
      </w:r>
    </w:p>
    <w:p>
      <w:pPr>
        <w:pStyle w:val="CodigoFuente"/>
        <w:shd w:val="clear" w:color="auto" w:fill="F5F5F5"/>
        <w:pBdr>
          <w:left w:val="single" w:sz="6" w:color="C0C0C0"/>
          <w:right w:val="single" w:sz="6" w:color="C0C0C0"/>
        </w:pBdr>
      </w:pPr>
      <w:r>
        <w:t xml:space="preserve">            # Una respuesta inservible de la IA no puede convertirse en una</w:t>
      </w:r>
    </w:p>
    <w:p>
      <w:pPr>
        <w:pStyle w:val="CodigoFuente"/>
        <w:shd w:val="clear" w:color="auto" w:fill="F5F5F5"/>
        <w:pBdr>
          <w:left w:val="single" w:sz="6" w:color="C0C0C0"/>
          <w:right w:val="single" w:sz="6" w:color="C0C0C0"/>
        </w:pBdr>
      </w:pPr>
      <w:r>
        <w:t xml:space="preserve">            # aprobacion. Ya no hace falta forzar la privacidad: este worker no</w:t>
      </w:r>
    </w:p>
    <w:p>
      <w:pPr>
        <w:pStyle w:val="CodigoFuente"/>
        <w:shd w:val="clear" w:color="auto" w:fill="F5F5F5"/>
        <w:pBdr>
          <w:left w:val="single" w:sz="6" w:color="C0C0C0"/>
          <w:right w:val="single" w:sz="6" w:color="C0C0C0"/>
        </w:pBdr>
      </w:pPr>
      <w:r>
        <w:t xml:space="preserve">            # publica nada, asi que la incidencia sigue privada por si sola.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retiro `is_community_visible = False` de aqui porque su unico</w:t>
      </w:r>
    </w:p>
    <w:p>
      <w:pPr>
        <w:pStyle w:val="CodigoFuente"/>
        <w:shd w:val="clear" w:color="auto" w:fill="F5F5F5"/>
        <w:pBdr>
          <w:left w:val="single" w:sz="6" w:color="C0C0C0"/>
          <w:right w:val="single" w:sz="6" w:color="C0C0C0"/>
        </w:pBdr>
      </w:pPr>
      <w:r>
        <w:t xml:space="preserve">            # efecto posible era deshacer una decision humana: si alguien habia</w:t>
      </w:r>
    </w:p>
    <w:p>
      <w:pPr>
        <w:pStyle w:val="CodigoFuente"/>
        <w:shd w:val="clear" w:color="auto" w:fill="F5F5F5"/>
        <w:pBdr>
          <w:left w:val="single" w:sz="6" w:color="C0C0C0"/>
          <w:right w:val="single" w:sz="6" w:color="C0C0C0"/>
        </w:pBdr>
      </w:pPr>
      <w:r>
        <w:t xml:space="preserve">            # publicado la incidencia mientras el trabajo reintentaba, agotar</w:t>
      </w:r>
    </w:p>
    <w:p>
      <w:pPr>
        <w:pStyle w:val="CodigoFuente"/>
        <w:shd w:val="clear" w:color="auto" w:fill="F5F5F5"/>
        <w:pBdr>
          <w:left w:val="single" w:sz="6" w:color="C0C0C0"/>
          <w:right w:val="single" w:sz="6" w:color="C0C0C0"/>
        </w:pBdr>
      </w:pPr>
      <w:r>
        <w:t xml:space="preserve">            # los reintentos la despublicaba en silencio.</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error_message=str(exc),</w:t>
      </w:r>
    </w:p>
    <w:p>
      <w:pPr>
        <w:pStyle w:val="CodigoFuente"/>
        <w:shd w:val="clear" w:color="auto" w:fill="F5F5F5"/>
        <w:pBdr>
          <w:left w:val="single" w:sz="6" w:color="C0C0C0"/>
          <w:right w:val="single" w:sz="6" w:color="C0C0C0"/>
        </w:pBdr>
      </w:pPr>
      <w:r>
        <w:t xml:space="preserve">                retry_delay_seconds=settings.classification_retry_delay_seconds,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job.status.value == "FAILED":</w:t>
      </w:r>
    </w:p>
    <w:p>
      <w:pPr>
        <w:pStyle w:val="CodigoFuente"/>
        <w:shd w:val="clear" w:color="auto" w:fill="F5F5F5"/>
        <w:pBdr>
          <w:left w:val="single" w:sz="6" w:color="C0C0C0"/>
          <w:right w:val="single" w:sz="6" w:color="C0C0C0"/>
        </w:pBdr>
      </w:pPr>
      <w:r>
        <w:t xml:space="preserve">                incident.status = IncidentStatus.IN_REVIEW</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logger.warning(</w:t>
      </w:r>
    </w:p>
    <w:p>
      <w:pPr>
        <w:pStyle w:val="CodigoFuente"/>
        <w:shd w:val="clear" w:color="auto" w:fill="F5F5F5"/>
        <w:pBdr>
          <w:left w:val="single" w:sz="6" w:color="C0C0C0"/>
          <w:right w:val="single" w:sz="6" w:color="C0C0C0"/>
        </w:pBdr>
      </w:pPr>
      <w:r>
        <w:t xml:space="preserve">                "ai_job_provider_failed incident_id=%s attempts=%s error=%s",</w:t>
      </w:r>
    </w:p>
    <w:p>
      <w:pPr>
        <w:pStyle w:val="CodigoFuente"/>
        <w:shd w:val="clear" w:color="auto" w:fill="F5F5F5"/>
        <w:pBdr>
          <w:left w:val="single" w:sz="6" w:color="C0C0C0"/>
          <w:right w:val="single" w:sz="6" w:color="C0C0C0"/>
        </w:pBdr>
      </w:pPr>
      <w:r>
        <w:t xml:space="preserve">                incident.id,</w:t>
      </w:r>
    </w:p>
    <w:p>
      <w:pPr>
        <w:pStyle w:val="CodigoFuente"/>
        <w:shd w:val="clear" w:color="auto" w:fill="F5F5F5"/>
        <w:pBdr>
          <w:left w:val="single" w:sz="6" w:color="C0C0C0"/>
          <w:right w:val="single" w:sz="6" w:color="C0C0C0"/>
        </w:pBdr>
      </w:pPr>
      <w:r>
        <w:t xml:space="preserve">                exc.attempts,</w:t>
      </w:r>
    </w:p>
    <w:p>
      <w:pPr>
        <w:pStyle w:val="CodigoFuente"/>
        <w:shd w:val="clear" w:color="auto" w:fill="F5F5F5"/>
        <w:pBdr>
          <w:left w:val="single" w:sz="6" w:color="C0C0C0"/>
          <w:right w:val="single" w:sz="6" w:color="C0C0C0"/>
        </w:pBdr>
      </w:pPr>
      <w:r>
        <w:t xml:space="preserve">                str(exc),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error_message=str(exc),</w:t>
      </w:r>
    </w:p>
    <w:p>
      <w:pPr>
        <w:pStyle w:val="CodigoFuente"/>
        <w:shd w:val="clear" w:color="auto" w:fill="F5F5F5"/>
        <w:pBdr>
          <w:left w:val="single" w:sz="6" w:color="C0C0C0"/>
          <w:right w:val="single" w:sz="6" w:color="C0C0C0"/>
        </w:pBdr>
      </w:pPr>
      <w:r>
        <w:t xml:space="preserve">                retry_delay_seconds=settings.classification_retry_delay_seconds,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logger.exception("ai_job_unexpected_failure incident_id=%s", incident.id)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run_worker()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worker_id = f"ai-worker@{socket.gethostname()}"</w:t>
      </w:r>
    </w:p>
    <w:p>
      <w:pPr>
        <w:pStyle w:val="CodigoFuente"/>
        <w:shd w:val="clear" w:color="auto" w:fill="F5F5F5"/>
        <w:pBdr>
          <w:left w:val="single" w:sz="6" w:color="C0C0C0"/>
          <w:right w:val="single" w:sz="6" w:color="C0C0C0"/>
        </w:pBdr>
      </w:pPr>
      <w:r>
        <w:t xml:space="preserve">    poll = settings.worker_poll_seconds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while True:</w:t>
      </w:r>
    </w:p>
    <w:p>
      <w:pPr>
        <w:pStyle w:val="CodigoFuente"/>
        <w:shd w:val="clear" w:color="auto" w:fill="F5F5F5"/>
        <w:pBdr>
          <w:left w:val="single" w:sz="6" w:color="C0C0C0"/>
          <w:right w:val="single" w:sz="6" w:color="C0C0C0"/>
        </w:pBdr>
      </w:pPr>
      <w:r>
        <w:t xml:space="preserve">        # Render starts the workers with `&amp;` from the service start command, so a</w:t>
      </w:r>
    </w:p>
    <w:p>
      <w:pPr>
        <w:pStyle w:val="CodigoFuente"/>
        <w:shd w:val="clear" w:color="auto" w:fill="F5F5F5"/>
        <w:pBdr>
          <w:left w:val="single" w:sz="6" w:color="C0C0C0"/>
          <w:right w:val="single" w:sz="6" w:color="C0C0C0"/>
        </w:pBdr>
      </w:pPr>
      <w:r>
        <w:t xml:space="preserve">        # dead worker is silent: only the admin system panel would show it STALE.</w:t>
      </w:r>
    </w:p>
    <w:p>
      <w:pPr>
        <w:pStyle w:val="CodigoFuente"/>
        <w:shd w:val="clear" w:color="auto" w:fill="F5F5F5"/>
        <w:pBdr>
          <w:left w:val="single" w:sz="6" w:color="C0C0C0"/>
          <w:right w:val="single" w:sz="6" w:color="C0C0C0"/>
        </w:pBdr>
      </w:pPr>
      <w:r>
        <w:t xml:space="preserve">        # Keep the loop alive across any unexpected failure.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_run_iteration(worker_id=worker_id, poll=poll)</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logger.exception("ai_worker_iteration_failed")</w:t>
      </w:r>
    </w:p>
    <w:p>
      <w:pPr>
        <w:pStyle w:val="CodigoFuente"/>
        <w:shd w:val="clear" w:color="auto" w:fill="F5F5F5"/>
        <w:pBdr>
          <w:left w:val="single" w:sz="6" w:color="C0C0C0"/>
          <w:right w:val="single" w:sz="6" w:color="C0C0C0"/>
        </w:pBdr>
      </w:pPr>
      <w:r>
        <w:t xml:space="preserve">            time.sleep(poll)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run_worker()</w:t>
      </w:r>
    </w:p>
    <w:p>
      <w:pPr>
        <w:spacing w:after="80"/>
      </w:pPr>
    </w:p>
    <w:p>
      <w:pPr>
        <w:pStyle w:val="Heading1"/>
      </w:pPr>
      <w:r>
        <w:t>Georreferenciación y zonas del campus</w:t>
      </w:r>
    </w:p>
    <w:p>
      <w:r>
        <w:t>Resolución de la zona a partir de coordenadas mediante el método de proyección de rayos, con soporte de polígonos con huecos y desempate por prioridad, superficie y antigüedad; y captura de zonas recorriendo el campus con el receptor del teléfono.</w:t>
      </w:r>
    </w:p>
    <w:p>
      <w:pPr>
        <w:pStyle w:val="Heading2"/>
      </w:pPr>
      <w:r>
        <w:t>backend/app/services/location_resolver.py   (276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math</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typing import Any</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app.models.campus_zone import CampusZone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MATCHED_STATUS = "MATCHED"</w:t>
      </w:r>
    </w:p>
    <w:p>
      <w:pPr>
        <w:pStyle w:val="CodigoFuente"/>
        <w:shd w:val="clear" w:color="auto" w:fill="F5F5F5"/>
        <w:pBdr>
          <w:left w:val="single" w:sz="6" w:color="C0C0C0"/>
          <w:right w:val="single" w:sz="6" w:color="C0C0C0"/>
        </w:pBdr>
      </w:pPr>
      <w:r>
        <w:t>OUTSIDE_STATUS = "OUTSIDE"</w:t>
      </w:r>
    </w:p>
    <w:p>
      <w:pPr>
        <w:pStyle w:val="CodigoFuente"/>
        <w:shd w:val="clear" w:color="auto" w:fill="F5F5F5"/>
        <w:pBdr>
          <w:left w:val="single" w:sz="6" w:color="C0C0C0"/>
          <w:right w:val="single" w:sz="6" w:color="C0C0C0"/>
        </w:pBdr>
      </w:pPr>
      <w:r>
        <w:t>UNKNOWN_STATUS = "UNKNOWN"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@dataclass(frozen=True)</w:t>
      </w:r>
    </w:p>
    <w:p>
      <w:pPr>
        <w:pStyle w:val="CodigoFuente"/>
        <w:shd w:val="clear" w:color="auto" w:fill="F5F5F5"/>
        <w:pBdr>
          <w:left w:val="single" w:sz="6" w:color="C0C0C0"/>
          <w:right w:val="single" w:sz="6" w:color="C0C0C0"/>
        </w:pBdr>
      </w:pPr>
      <w:r>
        <w:t>class ResolvedCampusLocation:</w:t>
      </w:r>
    </w:p>
    <w:p>
      <w:pPr>
        <w:pStyle w:val="CodigoFuente"/>
        <w:shd w:val="clear" w:color="auto" w:fill="F5F5F5"/>
        <w:pBdr>
          <w:left w:val="single" w:sz="6" w:color="C0C0C0"/>
          <w:right w:val="single" w:sz="6" w:color="C0C0C0"/>
        </w:pBdr>
      </w:pPr>
      <w:r>
        <w:t xml:space="preserve">    zone_id: UUID | None</w:t>
      </w:r>
    </w:p>
    <w:p>
      <w:pPr>
        <w:pStyle w:val="CodigoFuente"/>
        <w:shd w:val="clear" w:color="auto" w:fill="F5F5F5"/>
        <w:pBdr>
          <w:left w:val="single" w:sz="6" w:color="C0C0C0"/>
          <w:right w:val="single" w:sz="6" w:color="C0C0C0"/>
        </w:pBdr>
      </w:pPr>
      <w:r>
        <w:t xml:space="preserve">    zone_name: str | None</w:t>
      </w:r>
    </w:p>
    <w:p>
      <w:pPr>
        <w:pStyle w:val="CodigoFuente"/>
        <w:shd w:val="clear" w:color="auto" w:fill="F5F5F5"/>
        <w:pBdr>
          <w:left w:val="single" w:sz="6" w:color="C0C0C0"/>
          <w:right w:val="single" w:sz="6" w:color="C0C0C0"/>
        </w:pBdr>
      </w:pPr>
      <w:r>
        <w:t xml:space="preserve">    location_status: str</w:t>
      </w:r>
    </w:p>
    <w:p>
      <w:pPr>
        <w:pStyle w:val="CodigoFuente"/>
        <w:shd w:val="clear" w:color="auto" w:fill="F5F5F5"/>
        <w:pBdr>
          <w:left w:val="single" w:sz="6" w:color="C0C0C0"/>
          <w:right w:val="single" w:sz="6" w:color="C0C0C0"/>
        </w:pBdr>
      </w:pPr>
      <w:r>
        <w:t xml:space="preserve">    location_confidence: float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_to_point(raw_point: Any) -&gt; tuple[float, float]:</w:t>
      </w:r>
    </w:p>
    <w:p>
      <w:pPr>
        <w:pStyle w:val="CodigoFuente"/>
        <w:shd w:val="clear" w:color="auto" w:fill="F5F5F5"/>
        <w:pBdr>
          <w:left w:val="single" w:sz="6" w:color="C0C0C0"/>
          <w:right w:val="single" w:sz="6" w:color="C0C0C0"/>
        </w:pBdr>
      </w:pPr>
      <w:r>
        <w:t xml:space="preserve">    if not isinstance(raw_point, list) or len(raw_point) &lt; 2:</w:t>
      </w:r>
    </w:p>
    <w:p>
      <w:pPr>
        <w:pStyle w:val="CodigoFuente"/>
        <w:shd w:val="clear" w:color="auto" w:fill="F5F5F5"/>
        <w:pBdr>
          <w:left w:val="single" w:sz="6" w:color="C0C0C0"/>
          <w:right w:val="single" w:sz="6" w:color="C0C0C0"/>
        </w:pBdr>
      </w:pPr>
      <w:r>
        <w:t xml:space="preserve">        raise ValueError("Invalid coordinate pair")</w:t>
      </w:r>
    </w:p>
    <w:p>
      <w:pPr>
        <w:pStyle w:val="CodigoFuente"/>
        <w:shd w:val="clear" w:color="auto" w:fill="F5F5F5"/>
        <w:pBdr>
          <w:left w:val="single" w:sz="6" w:color="C0C0C0"/>
          <w:right w:val="single" w:sz="6" w:color="C0C0C0"/>
        </w:pBdr>
      </w:pPr>
      <w:r>
        <w:t xml:space="preserve">    x_raw, y_raw = raw_point[0], raw_point[1]</w:t>
      </w:r>
    </w:p>
    <w:p>
      <w:pPr>
        <w:pStyle w:val="CodigoFuente"/>
        <w:shd w:val="clear" w:color="auto" w:fill="F5F5F5"/>
        <w:pBdr>
          <w:left w:val="single" w:sz="6" w:color="C0C0C0"/>
          <w:right w:val="single" w:sz="6" w:color="C0C0C0"/>
        </w:pBdr>
      </w:pPr>
      <w:r>
        <w:t xml:space="preserve">    if not isinstance(x_raw, (int, float)) or not isinstance(y_raw, (int, float)):</w:t>
      </w:r>
    </w:p>
    <w:p>
      <w:pPr>
        <w:pStyle w:val="CodigoFuente"/>
        <w:shd w:val="clear" w:color="auto" w:fill="F5F5F5"/>
        <w:pBdr>
          <w:left w:val="single" w:sz="6" w:color="C0C0C0"/>
          <w:right w:val="single" w:sz="6" w:color="C0C0C0"/>
        </w:pBdr>
      </w:pPr>
      <w:r>
        <w:t xml:space="preserve">        raise ValueError("Coordinate values must be numeric")</w:t>
      </w:r>
    </w:p>
    <w:p>
      <w:pPr>
        <w:pStyle w:val="CodigoFuente"/>
        <w:shd w:val="clear" w:color="auto" w:fill="F5F5F5"/>
        <w:pBdr>
          <w:left w:val="single" w:sz="6" w:color="C0C0C0"/>
          <w:right w:val="single" w:sz="6" w:color="C0C0C0"/>
        </w:pBdr>
      </w:pPr>
      <w:r>
        <w:t xml:space="preserve">    return float(x_raw), float(y_raw)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_normalize_ring(raw_ring: Any) -&gt; list[tuple[float, float]]:</w:t>
      </w:r>
    </w:p>
    <w:p>
      <w:pPr>
        <w:pStyle w:val="CodigoFuente"/>
        <w:shd w:val="clear" w:color="auto" w:fill="F5F5F5"/>
        <w:pBdr>
          <w:left w:val="single" w:sz="6" w:color="C0C0C0"/>
          <w:right w:val="single" w:sz="6" w:color="C0C0C0"/>
        </w:pBdr>
      </w:pPr>
      <w:r>
        <w:t xml:space="preserve">    if not isinstance(raw_ring, list) or len(raw_ring) &lt; 4:</w:t>
      </w:r>
    </w:p>
    <w:p>
      <w:pPr>
        <w:pStyle w:val="CodigoFuente"/>
        <w:shd w:val="clear" w:color="auto" w:fill="F5F5F5"/>
        <w:pBdr>
          <w:left w:val="single" w:sz="6" w:color="C0C0C0"/>
          <w:right w:val="single" w:sz="6" w:color="C0C0C0"/>
        </w:pBdr>
      </w:pPr>
      <w:r>
        <w:t xml:space="preserve">        raise ValueError("Polygon ring must contain at least 4 points")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points = [_to_point(item) for item in raw_ring]</w:t>
      </w:r>
    </w:p>
    <w:p>
      <w:pPr>
        <w:pStyle w:val="CodigoFuente"/>
        <w:shd w:val="clear" w:color="auto" w:fill="F5F5F5"/>
        <w:pBdr>
          <w:left w:val="single" w:sz="6" w:color="C0C0C0"/>
          <w:right w:val="single" w:sz="6" w:color="C0C0C0"/>
        </w:pBdr>
      </w:pPr>
      <w:r>
        <w:t xml:space="preserve">    if points[0] != points[-1]:</w:t>
      </w:r>
    </w:p>
    <w:p>
      <w:pPr>
        <w:pStyle w:val="CodigoFuente"/>
        <w:shd w:val="clear" w:color="auto" w:fill="F5F5F5"/>
        <w:pBdr>
          <w:left w:val="single" w:sz="6" w:color="C0C0C0"/>
          <w:right w:val="single" w:sz="6" w:color="C0C0C0"/>
        </w:pBdr>
      </w:pPr>
      <w:r>
        <w:t xml:space="preserve">        points.append(points[0])</w:t>
      </w:r>
    </w:p>
    <w:p>
      <w:pPr>
        <w:pStyle w:val="CodigoFuente"/>
        <w:shd w:val="clear" w:color="auto" w:fill="F5F5F5"/>
        <w:pBdr>
          <w:left w:val="single" w:sz="6" w:color="C0C0C0"/>
          <w:right w:val="single" w:sz="6" w:color="C0C0C0"/>
        </w:pBdr>
      </w:pPr>
      <w:r>
        <w:t xml:space="preserve">    if len(points) &lt; 4:</w:t>
      </w:r>
    </w:p>
    <w:p>
      <w:pPr>
        <w:pStyle w:val="CodigoFuente"/>
        <w:shd w:val="clear" w:color="auto" w:fill="F5F5F5"/>
        <w:pBdr>
          <w:left w:val="single" w:sz="6" w:color="C0C0C0"/>
          <w:right w:val="single" w:sz="6" w:color="C0C0C0"/>
        </w:pBdr>
      </w:pPr>
      <w:r>
        <w:t xml:space="preserve">        raise ValueError("Polygon ring is too short")</w:t>
      </w:r>
    </w:p>
    <w:p>
      <w:pPr>
        <w:pStyle w:val="CodigoFuente"/>
        <w:shd w:val="clear" w:color="auto" w:fill="F5F5F5"/>
        <w:pBdr>
          <w:left w:val="single" w:sz="6" w:color="C0C0C0"/>
          <w:right w:val="single" w:sz="6" w:color="C0C0C0"/>
        </w:pBdr>
      </w:pPr>
      <w:r>
        <w:t xml:space="preserve">    return points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_extract_polygons(polygon_geojson: Any) -&gt; list[list[list[tuple[float, float]]]]:</w:t>
      </w:r>
    </w:p>
    <w:p>
      <w:pPr>
        <w:pStyle w:val="CodigoFuente"/>
        <w:shd w:val="clear" w:color="auto" w:fill="F5F5F5"/>
        <w:pBdr>
          <w:left w:val="single" w:sz="6" w:color="C0C0C0"/>
          <w:right w:val="single" w:sz="6" w:color="C0C0C0"/>
        </w:pBdr>
      </w:pPr>
      <w:r>
        <w:t xml:space="preserve">    if not isinstance(polygon_geojson, dict):</w:t>
      </w:r>
    </w:p>
    <w:p>
      <w:pPr>
        <w:pStyle w:val="CodigoFuente"/>
        <w:shd w:val="clear" w:color="auto" w:fill="F5F5F5"/>
        <w:pBdr>
          <w:left w:val="single" w:sz="6" w:color="C0C0C0"/>
          <w:right w:val="single" w:sz="6" w:color="C0C0C0"/>
        </w:pBdr>
      </w:pPr>
      <w:r>
        <w:t xml:space="preserve">        raise ValueError("Polygon geojson must be an object")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geo_type = polygon_geojson.get("type")</w:t>
      </w:r>
    </w:p>
    <w:p>
      <w:pPr>
        <w:pStyle w:val="CodigoFuente"/>
        <w:shd w:val="clear" w:color="auto" w:fill="F5F5F5"/>
        <w:pBdr>
          <w:left w:val="single" w:sz="6" w:color="C0C0C0"/>
          <w:right w:val="single" w:sz="6" w:color="C0C0C0"/>
        </w:pBdr>
      </w:pPr>
      <w:r>
        <w:t xml:space="preserve">    coordinates = polygon_geojson.get("coordinates")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geo_type == "Polygon":</w:t>
      </w:r>
    </w:p>
    <w:p>
      <w:pPr>
        <w:pStyle w:val="CodigoFuente"/>
        <w:shd w:val="clear" w:color="auto" w:fill="F5F5F5"/>
        <w:pBdr>
          <w:left w:val="single" w:sz="6" w:color="C0C0C0"/>
          <w:right w:val="single" w:sz="6" w:color="C0C0C0"/>
        </w:pBdr>
      </w:pPr>
      <w:r>
        <w:t xml:space="preserve">        if not isinstance(coordinates, list) or not coordinates:</w:t>
      </w:r>
    </w:p>
    <w:p>
      <w:pPr>
        <w:pStyle w:val="CodigoFuente"/>
        <w:shd w:val="clear" w:color="auto" w:fill="F5F5F5"/>
        <w:pBdr>
          <w:left w:val="single" w:sz="6" w:color="C0C0C0"/>
          <w:right w:val="single" w:sz="6" w:color="C0C0C0"/>
        </w:pBdr>
      </w:pPr>
      <w:r>
        <w:t xml:space="preserve">            raise ValueError("Polygon coordinates are required")</w:t>
      </w:r>
    </w:p>
    <w:p>
      <w:pPr>
        <w:pStyle w:val="CodigoFuente"/>
        <w:shd w:val="clear" w:color="auto" w:fill="F5F5F5"/>
        <w:pBdr>
          <w:left w:val="single" w:sz="6" w:color="C0C0C0"/>
          <w:right w:val="single" w:sz="6" w:color="C0C0C0"/>
        </w:pBdr>
      </w:pPr>
      <w:r>
        <w:t xml:space="preserve">        return [[_normalize_ring(ring) for ring in coordinates]]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geo_type == "MultiPolygon":</w:t>
      </w:r>
    </w:p>
    <w:p>
      <w:pPr>
        <w:pStyle w:val="CodigoFuente"/>
        <w:shd w:val="clear" w:color="auto" w:fill="F5F5F5"/>
        <w:pBdr>
          <w:left w:val="single" w:sz="6" w:color="C0C0C0"/>
          <w:right w:val="single" w:sz="6" w:color="C0C0C0"/>
        </w:pBdr>
      </w:pPr>
      <w:r>
        <w:t xml:space="preserve">        if not isinstance(coordinates, list) or not coordinates:</w:t>
      </w:r>
    </w:p>
    <w:p>
      <w:pPr>
        <w:pStyle w:val="CodigoFuente"/>
        <w:shd w:val="clear" w:color="auto" w:fill="F5F5F5"/>
        <w:pBdr>
          <w:left w:val="single" w:sz="6" w:color="C0C0C0"/>
          <w:right w:val="single" w:sz="6" w:color="C0C0C0"/>
        </w:pBdr>
      </w:pPr>
      <w:r>
        <w:t xml:space="preserve">            raise ValueError("MultiPolygon coordinates are required")</w:t>
      </w:r>
    </w:p>
    <w:p>
      <w:pPr>
        <w:pStyle w:val="CodigoFuente"/>
        <w:shd w:val="clear" w:color="auto" w:fill="F5F5F5"/>
        <w:pBdr>
          <w:left w:val="single" w:sz="6" w:color="C0C0C0"/>
          <w:right w:val="single" w:sz="6" w:color="C0C0C0"/>
        </w:pBdr>
      </w:pPr>
      <w:r>
        <w:t xml:space="preserve">        polygons: list[list[list[tuple[float, float]]]] = []</w:t>
      </w:r>
    </w:p>
    <w:p>
      <w:pPr>
        <w:pStyle w:val="CodigoFuente"/>
        <w:shd w:val="clear" w:color="auto" w:fill="F5F5F5"/>
        <w:pBdr>
          <w:left w:val="single" w:sz="6" w:color="C0C0C0"/>
          <w:right w:val="single" w:sz="6" w:color="C0C0C0"/>
        </w:pBdr>
      </w:pPr>
      <w:r>
        <w:t xml:space="preserve">        for polygon in coordinates:</w:t>
      </w:r>
    </w:p>
    <w:p>
      <w:pPr>
        <w:pStyle w:val="CodigoFuente"/>
        <w:shd w:val="clear" w:color="auto" w:fill="F5F5F5"/>
        <w:pBdr>
          <w:left w:val="single" w:sz="6" w:color="C0C0C0"/>
          <w:right w:val="single" w:sz="6" w:color="C0C0C0"/>
        </w:pBdr>
      </w:pPr>
      <w:r>
        <w:t xml:space="preserve">            if not isinstance(polygon, list) or not polygon:</w:t>
      </w:r>
    </w:p>
    <w:p>
      <w:pPr>
        <w:pStyle w:val="CodigoFuente"/>
        <w:shd w:val="clear" w:color="auto" w:fill="F5F5F5"/>
        <w:pBdr>
          <w:left w:val="single" w:sz="6" w:color="C0C0C0"/>
          <w:right w:val="single" w:sz="6" w:color="C0C0C0"/>
        </w:pBdr>
      </w:pPr>
      <w:r>
        <w:t xml:space="preserve">                raise ValueError("Each MultiPolygon entry must contain rings")</w:t>
      </w:r>
    </w:p>
    <w:p>
      <w:pPr>
        <w:pStyle w:val="CodigoFuente"/>
        <w:shd w:val="clear" w:color="auto" w:fill="F5F5F5"/>
        <w:pBdr>
          <w:left w:val="single" w:sz="6" w:color="C0C0C0"/>
          <w:right w:val="single" w:sz="6" w:color="C0C0C0"/>
        </w:pBdr>
      </w:pPr>
      <w:r>
        <w:t xml:space="preserve">            polygons.append([_normalize_ring(ring) for ring in polygon])</w:t>
      </w:r>
    </w:p>
    <w:p>
      <w:pPr>
        <w:pStyle w:val="CodigoFuente"/>
        <w:shd w:val="clear" w:color="auto" w:fill="F5F5F5"/>
        <w:pBdr>
          <w:left w:val="single" w:sz="6" w:color="C0C0C0"/>
          <w:right w:val="single" w:sz="6" w:color="C0C0C0"/>
        </w:pBdr>
      </w:pPr>
      <w:r>
        <w:t xml:space="preserve">        return polygons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ValueError("Polygon geojson type must be Polygon or MultiPolygon")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validate_polygon_geojson(polygon_geojson: dict[str, Any]) -&gt; None:</w:t>
      </w:r>
    </w:p>
    <w:p>
      <w:pPr>
        <w:pStyle w:val="CodigoFuente"/>
        <w:shd w:val="clear" w:color="auto" w:fill="F5F5F5"/>
        <w:pBdr>
          <w:left w:val="single" w:sz="6" w:color="C0C0C0"/>
          <w:right w:val="single" w:sz="6" w:color="C0C0C0"/>
        </w:pBdr>
      </w:pPr>
      <w:r>
        <w:t xml:space="preserve">    _extract_polygons(polygon_geojson)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polygon_centroid(polygon_geojson: dict[str, Any]) -&gt; tuple[float, float]:</w:t>
      </w:r>
    </w:p>
    <w:p>
      <w:pPr>
        <w:pStyle w:val="CodigoFuente"/>
        <w:shd w:val="clear" w:color="auto" w:fill="F5F5F5"/>
        <w:pBdr>
          <w:left w:val="single" w:sz="6" w:color="C0C0C0"/>
          <w:right w:val="single" w:sz="6" w:color="C0C0C0"/>
        </w:pBdr>
      </w:pPr>
      <w:r>
        <w:t xml:space="preserve">    """Average vertex position of a zone, as (latitude, longitude).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Good enough to compare where two zones sit relative to each other; it is</w:t>
      </w:r>
    </w:p>
    <w:p>
      <w:pPr>
        <w:pStyle w:val="CodigoFuente"/>
        <w:shd w:val="clear" w:color="auto" w:fill="F5F5F5"/>
        <w:pBdr>
          <w:left w:val="single" w:sz="6" w:color="C0C0C0"/>
          <w:right w:val="single" w:sz="6" w:color="C0C0C0"/>
        </w:pBdr>
      </w:pPr>
      <w:r>
        <w:t xml:space="preserve">    not an area-weighted centroid and is not used for point-in-polygon work.</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polygons = _extract_polygons(polygon_geojson)</w:t>
      </w:r>
    </w:p>
    <w:p>
      <w:pPr>
        <w:pStyle w:val="CodigoFuente"/>
        <w:shd w:val="clear" w:color="auto" w:fill="F5F5F5"/>
        <w:pBdr>
          <w:left w:val="single" w:sz="6" w:color="C0C0C0"/>
          <w:right w:val="single" w:sz="6" w:color="C0C0C0"/>
        </w:pBdr>
      </w:pPr>
      <w:r>
        <w:t xml:space="preserve">    xs: list[float] = []</w:t>
      </w:r>
    </w:p>
    <w:p>
      <w:pPr>
        <w:pStyle w:val="CodigoFuente"/>
        <w:shd w:val="clear" w:color="auto" w:fill="F5F5F5"/>
        <w:pBdr>
          <w:left w:val="single" w:sz="6" w:color="C0C0C0"/>
          <w:right w:val="single" w:sz="6" w:color="C0C0C0"/>
        </w:pBdr>
      </w:pPr>
      <w:r>
        <w:t xml:space="preserve">    ys: list[float] = []</w:t>
      </w:r>
    </w:p>
    <w:p>
      <w:pPr>
        <w:pStyle w:val="CodigoFuente"/>
        <w:shd w:val="clear" w:color="auto" w:fill="F5F5F5"/>
        <w:pBdr>
          <w:left w:val="single" w:sz="6" w:color="C0C0C0"/>
          <w:right w:val="single" w:sz="6" w:color="C0C0C0"/>
        </w:pBdr>
      </w:pPr>
      <w:r>
        <w:t xml:space="preserve">    for rings in polygons:</w:t>
      </w:r>
    </w:p>
    <w:p>
      <w:pPr>
        <w:pStyle w:val="CodigoFuente"/>
        <w:shd w:val="clear" w:color="auto" w:fill="F5F5F5"/>
        <w:pBdr>
          <w:left w:val="single" w:sz="6" w:color="C0C0C0"/>
          <w:right w:val="single" w:sz="6" w:color="C0C0C0"/>
        </w:pBdr>
      </w:pPr>
      <w:r>
        <w:t xml:space="preserve">        # The outer ring repeats its first point as the last one; drop it so a</w:t>
      </w:r>
    </w:p>
    <w:p>
      <w:pPr>
        <w:pStyle w:val="CodigoFuente"/>
        <w:shd w:val="clear" w:color="auto" w:fill="F5F5F5"/>
        <w:pBdr>
          <w:left w:val="single" w:sz="6" w:color="C0C0C0"/>
          <w:right w:val="single" w:sz="6" w:color="C0C0C0"/>
        </w:pBdr>
      </w:pPr>
      <w:r>
        <w:t xml:space="preserve">        # small polygon is not skewed toward that vertex.</w:t>
      </w:r>
    </w:p>
    <w:p>
      <w:pPr>
        <w:pStyle w:val="CodigoFuente"/>
        <w:shd w:val="clear" w:color="auto" w:fill="F5F5F5"/>
        <w:pBdr>
          <w:left w:val="single" w:sz="6" w:color="C0C0C0"/>
          <w:right w:val="single" w:sz="6" w:color="C0C0C0"/>
        </w:pBdr>
      </w:pPr>
      <w:r>
        <w:t xml:space="preserve">        for x, y in rings[0][:-1]:</w:t>
      </w:r>
    </w:p>
    <w:p>
      <w:pPr>
        <w:pStyle w:val="CodigoFuente"/>
        <w:shd w:val="clear" w:color="auto" w:fill="F5F5F5"/>
        <w:pBdr>
          <w:left w:val="single" w:sz="6" w:color="C0C0C0"/>
          <w:right w:val="single" w:sz="6" w:color="C0C0C0"/>
        </w:pBdr>
      </w:pPr>
      <w:r>
        <w:t xml:space="preserve">            xs.append(x)</w:t>
      </w:r>
    </w:p>
    <w:p>
      <w:pPr>
        <w:pStyle w:val="CodigoFuente"/>
        <w:shd w:val="clear" w:color="auto" w:fill="F5F5F5"/>
        <w:pBdr>
          <w:left w:val="single" w:sz="6" w:color="C0C0C0"/>
          <w:right w:val="single" w:sz="6" w:color="C0C0C0"/>
        </w:pBdr>
      </w:pPr>
      <w:r>
        <w:t xml:space="preserve">            ys.append(y)</w:t>
      </w:r>
    </w:p>
    <w:p>
      <w:pPr>
        <w:pStyle w:val="CodigoFuente"/>
        <w:shd w:val="clear" w:color="auto" w:fill="F5F5F5"/>
        <w:pBdr>
          <w:left w:val="single" w:sz="6" w:color="C0C0C0"/>
          <w:right w:val="single" w:sz="6" w:color="C0C0C0"/>
        </w:pBdr>
      </w:pPr>
      <w:r>
        <w:t xml:space="preserve">    if not xs:</w:t>
      </w:r>
    </w:p>
    <w:p>
      <w:pPr>
        <w:pStyle w:val="CodigoFuente"/>
        <w:shd w:val="clear" w:color="auto" w:fill="F5F5F5"/>
        <w:pBdr>
          <w:left w:val="single" w:sz="6" w:color="C0C0C0"/>
          <w:right w:val="single" w:sz="6" w:color="C0C0C0"/>
        </w:pBdr>
      </w:pPr>
      <w:r>
        <w:t xml:space="preserve">        raise ValueError("Polygon has no usable vertices")</w:t>
      </w:r>
    </w:p>
    <w:p>
      <w:pPr>
        <w:pStyle w:val="CodigoFuente"/>
        <w:shd w:val="clear" w:color="auto" w:fill="F5F5F5"/>
        <w:pBdr>
          <w:left w:val="single" w:sz="6" w:color="C0C0C0"/>
          <w:right w:val="single" w:sz="6" w:color="C0C0C0"/>
        </w:pBdr>
      </w:pPr>
      <w:r>
        <w:t xml:space="preserve">    return sum(ys) / len(ys), sum(xs) / len(xs)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distance_meters(first: tuple[float, float], second: tuple[float, float]) -&gt; float:</w:t>
      </w:r>
    </w:p>
    <w:p>
      <w:pPr>
        <w:pStyle w:val="CodigoFuente"/>
        <w:shd w:val="clear" w:color="auto" w:fill="F5F5F5"/>
        <w:pBdr>
          <w:left w:val="single" w:sz="6" w:color="C0C0C0"/>
          <w:right w:val="single" w:sz="6" w:color="C0C0C0"/>
        </w:pBdr>
      </w:pPr>
      <w:r>
        <w:t xml:space="preserve">    """Great-circle distance between two (latitude, longitude) pairs."""</w:t>
      </w:r>
    </w:p>
    <w:p>
      <w:pPr>
        <w:pStyle w:val="CodigoFuente"/>
        <w:shd w:val="clear" w:color="auto" w:fill="F5F5F5"/>
        <w:pBdr>
          <w:left w:val="single" w:sz="6" w:color="C0C0C0"/>
          <w:right w:val="single" w:sz="6" w:color="C0C0C0"/>
        </w:pBdr>
      </w:pPr>
      <w:r>
        <w:t xml:space="preserve">    earth_radius_m = 6_371_000.0</w:t>
      </w:r>
    </w:p>
    <w:p>
      <w:pPr>
        <w:pStyle w:val="CodigoFuente"/>
        <w:shd w:val="clear" w:color="auto" w:fill="F5F5F5"/>
        <w:pBdr>
          <w:left w:val="single" w:sz="6" w:color="C0C0C0"/>
          <w:right w:val="single" w:sz="6" w:color="C0C0C0"/>
        </w:pBdr>
      </w:pPr>
      <w:r>
        <w:t xml:space="preserve">    lat1, lon1 = math.radians(first[0]), math.radians(first[1])</w:t>
      </w:r>
    </w:p>
    <w:p>
      <w:pPr>
        <w:pStyle w:val="CodigoFuente"/>
        <w:shd w:val="clear" w:color="auto" w:fill="F5F5F5"/>
        <w:pBdr>
          <w:left w:val="single" w:sz="6" w:color="C0C0C0"/>
          <w:right w:val="single" w:sz="6" w:color="C0C0C0"/>
        </w:pBdr>
      </w:pPr>
      <w:r>
        <w:t xml:space="preserve">    lat2, lon2 = math.radians(second[0]), math.radians(second[1])</w:t>
      </w:r>
    </w:p>
    <w:p>
      <w:pPr>
        <w:pStyle w:val="CodigoFuente"/>
        <w:shd w:val="clear" w:color="auto" w:fill="F5F5F5"/>
        <w:pBdr>
          <w:left w:val="single" w:sz="6" w:color="C0C0C0"/>
          <w:right w:val="single" w:sz="6" w:color="C0C0C0"/>
        </w:pBdr>
      </w:pPr>
      <w:r>
        <w:t xml:space="preserve">    sin_lat = math.sin((lat2 - lat1) / 2) ** 2</w:t>
      </w:r>
    </w:p>
    <w:p>
      <w:pPr>
        <w:pStyle w:val="CodigoFuente"/>
        <w:shd w:val="clear" w:color="auto" w:fill="F5F5F5"/>
        <w:pBdr>
          <w:left w:val="single" w:sz="6" w:color="C0C0C0"/>
          <w:right w:val="single" w:sz="6" w:color="C0C0C0"/>
        </w:pBdr>
      </w:pPr>
      <w:r>
        <w:t xml:space="preserve">    sin_lon = math.sin((lon2 - lon1) / 2) ** 2</w:t>
      </w:r>
    </w:p>
    <w:p>
      <w:pPr>
        <w:pStyle w:val="CodigoFuente"/>
        <w:shd w:val="clear" w:color="auto" w:fill="F5F5F5"/>
        <w:pBdr>
          <w:left w:val="single" w:sz="6" w:color="C0C0C0"/>
          <w:right w:val="single" w:sz="6" w:color="C0C0C0"/>
        </w:pBdr>
      </w:pPr>
      <w:r>
        <w:t xml:space="preserve">    haversine = sin_lat + math.cos(lat1) * math.cos(lat2) * sin_lon</w:t>
      </w:r>
    </w:p>
    <w:p>
      <w:pPr>
        <w:pStyle w:val="CodigoFuente"/>
        <w:shd w:val="clear" w:color="auto" w:fill="F5F5F5"/>
        <w:pBdr>
          <w:left w:val="single" w:sz="6" w:color="C0C0C0"/>
          <w:right w:val="single" w:sz="6" w:color="C0C0C0"/>
        </w:pBdr>
      </w:pPr>
      <w:r>
        <w:t xml:space="preserve">    return 2 * earth_radius_m * math.asin(math.sqrt(haversine))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_point_on_segment(</w:t>
      </w:r>
    </w:p>
    <w:p>
      <w:pPr>
        <w:pStyle w:val="CodigoFuente"/>
        <w:shd w:val="clear" w:color="auto" w:fill="F5F5F5"/>
        <w:pBdr>
          <w:left w:val="single" w:sz="6" w:color="C0C0C0"/>
          <w:right w:val="single" w:sz="6" w:color="C0C0C0"/>
        </w:pBdr>
      </w:pPr>
      <w:r>
        <w:t xml:space="preserve">    point: tuple[float, float],</w:t>
      </w:r>
    </w:p>
    <w:p>
      <w:pPr>
        <w:pStyle w:val="CodigoFuente"/>
        <w:shd w:val="clear" w:color="auto" w:fill="F5F5F5"/>
        <w:pBdr>
          <w:left w:val="single" w:sz="6" w:color="C0C0C0"/>
          <w:right w:val="single" w:sz="6" w:color="C0C0C0"/>
        </w:pBdr>
      </w:pPr>
      <w:r>
        <w:t xml:space="preserve">    segment_start: tuple[float, float],</w:t>
      </w:r>
    </w:p>
    <w:p>
      <w:pPr>
        <w:pStyle w:val="CodigoFuente"/>
        <w:shd w:val="clear" w:color="auto" w:fill="F5F5F5"/>
        <w:pBdr>
          <w:left w:val="single" w:sz="6" w:color="C0C0C0"/>
          <w:right w:val="single" w:sz="6" w:color="C0C0C0"/>
        </w:pBdr>
      </w:pPr>
      <w:r>
        <w:t xml:space="preserve">    segment_end: tuple[float, float],</w:t>
      </w:r>
    </w:p>
    <w:p>
      <w:pPr>
        <w:pStyle w:val="CodigoFuente"/>
        <w:shd w:val="clear" w:color="auto" w:fill="F5F5F5"/>
        <w:pBdr>
          <w:left w:val="single" w:sz="6" w:color="C0C0C0"/>
          <w:right w:val="single" w:sz="6" w:color="C0C0C0"/>
        </w:pBdr>
      </w:pPr>
      <w:r>
        <w:t>) -&gt; bool:</w:t>
      </w:r>
    </w:p>
    <w:p>
      <w:pPr>
        <w:pStyle w:val="CodigoFuente"/>
        <w:shd w:val="clear" w:color="auto" w:fill="F5F5F5"/>
        <w:pBdr>
          <w:left w:val="single" w:sz="6" w:color="C0C0C0"/>
          <w:right w:val="single" w:sz="6" w:color="C0C0C0"/>
        </w:pBdr>
      </w:pPr>
      <w:r>
        <w:t xml:space="preserve">    px, py = point</w:t>
      </w:r>
    </w:p>
    <w:p>
      <w:pPr>
        <w:pStyle w:val="CodigoFuente"/>
        <w:shd w:val="clear" w:color="auto" w:fill="F5F5F5"/>
        <w:pBdr>
          <w:left w:val="single" w:sz="6" w:color="C0C0C0"/>
          <w:right w:val="single" w:sz="6" w:color="C0C0C0"/>
        </w:pBdr>
      </w:pPr>
      <w:r>
        <w:t xml:space="preserve">    ax, ay = segment_start</w:t>
      </w:r>
    </w:p>
    <w:p>
      <w:pPr>
        <w:pStyle w:val="CodigoFuente"/>
        <w:shd w:val="clear" w:color="auto" w:fill="F5F5F5"/>
        <w:pBdr>
          <w:left w:val="single" w:sz="6" w:color="C0C0C0"/>
          <w:right w:val="single" w:sz="6" w:color="C0C0C0"/>
        </w:pBdr>
      </w:pPr>
      <w:r>
        <w:t xml:space="preserve">    bx, by = segment_end</w:t>
      </w:r>
    </w:p>
    <w:p>
      <w:pPr>
        <w:pStyle w:val="CodigoFuente"/>
        <w:shd w:val="clear" w:color="auto" w:fill="F5F5F5"/>
        <w:pBdr>
          <w:left w:val="single" w:sz="6" w:color="C0C0C0"/>
          <w:right w:val="single" w:sz="6" w:color="C0C0C0"/>
        </w:pBdr>
      </w:pPr>
      <w:r>
        <w:t xml:space="preserve">    epsilon = 1e-12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cross = (py - ay) * (bx - ax) - (px - ax) * (by - ay)</w:t>
      </w:r>
    </w:p>
    <w:p>
      <w:pPr>
        <w:pStyle w:val="CodigoFuente"/>
        <w:shd w:val="clear" w:color="auto" w:fill="F5F5F5"/>
        <w:pBdr>
          <w:left w:val="single" w:sz="6" w:color="C0C0C0"/>
          <w:right w:val="single" w:sz="6" w:color="C0C0C0"/>
        </w:pBdr>
      </w:pPr>
      <w:r>
        <w:t xml:space="preserve">    if abs(cross) &gt; epsilon:</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dot = (px - ax) * (px - bx) + (py - ay) * (py - by)</w:t>
      </w:r>
    </w:p>
    <w:p>
      <w:pPr>
        <w:pStyle w:val="CodigoFuente"/>
        <w:shd w:val="clear" w:color="auto" w:fill="F5F5F5"/>
        <w:pBdr>
          <w:left w:val="single" w:sz="6" w:color="C0C0C0"/>
          <w:right w:val="single" w:sz="6" w:color="C0C0C0"/>
        </w:pBdr>
      </w:pPr>
      <w:r>
        <w:t xml:space="preserve">    return dot &lt;= epsilon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_point_in_ring(point: tuple[float, float], ring: list[tuple[float, float]]) -&gt; bool:</w:t>
      </w:r>
    </w:p>
    <w:p>
      <w:pPr>
        <w:pStyle w:val="CodigoFuente"/>
        <w:shd w:val="clear" w:color="auto" w:fill="F5F5F5"/>
        <w:pBdr>
          <w:left w:val="single" w:sz="6" w:color="C0C0C0"/>
          <w:right w:val="single" w:sz="6" w:color="C0C0C0"/>
        </w:pBdr>
      </w:pPr>
      <w:r>
        <w:t xml:space="preserve">    inside = False</w:t>
      </w:r>
    </w:p>
    <w:p>
      <w:pPr>
        <w:pStyle w:val="CodigoFuente"/>
        <w:shd w:val="clear" w:color="auto" w:fill="F5F5F5"/>
        <w:pBdr>
          <w:left w:val="single" w:sz="6" w:color="C0C0C0"/>
          <w:right w:val="single" w:sz="6" w:color="C0C0C0"/>
        </w:pBdr>
      </w:pPr>
      <w:r>
        <w:t xml:space="preserve">    for index in range(len(ring) - 1):</w:t>
      </w:r>
    </w:p>
    <w:p>
      <w:pPr>
        <w:pStyle w:val="CodigoFuente"/>
        <w:shd w:val="clear" w:color="auto" w:fill="F5F5F5"/>
        <w:pBdr>
          <w:left w:val="single" w:sz="6" w:color="C0C0C0"/>
          <w:right w:val="single" w:sz="6" w:color="C0C0C0"/>
        </w:pBdr>
      </w:pPr>
      <w:r>
        <w:t xml:space="preserve">        start = ring[index]</w:t>
      </w:r>
    </w:p>
    <w:p>
      <w:pPr>
        <w:pStyle w:val="CodigoFuente"/>
        <w:shd w:val="clear" w:color="auto" w:fill="F5F5F5"/>
        <w:pBdr>
          <w:left w:val="single" w:sz="6" w:color="C0C0C0"/>
          <w:right w:val="single" w:sz="6" w:color="C0C0C0"/>
        </w:pBdr>
      </w:pPr>
      <w:r>
        <w:t xml:space="preserve">        end = ring[index + 1]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_point_on_segment(point, start, end):</w:t>
      </w:r>
    </w:p>
    <w:p>
      <w:pPr>
        <w:pStyle w:val="CodigoFuente"/>
        <w:shd w:val="clear" w:color="auto" w:fill="F5F5F5"/>
        <w:pBdr>
          <w:left w:val="single" w:sz="6" w:color="C0C0C0"/>
          <w:right w:val="single" w:sz="6" w:color="C0C0C0"/>
        </w:pBdr>
      </w:pPr>
      <w:r>
        <w:t xml:space="preserve">            return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x1, y1 = start</w:t>
      </w:r>
    </w:p>
    <w:p>
      <w:pPr>
        <w:pStyle w:val="CodigoFuente"/>
        <w:shd w:val="clear" w:color="auto" w:fill="F5F5F5"/>
        <w:pBdr>
          <w:left w:val="single" w:sz="6" w:color="C0C0C0"/>
          <w:right w:val="single" w:sz="6" w:color="C0C0C0"/>
        </w:pBdr>
      </w:pPr>
      <w:r>
        <w:t xml:space="preserve">        x2, y2 = end</w:t>
      </w:r>
    </w:p>
    <w:p>
      <w:pPr>
        <w:pStyle w:val="CodigoFuente"/>
        <w:shd w:val="clear" w:color="auto" w:fill="F5F5F5"/>
        <w:pBdr>
          <w:left w:val="single" w:sz="6" w:color="C0C0C0"/>
          <w:right w:val="single" w:sz="6" w:color="C0C0C0"/>
        </w:pBdr>
      </w:pPr>
      <w:r>
        <w:t xml:space="preserve">        px, py = point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intersects = (y1 &gt; py) != (y2 &gt; py)</w:t>
      </w:r>
    </w:p>
    <w:p>
      <w:pPr>
        <w:pStyle w:val="CodigoFuente"/>
        <w:shd w:val="clear" w:color="auto" w:fill="F5F5F5"/>
        <w:pBdr>
          <w:left w:val="single" w:sz="6" w:color="C0C0C0"/>
          <w:right w:val="single" w:sz="6" w:color="C0C0C0"/>
        </w:pBdr>
      </w:pPr>
      <w:r>
        <w:t xml:space="preserve">        if not intersects:</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projected_x = ((x2 - x1) * (py - y1) / (y2 - y1)) + x1</w:t>
      </w:r>
    </w:p>
    <w:p>
      <w:pPr>
        <w:pStyle w:val="CodigoFuente"/>
        <w:shd w:val="clear" w:color="auto" w:fill="F5F5F5"/>
        <w:pBdr>
          <w:left w:val="single" w:sz="6" w:color="C0C0C0"/>
          <w:right w:val="single" w:sz="6" w:color="C0C0C0"/>
        </w:pBdr>
      </w:pPr>
      <w:r>
        <w:t xml:space="preserve">        if projected_x &gt;= px:</w:t>
      </w:r>
    </w:p>
    <w:p>
      <w:pPr>
        <w:pStyle w:val="CodigoFuente"/>
        <w:shd w:val="clear" w:color="auto" w:fill="F5F5F5"/>
        <w:pBdr>
          <w:left w:val="single" w:sz="6" w:color="C0C0C0"/>
          <w:right w:val="single" w:sz="6" w:color="C0C0C0"/>
        </w:pBdr>
      </w:pPr>
      <w:r>
        <w:t xml:space="preserve">            inside = not inside</w:t>
      </w:r>
    </w:p>
    <w:p>
      <w:pPr>
        <w:pStyle w:val="CodigoFuente"/>
        <w:shd w:val="clear" w:color="auto" w:fill="F5F5F5"/>
        <w:pBdr>
          <w:left w:val="single" w:sz="6" w:color="C0C0C0"/>
          <w:right w:val="single" w:sz="6" w:color="C0C0C0"/>
        </w:pBdr>
      </w:pPr>
      <w:r>
        <w:t xml:space="preserve">    return inside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_point_in_polygon(point: tuple[float, float], rings: list[list[tuple[float, float]]]) -&gt; bool:</w:t>
      </w:r>
    </w:p>
    <w:p>
      <w:pPr>
        <w:pStyle w:val="CodigoFuente"/>
        <w:shd w:val="clear" w:color="auto" w:fill="F5F5F5"/>
        <w:pBdr>
          <w:left w:val="single" w:sz="6" w:color="C0C0C0"/>
          <w:right w:val="single" w:sz="6" w:color="C0C0C0"/>
        </w:pBdr>
      </w:pPr>
      <w:r>
        <w:t xml:space="preserve">    if not rings:</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if not _point_in_ring(point, rings[0]):</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for hole in rings[1:]:</w:t>
      </w:r>
    </w:p>
    <w:p>
      <w:pPr>
        <w:pStyle w:val="CodigoFuente"/>
        <w:shd w:val="clear" w:color="auto" w:fill="F5F5F5"/>
        <w:pBdr>
          <w:left w:val="single" w:sz="6" w:color="C0C0C0"/>
          <w:right w:val="single" w:sz="6" w:color="C0C0C0"/>
        </w:pBdr>
      </w:pPr>
      <w:r>
        <w:t xml:space="preserve">        if _point_in_ring(point, hole):</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return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_ring_area(ring: list[tuple[float, float]]) -&gt; float:</w:t>
      </w:r>
    </w:p>
    <w:p>
      <w:pPr>
        <w:pStyle w:val="CodigoFuente"/>
        <w:shd w:val="clear" w:color="auto" w:fill="F5F5F5"/>
        <w:pBdr>
          <w:left w:val="single" w:sz="6" w:color="C0C0C0"/>
          <w:right w:val="single" w:sz="6" w:color="C0C0C0"/>
        </w:pBdr>
      </w:pPr>
      <w:r>
        <w:t xml:space="preserve">    area = 0.0</w:t>
      </w:r>
    </w:p>
    <w:p>
      <w:pPr>
        <w:pStyle w:val="CodigoFuente"/>
        <w:shd w:val="clear" w:color="auto" w:fill="F5F5F5"/>
        <w:pBdr>
          <w:left w:val="single" w:sz="6" w:color="C0C0C0"/>
          <w:right w:val="single" w:sz="6" w:color="C0C0C0"/>
        </w:pBdr>
      </w:pPr>
      <w:r>
        <w:t xml:space="preserve">    for index in range(len(ring) - 1):</w:t>
      </w:r>
    </w:p>
    <w:p>
      <w:pPr>
        <w:pStyle w:val="CodigoFuente"/>
        <w:shd w:val="clear" w:color="auto" w:fill="F5F5F5"/>
        <w:pBdr>
          <w:left w:val="single" w:sz="6" w:color="C0C0C0"/>
          <w:right w:val="single" w:sz="6" w:color="C0C0C0"/>
        </w:pBdr>
      </w:pPr>
      <w:r>
        <w:t xml:space="preserve">        x1, y1 = ring[index]</w:t>
      </w:r>
    </w:p>
    <w:p>
      <w:pPr>
        <w:pStyle w:val="CodigoFuente"/>
        <w:shd w:val="clear" w:color="auto" w:fill="F5F5F5"/>
        <w:pBdr>
          <w:left w:val="single" w:sz="6" w:color="C0C0C0"/>
          <w:right w:val="single" w:sz="6" w:color="C0C0C0"/>
        </w:pBdr>
      </w:pPr>
      <w:r>
        <w:t xml:space="preserve">        x2, y2 = ring[index + 1]</w:t>
      </w:r>
    </w:p>
    <w:p>
      <w:pPr>
        <w:pStyle w:val="CodigoFuente"/>
        <w:shd w:val="clear" w:color="auto" w:fill="F5F5F5"/>
        <w:pBdr>
          <w:left w:val="single" w:sz="6" w:color="C0C0C0"/>
          <w:right w:val="single" w:sz="6" w:color="C0C0C0"/>
        </w:pBdr>
      </w:pPr>
      <w:r>
        <w:t xml:space="preserve">        area += (x1 * y2) - (x2 * y1)</w:t>
      </w:r>
    </w:p>
    <w:p>
      <w:pPr>
        <w:pStyle w:val="CodigoFuente"/>
        <w:shd w:val="clear" w:color="auto" w:fill="F5F5F5"/>
        <w:pBdr>
          <w:left w:val="single" w:sz="6" w:color="C0C0C0"/>
          <w:right w:val="single" w:sz="6" w:color="C0C0C0"/>
        </w:pBdr>
      </w:pPr>
      <w:r>
        <w:t xml:space="preserve">    return abs(area) / 2.0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_polygon_area(rings: list[list[tuple[float, float]]]) -&gt; float:</w:t>
      </w:r>
    </w:p>
    <w:p>
      <w:pPr>
        <w:pStyle w:val="CodigoFuente"/>
        <w:shd w:val="clear" w:color="auto" w:fill="F5F5F5"/>
        <w:pBdr>
          <w:left w:val="single" w:sz="6" w:color="C0C0C0"/>
          <w:right w:val="single" w:sz="6" w:color="C0C0C0"/>
        </w:pBdr>
      </w:pPr>
      <w:r>
        <w:t xml:space="preserve">    if not rings:</w:t>
      </w:r>
    </w:p>
    <w:p>
      <w:pPr>
        <w:pStyle w:val="CodigoFuente"/>
        <w:shd w:val="clear" w:color="auto" w:fill="F5F5F5"/>
        <w:pBdr>
          <w:left w:val="single" w:sz="6" w:color="C0C0C0"/>
          <w:right w:val="single" w:sz="6" w:color="C0C0C0"/>
        </w:pBdr>
      </w:pPr>
      <w:r>
        <w:t xml:space="preserve">        return 0.0</w:t>
      </w:r>
    </w:p>
    <w:p>
      <w:pPr>
        <w:pStyle w:val="CodigoFuente"/>
        <w:shd w:val="clear" w:color="auto" w:fill="F5F5F5"/>
        <w:pBdr>
          <w:left w:val="single" w:sz="6" w:color="C0C0C0"/>
          <w:right w:val="single" w:sz="6" w:color="C0C0C0"/>
        </w:pBdr>
      </w:pPr>
      <w:r>
        <w:t xml:space="preserve">    outer = _ring_area(rings[0])</w:t>
      </w:r>
    </w:p>
    <w:p>
      <w:pPr>
        <w:pStyle w:val="CodigoFuente"/>
        <w:shd w:val="clear" w:color="auto" w:fill="F5F5F5"/>
        <w:pBdr>
          <w:left w:val="single" w:sz="6" w:color="C0C0C0"/>
          <w:right w:val="single" w:sz="6" w:color="C0C0C0"/>
        </w:pBdr>
      </w:pPr>
      <w:r>
        <w:t xml:space="preserve">    holes = sum(_ring_area(hole) for hole in rings[1:])</w:t>
      </w:r>
    </w:p>
    <w:p>
      <w:pPr>
        <w:pStyle w:val="CodigoFuente"/>
        <w:shd w:val="clear" w:color="auto" w:fill="F5F5F5"/>
        <w:pBdr>
          <w:left w:val="single" w:sz="6" w:color="C0C0C0"/>
          <w:right w:val="single" w:sz="6" w:color="C0C0C0"/>
        </w:pBdr>
      </w:pPr>
      <w:r>
        <w:t xml:space="preserve">    return max(outer - holes, 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_clamp(value: float, min_value: float, max_value: float) -&gt; float:</w:t>
      </w:r>
    </w:p>
    <w:p>
      <w:pPr>
        <w:pStyle w:val="CodigoFuente"/>
        <w:shd w:val="clear" w:color="auto" w:fill="F5F5F5"/>
        <w:pBdr>
          <w:left w:val="single" w:sz="6" w:color="C0C0C0"/>
          <w:right w:val="single" w:sz="6" w:color="C0C0C0"/>
        </w:pBdr>
      </w:pPr>
      <w:r>
        <w:t xml:space="preserve">    return max(min_value, min(max_value, 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_match_confidence(accuracy_m: float | None, overlaps: int) -&gt; float:</w:t>
      </w:r>
    </w:p>
    <w:p>
      <w:pPr>
        <w:pStyle w:val="CodigoFuente"/>
        <w:shd w:val="clear" w:color="auto" w:fill="F5F5F5"/>
        <w:pBdr>
          <w:left w:val="single" w:sz="6" w:color="C0C0C0"/>
          <w:right w:val="single" w:sz="6" w:color="C0C0C0"/>
        </w:pBdr>
      </w:pPr>
      <w:r>
        <w:t xml:space="preserve">    if accuracy_m is None:</w:t>
      </w:r>
    </w:p>
    <w:p>
      <w:pPr>
        <w:pStyle w:val="CodigoFuente"/>
        <w:shd w:val="clear" w:color="auto" w:fill="F5F5F5"/>
        <w:pBdr>
          <w:left w:val="single" w:sz="6" w:color="C0C0C0"/>
          <w:right w:val="single" w:sz="6" w:color="C0C0C0"/>
        </w:pBdr>
      </w:pPr>
      <w:r>
        <w:t xml:space="preserve">        base = 0.85</w:t>
      </w:r>
    </w:p>
    <w:p>
      <w:pPr>
        <w:pStyle w:val="CodigoFuente"/>
        <w:shd w:val="clear" w:color="auto" w:fill="F5F5F5"/>
        <w:pBdr>
          <w:left w:val="single" w:sz="6" w:color="C0C0C0"/>
          <w:right w:val="single" w:sz="6" w:color="C0C0C0"/>
        </w:pBdr>
      </w:pPr>
      <w:r>
        <w:t xml:space="preserve">    elif accuracy_m &lt;= 10:</w:t>
      </w:r>
    </w:p>
    <w:p>
      <w:pPr>
        <w:pStyle w:val="CodigoFuente"/>
        <w:shd w:val="clear" w:color="auto" w:fill="F5F5F5"/>
        <w:pBdr>
          <w:left w:val="single" w:sz="6" w:color="C0C0C0"/>
          <w:right w:val="single" w:sz="6" w:color="C0C0C0"/>
        </w:pBdr>
      </w:pPr>
      <w:r>
        <w:t xml:space="preserve">        base = 0.98</w:t>
      </w:r>
    </w:p>
    <w:p>
      <w:pPr>
        <w:pStyle w:val="CodigoFuente"/>
        <w:shd w:val="clear" w:color="auto" w:fill="F5F5F5"/>
        <w:pBdr>
          <w:left w:val="single" w:sz="6" w:color="C0C0C0"/>
          <w:right w:val="single" w:sz="6" w:color="C0C0C0"/>
        </w:pBdr>
      </w:pPr>
      <w:r>
        <w:t xml:space="preserve">    elif accuracy_m &lt;= 25:</w:t>
      </w:r>
    </w:p>
    <w:p>
      <w:pPr>
        <w:pStyle w:val="CodigoFuente"/>
        <w:shd w:val="clear" w:color="auto" w:fill="F5F5F5"/>
        <w:pBdr>
          <w:left w:val="single" w:sz="6" w:color="C0C0C0"/>
          <w:right w:val="single" w:sz="6" w:color="C0C0C0"/>
        </w:pBdr>
      </w:pPr>
      <w:r>
        <w:t xml:space="preserve">        base = 0.94</w:t>
      </w:r>
    </w:p>
    <w:p>
      <w:pPr>
        <w:pStyle w:val="CodigoFuente"/>
        <w:shd w:val="clear" w:color="auto" w:fill="F5F5F5"/>
        <w:pBdr>
          <w:left w:val="single" w:sz="6" w:color="C0C0C0"/>
          <w:right w:val="single" w:sz="6" w:color="C0C0C0"/>
        </w:pBdr>
      </w:pPr>
      <w:r>
        <w:t xml:space="preserve">    elif accuracy_m &lt;= 50:</w:t>
      </w:r>
    </w:p>
    <w:p>
      <w:pPr>
        <w:pStyle w:val="CodigoFuente"/>
        <w:shd w:val="clear" w:color="auto" w:fill="F5F5F5"/>
        <w:pBdr>
          <w:left w:val="single" w:sz="6" w:color="C0C0C0"/>
          <w:right w:val="single" w:sz="6" w:color="C0C0C0"/>
        </w:pBdr>
      </w:pPr>
      <w:r>
        <w:t xml:space="preserve">        base = 0.88</w:t>
      </w:r>
    </w:p>
    <w:p>
      <w:pPr>
        <w:pStyle w:val="CodigoFuente"/>
        <w:shd w:val="clear" w:color="auto" w:fill="F5F5F5"/>
        <w:pBdr>
          <w:left w:val="single" w:sz="6" w:color="C0C0C0"/>
          <w:right w:val="single" w:sz="6" w:color="C0C0C0"/>
        </w:pBdr>
      </w:pPr>
      <w:r>
        <w:t xml:space="preserve">    elif accuracy_m &lt;= 100:</w:t>
      </w:r>
    </w:p>
    <w:p>
      <w:pPr>
        <w:pStyle w:val="CodigoFuente"/>
        <w:shd w:val="clear" w:color="auto" w:fill="F5F5F5"/>
        <w:pBdr>
          <w:left w:val="single" w:sz="6" w:color="C0C0C0"/>
          <w:right w:val="single" w:sz="6" w:color="C0C0C0"/>
        </w:pBdr>
      </w:pPr>
      <w:r>
        <w:t xml:space="preserve">        base = 0.8</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base = 0.7</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overlaps &gt; 1:</w:t>
      </w:r>
    </w:p>
    <w:p>
      <w:pPr>
        <w:pStyle w:val="CodigoFuente"/>
        <w:shd w:val="clear" w:color="auto" w:fill="F5F5F5"/>
        <w:pBdr>
          <w:left w:val="single" w:sz="6" w:color="C0C0C0"/>
          <w:right w:val="single" w:sz="6" w:color="C0C0C0"/>
        </w:pBdr>
      </w:pPr>
      <w:r>
        <w:t xml:space="preserve">        base -= 0.08</w:t>
      </w:r>
    </w:p>
    <w:p>
      <w:pPr>
        <w:pStyle w:val="CodigoFuente"/>
        <w:shd w:val="clear" w:color="auto" w:fill="F5F5F5"/>
        <w:pBdr>
          <w:left w:val="single" w:sz="6" w:color="C0C0C0"/>
          <w:right w:val="single" w:sz="6" w:color="C0C0C0"/>
        </w:pBdr>
      </w:pPr>
      <w:r>
        <w:t xml:space="preserve">    return round(_clamp(base, 0.0, 1.0), 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_outside_confidence(accuracy_m: float | None) -&gt; float:</w:t>
      </w:r>
    </w:p>
    <w:p>
      <w:pPr>
        <w:pStyle w:val="CodigoFuente"/>
        <w:shd w:val="clear" w:color="auto" w:fill="F5F5F5"/>
        <w:pBdr>
          <w:left w:val="single" w:sz="6" w:color="C0C0C0"/>
          <w:right w:val="single" w:sz="6" w:color="C0C0C0"/>
        </w:pBdr>
      </w:pPr>
      <w:r>
        <w:t xml:space="preserve">    if accuracy_m is None:</w:t>
      </w:r>
    </w:p>
    <w:p>
      <w:pPr>
        <w:pStyle w:val="CodigoFuente"/>
        <w:shd w:val="clear" w:color="auto" w:fill="F5F5F5"/>
        <w:pBdr>
          <w:left w:val="single" w:sz="6" w:color="C0C0C0"/>
          <w:right w:val="single" w:sz="6" w:color="C0C0C0"/>
        </w:pBdr>
      </w:pPr>
      <w:r>
        <w:t xml:space="preserve">        return 0.6</w:t>
      </w:r>
    </w:p>
    <w:p>
      <w:pPr>
        <w:pStyle w:val="CodigoFuente"/>
        <w:shd w:val="clear" w:color="auto" w:fill="F5F5F5"/>
        <w:pBdr>
          <w:left w:val="single" w:sz="6" w:color="C0C0C0"/>
          <w:right w:val="single" w:sz="6" w:color="C0C0C0"/>
        </w:pBdr>
      </w:pPr>
      <w:r>
        <w:t xml:space="preserve">    if accuracy_m &lt;= 15:</w:t>
      </w:r>
    </w:p>
    <w:p>
      <w:pPr>
        <w:pStyle w:val="CodigoFuente"/>
        <w:shd w:val="clear" w:color="auto" w:fill="F5F5F5"/>
        <w:pBdr>
          <w:left w:val="single" w:sz="6" w:color="C0C0C0"/>
          <w:right w:val="single" w:sz="6" w:color="C0C0C0"/>
        </w:pBdr>
      </w:pPr>
      <w:r>
        <w:t xml:space="preserve">        return 0.92</w:t>
      </w:r>
    </w:p>
    <w:p>
      <w:pPr>
        <w:pStyle w:val="CodigoFuente"/>
        <w:shd w:val="clear" w:color="auto" w:fill="F5F5F5"/>
        <w:pBdr>
          <w:left w:val="single" w:sz="6" w:color="C0C0C0"/>
          <w:right w:val="single" w:sz="6" w:color="C0C0C0"/>
        </w:pBdr>
      </w:pPr>
      <w:r>
        <w:t xml:space="preserve">    if accuracy_m &lt;= 30:</w:t>
      </w:r>
    </w:p>
    <w:p>
      <w:pPr>
        <w:pStyle w:val="CodigoFuente"/>
        <w:shd w:val="clear" w:color="auto" w:fill="F5F5F5"/>
        <w:pBdr>
          <w:left w:val="single" w:sz="6" w:color="C0C0C0"/>
          <w:right w:val="single" w:sz="6" w:color="C0C0C0"/>
        </w:pBdr>
      </w:pPr>
      <w:r>
        <w:t xml:space="preserve">        return 0.86</w:t>
      </w:r>
    </w:p>
    <w:p>
      <w:pPr>
        <w:pStyle w:val="CodigoFuente"/>
        <w:shd w:val="clear" w:color="auto" w:fill="F5F5F5"/>
        <w:pBdr>
          <w:left w:val="single" w:sz="6" w:color="C0C0C0"/>
          <w:right w:val="single" w:sz="6" w:color="C0C0C0"/>
        </w:pBdr>
      </w:pPr>
      <w:r>
        <w:t xml:space="preserve">    if accuracy_m &lt;= 80:</w:t>
      </w:r>
    </w:p>
    <w:p>
      <w:pPr>
        <w:pStyle w:val="CodigoFuente"/>
        <w:shd w:val="clear" w:color="auto" w:fill="F5F5F5"/>
        <w:pBdr>
          <w:left w:val="single" w:sz="6" w:color="C0C0C0"/>
          <w:right w:val="single" w:sz="6" w:color="C0C0C0"/>
        </w:pBdr>
      </w:pPr>
      <w:r>
        <w:t xml:space="preserve">        return 0.76</w:t>
      </w:r>
    </w:p>
    <w:p>
      <w:pPr>
        <w:pStyle w:val="CodigoFuente"/>
        <w:shd w:val="clear" w:color="auto" w:fill="F5F5F5"/>
        <w:pBdr>
          <w:left w:val="single" w:sz="6" w:color="C0C0C0"/>
          <w:right w:val="single" w:sz="6" w:color="C0C0C0"/>
        </w:pBdr>
      </w:pPr>
      <w:r>
        <w:t xml:space="preserve">    return 0.65</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resolve_campus_zone(</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latitude: float,</w:t>
      </w:r>
    </w:p>
    <w:p>
      <w:pPr>
        <w:pStyle w:val="CodigoFuente"/>
        <w:shd w:val="clear" w:color="auto" w:fill="F5F5F5"/>
        <w:pBdr>
          <w:left w:val="single" w:sz="6" w:color="C0C0C0"/>
          <w:right w:val="single" w:sz="6" w:color="C0C0C0"/>
        </w:pBdr>
      </w:pPr>
      <w:r>
        <w:t xml:space="preserve">    longitude: float,</w:t>
      </w:r>
    </w:p>
    <w:p>
      <w:pPr>
        <w:pStyle w:val="CodigoFuente"/>
        <w:shd w:val="clear" w:color="auto" w:fill="F5F5F5"/>
        <w:pBdr>
          <w:left w:val="single" w:sz="6" w:color="C0C0C0"/>
          <w:right w:val="single" w:sz="6" w:color="C0C0C0"/>
        </w:pBdr>
      </w:pPr>
      <w:r>
        <w:t xml:space="preserve">    accuracy_m: float | None,</w:t>
      </w:r>
    </w:p>
    <w:p>
      <w:pPr>
        <w:pStyle w:val="CodigoFuente"/>
        <w:shd w:val="clear" w:color="auto" w:fill="F5F5F5"/>
        <w:pBdr>
          <w:left w:val="single" w:sz="6" w:color="C0C0C0"/>
          <w:right w:val="single" w:sz="6" w:color="C0C0C0"/>
        </w:pBdr>
      </w:pPr>
      <w:r>
        <w:t>) -&gt; ResolvedCampusLocation:</w:t>
      </w:r>
    </w:p>
    <w:p>
      <w:pPr>
        <w:pStyle w:val="CodigoFuente"/>
        <w:shd w:val="clear" w:color="auto" w:fill="F5F5F5"/>
        <w:pBdr>
          <w:left w:val="single" w:sz="6" w:color="C0C0C0"/>
          <w:right w:val="single" w:sz="6" w:color="C0C0C0"/>
        </w:pBdr>
      </w:pPr>
      <w:r>
        <w:t xml:space="preserve">    zones = (</w:t>
      </w:r>
    </w:p>
    <w:p>
      <w:pPr>
        <w:pStyle w:val="CodigoFuente"/>
        <w:shd w:val="clear" w:color="auto" w:fill="F5F5F5"/>
        <w:pBdr>
          <w:left w:val="single" w:sz="6" w:color="C0C0C0"/>
          <w:right w:val="single" w:sz="6" w:color="C0C0C0"/>
        </w:pBdr>
      </w:pPr>
      <w:r>
        <w:t xml:space="preserve">        db.query(CampusZone)</w:t>
      </w:r>
    </w:p>
    <w:p>
      <w:pPr>
        <w:pStyle w:val="CodigoFuente"/>
        <w:shd w:val="clear" w:color="auto" w:fill="F5F5F5"/>
        <w:pBdr>
          <w:left w:val="single" w:sz="6" w:color="C0C0C0"/>
          <w:right w:val="single" w:sz="6" w:color="C0C0C0"/>
        </w:pBdr>
      </w:pPr>
      <w:r>
        <w:t xml:space="preserve">        .filter(CampusZone.is_active.is_(True))</w:t>
      </w:r>
    </w:p>
    <w:p>
      <w:pPr>
        <w:pStyle w:val="CodigoFuente"/>
        <w:shd w:val="clear" w:color="auto" w:fill="F5F5F5"/>
        <w:pBdr>
          <w:left w:val="single" w:sz="6" w:color="C0C0C0"/>
          <w:right w:val="single" w:sz="6" w:color="C0C0C0"/>
        </w:pBdr>
      </w:pPr>
      <w:r>
        <w:t xml:space="preserve">        .order_by(CampusZone.priority.desc(), CampusZone.created_at.asc())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zones:</w:t>
      </w:r>
    </w:p>
    <w:p>
      <w:pPr>
        <w:pStyle w:val="CodigoFuente"/>
        <w:shd w:val="clear" w:color="auto" w:fill="F5F5F5"/>
        <w:pBdr>
          <w:left w:val="single" w:sz="6" w:color="C0C0C0"/>
          <w:right w:val="single" w:sz="6" w:color="C0C0C0"/>
        </w:pBdr>
      </w:pPr>
      <w:r>
        <w:t xml:space="preserve">        return ResolvedCampusLocation(</w:t>
      </w:r>
    </w:p>
    <w:p>
      <w:pPr>
        <w:pStyle w:val="CodigoFuente"/>
        <w:shd w:val="clear" w:color="auto" w:fill="F5F5F5"/>
        <w:pBdr>
          <w:left w:val="single" w:sz="6" w:color="C0C0C0"/>
          <w:right w:val="single" w:sz="6" w:color="C0C0C0"/>
        </w:pBdr>
      </w:pPr>
      <w:r>
        <w:t xml:space="preserve">            zone_id=None,</w:t>
      </w:r>
    </w:p>
    <w:p>
      <w:pPr>
        <w:pStyle w:val="CodigoFuente"/>
        <w:shd w:val="clear" w:color="auto" w:fill="F5F5F5"/>
        <w:pBdr>
          <w:left w:val="single" w:sz="6" w:color="C0C0C0"/>
          <w:right w:val="single" w:sz="6" w:color="C0C0C0"/>
        </w:pBdr>
      </w:pPr>
      <w:r>
        <w:t xml:space="preserve">            zone_name=None,</w:t>
      </w:r>
    </w:p>
    <w:p>
      <w:pPr>
        <w:pStyle w:val="CodigoFuente"/>
        <w:shd w:val="clear" w:color="auto" w:fill="F5F5F5"/>
        <w:pBdr>
          <w:left w:val="single" w:sz="6" w:color="C0C0C0"/>
          <w:right w:val="single" w:sz="6" w:color="C0C0C0"/>
        </w:pBdr>
      </w:pPr>
      <w:r>
        <w:t xml:space="preserve">            location_status=UNKNOWN_STATUS,</w:t>
      </w:r>
    </w:p>
    <w:p>
      <w:pPr>
        <w:pStyle w:val="CodigoFuente"/>
        <w:shd w:val="clear" w:color="auto" w:fill="F5F5F5"/>
        <w:pBdr>
          <w:left w:val="single" w:sz="6" w:color="C0C0C0"/>
          <w:right w:val="single" w:sz="6" w:color="C0C0C0"/>
        </w:pBdr>
      </w:pPr>
      <w:r>
        <w:t xml:space="preserve">            location_confidence=None,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point = (longitude, latitude)</w:t>
      </w:r>
    </w:p>
    <w:p>
      <w:pPr>
        <w:pStyle w:val="CodigoFuente"/>
        <w:shd w:val="clear" w:color="auto" w:fill="F5F5F5"/>
        <w:pBdr>
          <w:left w:val="single" w:sz="6" w:color="C0C0C0"/>
          <w:right w:val="single" w:sz="6" w:color="C0C0C0"/>
        </w:pBdr>
      </w:pPr>
      <w:r>
        <w:t xml:space="preserve">    matches: list[tuple[CampusZone, float]] = []</w:t>
      </w:r>
    </w:p>
    <w:p>
      <w:pPr>
        <w:pStyle w:val="CodigoFuente"/>
        <w:shd w:val="clear" w:color="auto" w:fill="F5F5F5"/>
        <w:pBdr>
          <w:left w:val="single" w:sz="6" w:color="C0C0C0"/>
          <w:right w:val="single" w:sz="6" w:color="C0C0C0"/>
        </w:pBdr>
      </w:pPr>
      <w:r>
        <w:t xml:space="preserve">    valid_zone_count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zone in zones:</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polygons = _extract_polygons(zone.polygon_geojson)</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valid_zone_count += 1</w:t>
      </w:r>
    </w:p>
    <w:p>
      <w:pPr>
        <w:pStyle w:val="CodigoFuente"/>
        <w:shd w:val="clear" w:color="auto" w:fill="F5F5F5"/>
        <w:pBdr>
          <w:left w:val="single" w:sz="6" w:color="C0C0C0"/>
          <w:right w:val="single" w:sz="6" w:color="C0C0C0"/>
        </w:pBdr>
      </w:pPr>
      <w:r>
        <w:t xml:space="preserve">        matched_area: float | None = None</w:t>
      </w:r>
    </w:p>
    <w:p>
      <w:pPr>
        <w:pStyle w:val="CodigoFuente"/>
        <w:shd w:val="clear" w:color="auto" w:fill="F5F5F5"/>
        <w:pBdr>
          <w:left w:val="single" w:sz="6" w:color="C0C0C0"/>
          <w:right w:val="single" w:sz="6" w:color="C0C0C0"/>
        </w:pBdr>
      </w:pPr>
      <w:r>
        <w:t xml:space="preserve">        for polygon in polygons:</w:t>
      </w:r>
    </w:p>
    <w:p>
      <w:pPr>
        <w:pStyle w:val="CodigoFuente"/>
        <w:shd w:val="clear" w:color="auto" w:fill="F5F5F5"/>
        <w:pBdr>
          <w:left w:val="single" w:sz="6" w:color="C0C0C0"/>
          <w:right w:val="single" w:sz="6" w:color="C0C0C0"/>
        </w:pBdr>
      </w:pPr>
      <w:r>
        <w:t xml:space="preserve">            if _point_in_polygon(point, polygon):</w:t>
      </w:r>
    </w:p>
    <w:p>
      <w:pPr>
        <w:pStyle w:val="CodigoFuente"/>
        <w:shd w:val="clear" w:color="auto" w:fill="F5F5F5"/>
        <w:pBdr>
          <w:left w:val="single" w:sz="6" w:color="C0C0C0"/>
          <w:right w:val="single" w:sz="6" w:color="C0C0C0"/>
        </w:pBdr>
      </w:pPr>
      <w:r>
        <w:t xml:space="preserve">                current_area = _polygon_area(polygon)</w:t>
      </w:r>
    </w:p>
    <w:p>
      <w:pPr>
        <w:pStyle w:val="CodigoFuente"/>
        <w:shd w:val="clear" w:color="auto" w:fill="F5F5F5"/>
        <w:pBdr>
          <w:left w:val="single" w:sz="6" w:color="C0C0C0"/>
          <w:right w:val="single" w:sz="6" w:color="C0C0C0"/>
        </w:pBdr>
      </w:pPr>
      <w:r>
        <w:t xml:space="preserve">                if matched_area is None or current_area &lt; matched_area:</w:t>
      </w:r>
    </w:p>
    <w:p>
      <w:pPr>
        <w:pStyle w:val="CodigoFuente"/>
        <w:shd w:val="clear" w:color="auto" w:fill="F5F5F5"/>
        <w:pBdr>
          <w:left w:val="single" w:sz="6" w:color="C0C0C0"/>
          <w:right w:val="single" w:sz="6" w:color="C0C0C0"/>
        </w:pBdr>
      </w:pPr>
      <w:r>
        <w:t xml:space="preserve">                    matched_area = current_area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matched_area is not None:</w:t>
      </w:r>
    </w:p>
    <w:p>
      <w:pPr>
        <w:pStyle w:val="CodigoFuente"/>
        <w:shd w:val="clear" w:color="auto" w:fill="F5F5F5"/>
        <w:pBdr>
          <w:left w:val="single" w:sz="6" w:color="C0C0C0"/>
          <w:right w:val="single" w:sz="6" w:color="C0C0C0"/>
        </w:pBdr>
      </w:pPr>
      <w:r>
        <w:t xml:space="preserve">            matches.append((zone, matched_area))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matches:</w:t>
      </w:r>
    </w:p>
    <w:p>
      <w:pPr>
        <w:pStyle w:val="CodigoFuente"/>
        <w:shd w:val="clear" w:color="auto" w:fill="F5F5F5"/>
        <w:pBdr>
          <w:left w:val="single" w:sz="6" w:color="C0C0C0"/>
          <w:right w:val="single" w:sz="6" w:color="C0C0C0"/>
        </w:pBdr>
      </w:pPr>
      <w:r>
        <w:t xml:space="preserve">        # Priority first (higher wins), area second (smaller wins), creation third.</w:t>
      </w:r>
    </w:p>
    <w:p>
      <w:pPr>
        <w:pStyle w:val="CodigoFuente"/>
        <w:shd w:val="clear" w:color="auto" w:fill="F5F5F5"/>
        <w:pBdr>
          <w:left w:val="single" w:sz="6" w:color="C0C0C0"/>
          <w:right w:val="single" w:sz="6" w:color="C0C0C0"/>
        </w:pBdr>
      </w:pPr>
      <w:r>
        <w:t xml:space="preserve">        matches.sort(key=lambda item: (-item[0].priority, item[1], item[0].created_at))</w:t>
      </w:r>
    </w:p>
    <w:p>
      <w:pPr>
        <w:pStyle w:val="CodigoFuente"/>
        <w:shd w:val="clear" w:color="auto" w:fill="F5F5F5"/>
        <w:pBdr>
          <w:left w:val="single" w:sz="6" w:color="C0C0C0"/>
          <w:right w:val="single" w:sz="6" w:color="C0C0C0"/>
        </w:pBdr>
      </w:pPr>
      <w:r>
        <w:t xml:space="preserve">        winner = matches[0][0]</w:t>
      </w:r>
    </w:p>
    <w:p>
      <w:pPr>
        <w:pStyle w:val="CodigoFuente"/>
        <w:shd w:val="clear" w:color="auto" w:fill="F5F5F5"/>
        <w:pBdr>
          <w:left w:val="single" w:sz="6" w:color="C0C0C0"/>
          <w:right w:val="single" w:sz="6" w:color="C0C0C0"/>
        </w:pBdr>
      </w:pPr>
      <w:r>
        <w:t xml:space="preserve">        return ResolvedCampusLocation(</w:t>
      </w:r>
    </w:p>
    <w:p>
      <w:pPr>
        <w:pStyle w:val="CodigoFuente"/>
        <w:shd w:val="clear" w:color="auto" w:fill="F5F5F5"/>
        <w:pBdr>
          <w:left w:val="single" w:sz="6" w:color="C0C0C0"/>
          <w:right w:val="single" w:sz="6" w:color="C0C0C0"/>
        </w:pBdr>
      </w:pPr>
      <w:r>
        <w:t xml:space="preserve">            zone_id=winner.id,</w:t>
      </w:r>
    </w:p>
    <w:p>
      <w:pPr>
        <w:pStyle w:val="CodigoFuente"/>
        <w:shd w:val="clear" w:color="auto" w:fill="F5F5F5"/>
        <w:pBdr>
          <w:left w:val="single" w:sz="6" w:color="C0C0C0"/>
          <w:right w:val="single" w:sz="6" w:color="C0C0C0"/>
        </w:pBdr>
      </w:pPr>
      <w:r>
        <w:t xml:space="preserve">            zone_name=winner.name,</w:t>
      </w:r>
    </w:p>
    <w:p>
      <w:pPr>
        <w:pStyle w:val="CodigoFuente"/>
        <w:shd w:val="clear" w:color="auto" w:fill="F5F5F5"/>
        <w:pBdr>
          <w:left w:val="single" w:sz="6" w:color="C0C0C0"/>
          <w:right w:val="single" w:sz="6" w:color="C0C0C0"/>
        </w:pBdr>
      </w:pPr>
      <w:r>
        <w:t xml:space="preserve">            location_status=MATCHED_STATUS,</w:t>
      </w:r>
    </w:p>
    <w:p>
      <w:pPr>
        <w:pStyle w:val="CodigoFuente"/>
        <w:shd w:val="clear" w:color="auto" w:fill="F5F5F5"/>
        <w:pBdr>
          <w:left w:val="single" w:sz="6" w:color="C0C0C0"/>
          <w:right w:val="single" w:sz="6" w:color="C0C0C0"/>
        </w:pBdr>
      </w:pPr>
      <w:r>
        <w:t xml:space="preserve">            location_confidence=_match_confidence(accuracy_m, len(matches)),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valid_zone_count == 0:</w:t>
      </w:r>
    </w:p>
    <w:p>
      <w:pPr>
        <w:pStyle w:val="CodigoFuente"/>
        <w:shd w:val="clear" w:color="auto" w:fill="F5F5F5"/>
        <w:pBdr>
          <w:left w:val="single" w:sz="6" w:color="C0C0C0"/>
          <w:right w:val="single" w:sz="6" w:color="C0C0C0"/>
        </w:pBdr>
      </w:pPr>
      <w:r>
        <w:t xml:space="preserve">        return ResolvedCampusLocation(</w:t>
      </w:r>
    </w:p>
    <w:p>
      <w:pPr>
        <w:pStyle w:val="CodigoFuente"/>
        <w:shd w:val="clear" w:color="auto" w:fill="F5F5F5"/>
        <w:pBdr>
          <w:left w:val="single" w:sz="6" w:color="C0C0C0"/>
          <w:right w:val="single" w:sz="6" w:color="C0C0C0"/>
        </w:pBdr>
      </w:pPr>
      <w:r>
        <w:t xml:space="preserve">            zone_id=None,</w:t>
      </w:r>
    </w:p>
    <w:p>
      <w:pPr>
        <w:pStyle w:val="CodigoFuente"/>
        <w:shd w:val="clear" w:color="auto" w:fill="F5F5F5"/>
        <w:pBdr>
          <w:left w:val="single" w:sz="6" w:color="C0C0C0"/>
          <w:right w:val="single" w:sz="6" w:color="C0C0C0"/>
        </w:pBdr>
      </w:pPr>
      <w:r>
        <w:t xml:space="preserve">            zone_name=None,</w:t>
      </w:r>
    </w:p>
    <w:p>
      <w:pPr>
        <w:pStyle w:val="CodigoFuente"/>
        <w:shd w:val="clear" w:color="auto" w:fill="F5F5F5"/>
        <w:pBdr>
          <w:left w:val="single" w:sz="6" w:color="C0C0C0"/>
          <w:right w:val="single" w:sz="6" w:color="C0C0C0"/>
        </w:pBdr>
      </w:pPr>
      <w:r>
        <w:t xml:space="preserve">            location_status=UNKNOWN_STATUS,</w:t>
      </w:r>
    </w:p>
    <w:p>
      <w:pPr>
        <w:pStyle w:val="CodigoFuente"/>
        <w:shd w:val="clear" w:color="auto" w:fill="F5F5F5"/>
        <w:pBdr>
          <w:left w:val="single" w:sz="6" w:color="C0C0C0"/>
          <w:right w:val="single" w:sz="6" w:color="C0C0C0"/>
        </w:pBdr>
      </w:pPr>
      <w:r>
        <w:t xml:space="preserve">            location_confidence=None,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ResolvedCampusLocation(</w:t>
      </w:r>
    </w:p>
    <w:p>
      <w:pPr>
        <w:pStyle w:val="CodigoFuente"/>
        <w:shd w:val="clear" w:color="auto" w:fill="F5F5F5"/>
        <w:pBdr>
          <w:left w:val="single" w:sz="6" w:color="C0C0C0"/>
          <w:right w:val="single" w:sz="6" w:color="C0C0C0"/>
        </w:pBdr>
      </w:pPr>
      <w:r>
        <w:t xml:space="preserve">        zone_id=None,</w:t>
      </w:r>
    </w:p>
    <w:p>
      <w:pPr>
        <w:pStyle w:val="CodigoFuente"/>
        <w:shd w:val="clear" w:color="auto" w:fill="F5F5F5"/>
        <w:pBdr>
          <w:left w:val="single" w:sz="6" w:color="C0C0C0"/>
          <w:right w:val="single" w:sz="6" w:color="C0C0C0"/>
        </w:pBdr>
      </w:pPr>
      <w:r>
        <w:t xml:space="preserve">        zone_name=None,</w:t>
      </w:r>
    </w:p>
    <w:p>
      <w:pPr>
        <w:pStyle w:val="CodigoFuente"/>
        <w:shd w:val="clear" w:color="auto" w:fill="F5F5F5"/>
        <w:pBdr>
          <w:left w:val="single" w:sz="6" w:color="C0C0C0"/>
          <w:right w:val="single" w:sz="6" w:color="C0C0C0"/>
        </w:pBdr>
      </w:pPr>
      <w:r>
        <w:t xml:space="preserve">        location_status=OUTSIDE_STATUS,</w:t>
      </w:r>
    </w:p>
    <w:p>
      <w:pPr>
        <w:pStyle w:val="CodigoFuente"/>
        <w:shd w:val="clear" w:color="auto" w:fill="F5F5F5"/>
        <w:pBdr>
          <w:left w:val="single" w:sz="6" w:color="C0C0C0"/>
          <w:right w:val="single" w:sz="6" w:color="C0C0C0"/>
        </w:pBdr>
      </w:pPr>
      <w:r>
        <w:t xml:space="preserve">        location_confidence=_outside_confidence(accuracy_m),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frontend/components/zone-capture.tsx   (278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useEffect, useRef, useState } from "react";</w:t>
      </w:r>
    </w:p>
    <w:p>
      <w:pPr>
        <w:pStyle w:val="CodigoFuente"/>
        <w:shd w:val="clear" w:color="auto" w:fill="F5F5F5"/>
        <w:pBdr>
          <w:left w:val="single" w:sz="6" w:color="C0C0C0"/>
          <w:right w:val="single" w:sz="6" w:color="C0C0C0"/>
        </w:pBdr>
      </w:pPr>
      <w:r>
        <w:t>import { CampusZone } from "@/lib/api-client";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Vertice,</w:t>
      </w:r>
    </w:p>
    <w:p>
      <w:pPr>
        <w:pStyle w:val="CodigoFuente"/>
        <w:shd w:val="clear" w:color="auto" w:fill="F5F5F5"/>
        <w:pBdr>
          <w:left w:val="single" w:sz="6" w:color="C0C0C0"/>
          <w:right w:val="single" w:sz="6" w:color="C0C0C0"/>
        </w:pBdr>
      </w:pPr>
      <w:r>
        <w:t xml:space="preserve">  distanciaM,</w:t>
      </w:r>
    </w:p>
    <w:p>
      <w:pPr>
        <w:pStyle w:val="CodigoFuente"/>
        <w:shd w:val="clear" w:color="auto" w:fill="F5F5F5"/>
        <w:pBdr>
          <w:left w:val="single" w:sz="6" w:color="C0C0C0"/>
          <w:right w:val="single" w:sz="6" w:color="C0C0C0"/>
        </w:pBdr>
      </w:pPr>
      <w:r>
        <w:t xml:space="preserve">  geoJSONAVertices,</w:t>
      </w:r>
    </w:p>
    <w:p>
      <w:pPr>
        <w:pStyle w:val="CodigoFuente"/>
        <w:shd w:val="clear" w:color="auto" w:fill="F5F5F5"/>
        <w:pBdr>
          <w:left w:val="single" w:sz="6" w:color="C0C0C0"/>
          <w:right w:val="single" w:sz="6" w:color="C0C0C0"/>
        </w:pBdr>
      </w:pPr>
      <w:r>
        <w:t xml:space="preserve">  proyectar,</w:t>
      </w:r>
    </w:p>
    <w:p>
      <w:pPr>
        <w:pStyle w:val="CodigoFuente"/>
        <w:shd w:val="clear" w:color="auto" w:fill="F5F5F5"/>
        <w:pBdr>
          <w:left w:val="single" w:sz="6" w:color="C0C0C0"/>
          <w:right w:val="single" w:sz="6" w:color="C0C0C0"/>
        </w:pBdr>
      </w:pPr>
      <w:r>
        <w:t xml:space="preserve">  seAutointersecta,</w:t>
      </w:r>
    </w:p>
    <w:p>
      <w:pPr>
        <w:pStyle w:val="CodigoFuente"/>
        <w:shd w:val="clear" w:color="auto" w:fill="F5F5F5"/>
        <w:pBdr>
          <w:left w:val="single" w:sz="6" w:color="C0C0C0"/>
          <w:right w:val="single" w:sz="6" w:color="C0C0C0"/>
        </w:pBdr>
      </w:pPr>
      <w:r>
        <w:t xml:space="preserve">  superficieM2,</w:t>
      </w:r>
    </w:p>
    <w:p>
      <w:pPr>
        <w:pStyle w:val="CodigoFuente"/>
        <w:shd w:val="clear" w:color="auto" w:fill="F5F5F5"/>
        <w:pBdr>
          <w:left w:val="single" w:sz="6" w:color="C0C0C0"/>
          <w:right w:val="single" w:sz="6" w:color="C0C0C0"/>
        </w:pBdr>
      </w:pPr>
      <w:r>
        <w:t xml:space="preserve">  verticesAGeoJSON,</w:t>
      </w:r>
    </w:p>
    <w:p>
      <w:pPr>
        <w:pStyle w:val="CodigoFuente"/>
        <w:shd w:val="clear" w:color="auto" w:fill="F5F5F5"/>
        <w:pBdr>
          <w:left w:val="single" w:sz="6" w:color="C0C0C0"/>
          <w:right w:val="single" w:sz="6" w:color="C0C0C0"/>
        </w:pBdr>
      </w:pPr>
      <w:r>
        <w:t xml:space="preserve">  zonasSolapadas,</w:t>
      </w:r>
    </w:p>
    <w:p>
      <w:pPr>
        <w:pStyle w:val="CodigoFuente"/>
        <w:shd w:val="clear" w:color="auto" w:fill="F5F5F5"/>
        <w:pBdr>
          <w:left w:val="single" w:sz="6" w:color="C0C0C0"/>
          <w:right w:val="single" w:sz="6" w:color="C0C0C0"/>
        </w:pBdr>
      </w:pPr>
      <w:r>
        <w:t>} from "@/lib/geo";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Segundos que se promedian por vértice. Una sola lectura de GPS baila varios</w:t>
      </w:r>
    </w:p>
    <w:p>
      <w:pPr>
        <w:pStyle w:val="CodigoFuente"/>
        <w:shd w:val="clear" w:color="auto" w:fill="F5F5F5"/>
        <w:pBdr>
          <w:left w:val="single" w:sz="6" w:color="C0C0C0"/>
          <w:right w:val="single" w:sz="6" w:color="C0C0C0"/>
        </w:pBdr>
      </w:pPr>
      <w:r>
        <w:t xml:space="preserve"> *  metros; promediar mientras se está quieto reduce bastante ese error. */</w:t>
      </w:r>
    </w:p>
    <w:p>
      <w:pPr>
        <w:pStyle w:val="CodigoFuente"/>
        <w:shd w:val="clear" w:color="auto" w:fill="F5F5F5"/>
        <w:pBdr>
          <w:left w:val="single" w:sz="6" w:color="C0C0C0"/>
          <w:right w:val="single" w:sz="6" w:color="C0C0C0"/>
        </w:pBdr>
      </w:pPr>
      <w:r>
        <w:t>const SEGUNDOS_POR_VERTICE = 4;</w:t>
      </w:r>
    </w:p>
    <w:p>
      <w:pPr>
        <w:pStyle w:val="CodigoFuente"/>
        <w:shd w:val="clear" w:color="auto" w:fill="F5F5F5"/>
        <w:pBdr>
          <w:left w:val="single" w:sz="6" w:color="C0C0C0"/>
          <w:right w:val="single" w:sz="6" w:color="C0C0C0"/>
        </w:pBdr>
      </w:pPr>
      <w:r>
        <w:t>/** Por encima de esta precisión el punto se avisa como poco fiable. */</w:t>
      </w:r>
    </w:p>
    <w:p>
      <w:pPr>
        <w:pStyle w:val="CodigoFuente"/>
        <w:shd w:val="clear" w:color="auto" w:fill="F5F5F5"/>
        <w:pBdr>
          <w:left w:val="single" w:sz="6" w:color="C0C0C0"/>
          <w:right w:val="single" w:sz="6" w:color="C0C0C0"/>
        </w:pBdr>
      </w:pPr>
      <w:r>
        <w:t>const PRECISION_ACEPTABLE_M = 20;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Props = {</w:t>
      </w:r>
    </w:p>
    <w:p>
      <w:pPr>
        <w:pStyle w:val="CodigoFuente"/>
        <w:shd w:val="clear" w:color="auto" w:fill="F5F5F5"/>
        <w:pBdr>
          <w:left w:val="single" w:sz="6" w:color="C0C0C0"/>
          <w:right w:val="single" w:sz="6" w:color="C0C0C0"/>
        </w:pBdr>
      </w:pPr>
      <w:r>
        <w:t xml:space="preserve">  zonasExistentes: CampusZone[];</w:t>
      </w:r>
    </w:p>
    <w:p>
      <w:pPr>
        <w:pStyle w:val="CodigoFuente"/>
        <w:shd w:val="clear" w:color="auto" w:fill="F5F5F5"/>
        <w:pBdr>
          <w:left w:val="single" w:sz="6" w:color="C0C0C0"/>
          <w:right w:val="single" w:sz="6" w:color="C0C0C0"/>
        </w:pBdr>
      </w:pPr>
      <w:r>
        <w:t xml:space="preserve">  /** Zona a recapturar; si se omite, se captura una nueva. */</w:t>
      </w:r>
    </w:p>
    <w:p>
      <w:pPr>
        <w:pStyle w:val="CodigoFuente"/>
        <w:shd w:val="clear" w:color="auto" w:fill="F5F5F5"/>
        <w:pBdr>
          <w:left w:val="single" w:sz="6" w:color="C0C0C0"/>
          <w:right w:val="single" w:sz="6" w:color="C0C0C0"/>
        </w:pBdr>
      </w:pPr>
      <w:r>
        <w:t xml:space="preserve">  zonaEnEdicion?: CampusZone | null;</w:t>
      </w:r>
    </w:p>
    <w:p>
      <w:pPr>
        <w:pStyle w:val="CodigoFuente"/>
        <w:shd w:val="clear" w:color="auto" w:fill="F5F5F5"/>
        <w:pBdr>
          <w:left w:val="single" w:sz="6" w:color="C0C0C0"/>
          <w:right w:val="single" w:sz="6" w:color="C0C0C0"/>
        </w:pBdr>
      </w:pPr>
      <w:r>
        <w:t xml:space="preserve">  onGuardar: (poligono: Record&lt;string, unknown&gt;) =&gt; Promise&lt;void&gt; | void;</w:t>
      </w:r>
    </w:p>
    <w:p>
      <w:pPr>
        <w:pStyle w:val="CodigoFuente"/>
        <w:shd w:val="clear" w:color="auto" w:fill="F5F5F5"/>
        <w:pBdr>
          <w:left w:val="single" w:sz="6" w:color="C0C0C0"/>
          <w:right w:val="single" w:sz="6" w:color="C0C0C0"/>
        </w:pBdr>
      </w:pPr>
      <w:r>
        <w:t xml:space="preserve">  guardando?: boolean;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ZoneCapture({ zonasExistentes, zonaEnEdicion, onGuardar, guardando }: Props) {</w:t>
      </w:r>
    </w:p>
    <w:p>
      <w:pPr>
        <w:pStyle w:val="CodigoFuente"/>
        <w:shd w:val="clear" w:color="auto" w:fill="F5F5F5"/>
        <w:pBdr>
          <w:left w:val="single" w:sz="6" w:color="C0C0C0"/>
          <w:right w:val="single" w:sz="6" w:color="C0C0C0"/>
        </w:pBdr>
      </w:pPr>
      <w:r>
        <w:t xml:space="preserve">  // Se inicializa una sola vez: el padre remonta el componente con `key` cuando</w:t>
      </w:r>
    </w:p>
    <w:p>
      <w:pPr>
        <w:pStyle w:val="CodigoFuente"/>
        <w:shd w:val="clear" w:color="auto" w:fill="F5F5F5"/>
        <w:pBdr>
          <w:left w:val="single" w:sz="6" w:color="C0C0C0"/>
          <w:right w:val="single" w:sz="6" w:color="C0C0C0"/>
        </w:pBdr>
      </w:pPr>
      <w:r>
        <w:t xml:space="preserve">  // cambia la zona, en vez de sincronizar el estado desde un efecto.</w:t>
      </w:r>
    </w:p>
    <w:p>
      <w:pPr>
        <w:pStyle w:val="CodigoFuente"/>
        <w:shd w:val="clear" w:color="auto" w:fill="F5F5F5"/>
        <w:pBdr>
          <w:left w:val="single" w:sz="6" w:color="C0C0C0"/>
          <w:right w:val="single" w:sz="6" w:color="C0C0C0"/>
        </w:pBdr>
      </w:pPr>
      <w:r>
        <w:t xml:space="preserve">  const [vertices, setVertices] = useState&lt;Vertice[]&gt;(() =&gt;</w:t>
      </w:r>
    </w:p>
    <w:p>
      <w:pPr>
        <w:pStyle w:val="CodigoFuente"/>
        <w:shd w:val="clear" w:color="auto" w:fill="F5F5F5"/>
        <w:pBdr>
          <w:left w:val="single" w:sz="6" w:color="C0C0C0"/>
          <w:right w:val="single" w:sz="6" w:color="C0C0C0"/>
        </w:pBdr>
      </w:pPr>
      <w:r>
        <w:t xml:space="preserve">    zonaEnEdicion ? geoJSONAVertices(zonaEnEdicion.polygon_geojson)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[capturando, setCapturando] = useState(false);</w:t>
      </w:r>
    </w:p>
    <w:p>
      <w:pPr>
        <w:pStyle w:val="CodigoFuente"/>
        <w:shd w:val="clear" w:color="auto" w:fill="F5F5F5"/>
        <w:pBdr>
          <w:left w:val="single" w:sz="6" w:color="C0C0C0"/>
          <w:right w:val="single" w:sz="6" w:color="C0C0C0"/>
        </w:pBdr>
      </w:pPr>
      <w:r>
        <w:t xml:space="preserve">  const [restante, setRestante] = useState(0);</w:t>
      </w:r>
    </w:p>
    <w:p>
      <w:pPr>
        <w:pStyle w:val="CodigoFuente"/>
        <w:shd w:val="clear" w:color="auto" w:fill="F5F5F5"/>
        <w:pBdr>
          <w:left w:val="single" w:sz="6" w:color="C0C0C0"/>
          <w:right w:val="single" w:sz="6" w:color="C0C0C0"/>
        </w:pBdr>
      </w:pPr>
      <w:r>
        <w:t xml:space="preserve">  const [muestras, setMuestras] = useState(0);</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watchRef = useRef&lt;number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if (watchRef.current !== null) navigator.geolocation.clearWatch(watchRef.current);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capturarVertice = () =&gt; {</w:t>
      </w:r>
    </w:p>
    <w:p>
      <w:pPr>
        <w:pStyle w:val="CodigoFuente"/>
        <w:shd w:val="clear" w:color="auto" w:fill="F5F5F5"/>
        <w:pBdr>
          <w:left w:val="single" w:sz="6" w:color="C0C0C0"/>
          <w:right w:val="single" w:sz="6" w:color="C0C0C0"/>
        </w:pBdr>
      </w:pPr>
      <w:r>
        <w:t xml:space="preserve">    if (!navigator.geolocation) {</w:t>
      </w:r>
    </w:p>
    <w:p>
      <w:pPr>
        <w:pStyle w:val="CodigoFuente"/>
        <w:shd w:val="clear" w:color="auto" w:fill="F5F5F5"/>
        <w:pBdr>
          <w:left w:val="single" w:sz="6" w:color="C0C0C0"/>
          <w:right w:val="single" w:sz="6" w:color="C0C0C0"/>
        </w:pBdr>
      </w:pPr>
      <w:r>
        <w:t xml:space="preserve">      setError("Este navegador no permite leer la ubicación.");</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setCapturando(true);</w:t>
      </w:r>
    </w:p>
    <w:p>
      <w:pPr>
        <w:pStyle w:val="CodigoFuente"/>
        <w:shd w:val="clear" w:color="auto" w:fill="F5F5F5"/>
        <w:pBdr>
          <w:left w:val="single" w:sz="6" w:color="C0C0C0"/>
          <w:right w:val="single" w:sz="6" w:color="C0C0C0"/>
        </w:pBdr>
      </w:pPr>
      <w:r>
        <w:t xml:space="preserve">    setMuestras(0);</w:t>
      </w:r>
    </w:p>
    <w:p>
      <w:pPr>
        <w:pStyle w:val="CodigoFuente"/>
        <w:shd w:val="clear" w:color="auto" w:fill="F5F5F5"/>
        <w:pBdr>
          <w:left w:val="single" w:sz="6" w:color="C0C0C0"/>
          <w:right w:val="single" w:sz="6" w:color="C0C0C0"/>
        </w:pBdr>
      </w:pPr>
      <w:r>
        <w:t xml:space="preserve">    setRestante(SEGUNDOS_POR_VERTICE);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lecturas: Vertice[] = [];</w:t>
      </w:r>
    </w:p>
    <w:p>
      <w:pPr>
        <w:pStyle w:val="CodigoFuente"/>
        <w:shd w:val="clear" w:color="auto" w:fill="F5F5F5"/>
        <w:pBdr>
          <w:left w:val="single" w:sz="6" w:color="C0C0C0"/>
          <w:right w:val="single" w:sz="6" w:color="C0C0C0"/>
        </w:pBdr>
      </w:pPr>
      <w:r>
        <w:t xml:space="preserve">    const id = navigator.geolocation.watchPosition(</w:t>
      </w:r>
    </w:p>
    <w:p>
      <w:pPr>
        <w:pStyle w:val="CodigoFuente"/>
        <w:shd w:val="clear" w:color="auto" w:fill="F5F5F5"/>
        <w:pBdr>
          <w:left w:val="single" w:sz="6" w:color="C0C0C0"/>
          <w:right w:val="single" w:sz="6" w:color="C0C0C0"/>
        </w:pBdr>
      </w:pPr>
      <w:r>
        <w:t xml:space="preserve">      (pos) =&gt; {</w:t>
      </w:r>
    </w:p>
    <w:p>
      <w:pPr>
        <w:pStyle w:val="CodigoFuente"/>
        <w:shd w:val="clear" w:color="auto" w:fill="F5F5F5"/>
        <w:pBdr>
          <w:left w:val="single" w:sz="6" w:color="C0C0C0"/>
          <w:right w:val="single" w:sz="6" w:color="C0C0C0"/>
        </w:pBdr>
      </w:pPr>
      <w:r>
        <w:t xml:space="preserve">        lecturas.push({</w:t>
      </w:r>
    </w:p>
    <w:p>
      <w:pPr>
        <w:pStyle w:val="CodigoFuente"/>
        <w:shd w:val="clear" w:color="auto" w:fill="F5F5F5"/>
        <w:pBdr>
          <w:left w:val="single" w:sz="6" w:color="C0C0C0"/>
          <w:right w:val="single" w:sz="6" w:color="C0C0C0"/>
        </w:pBdr>
      </w:pPr>
      <w:r>
        <w:t xml:space="preserve">          lat: pos.coords.latitude,</w:t>
      </w:r>
    </w:p>
    <w:p>
      <w:pPr>
        <w:pStyle w:val="CodigoFuente"/>
        <w:shd w:val="clear" w:color="auto" w:fill="F5F5F5"/>
        <w:pBdr>
          <w:left w:val="single" w:sz="6" w:color="C0C0C0"/>
          <w:right w:val="single" w:sz="6" w:color="C0C0C0"/>
        </w:pBdr>
      </w:pPr>
      <w:r>
        <w:t xml:space="preserve">          lng: pos.coords.longitude,</w:t>
      </w:r>
    </w:p>
    <w:p>
      <w:pPr>
        <w:pStyle w:val="CodigoFuente"/>
        <w:shd w:val="clear" w:color="auto" w:fill="F5F5F5"/>
        <w:pBdr>
          <w:left w:val="single" w:sz="6" w:color="C0C0C0"/>
          <w:right w:val="single" w:sz="6" w:color="C0C0C0"/>
        </w:pBdr>
      </w:pPr>
      <w:r>
        <w:t xml:space="preserve">          accuracy: Number.isFinite(pos.coords.accuracy) ? pos.coords.accuracy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setMuestras(lecturas.length);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 =&gt; {</w:t>
      </w:r>
    </w:p>
    <w:p>
      <w:pPr>
        <w:pStyle w:val="CodigoFuente"/>
        <w:shd w:val="clear" w:color="auto" w:fill="F5F5F5"/>
        <w:pBdr>
          <w:left w:val="single" w:sz="6" w:color="C0C0C0"/>
          <w:right w:val="single" w:sz="6" w:color="C0C0C0"/>
        </w:pBdr>
      </w:pPr>
      <w:r>
        <w:t xml:space="preserve">        setError(`No se pudo leer la ubicación: ${err.message}`);</w:t>
      </w:r>
    </w:p>
    <w:p>
      <w:pPr>
        <w:pStyle w:val="CodigoFuente"/>
        <w:shd w:val="clear" w:color="auto" w:fill="F5F5F5"/>
        <w:pBdr>
          <w:left w:val="single" w:sz="6" w:color="C0C0C0"/>
          <w:right w:val="single" w:sz="6" w:color="C0C0C0"/>
        </w:pBdr>
      </w:pPr>
      <w:r>
        <w:t xml:space="preserve">        detener(id);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enableHighAccuracy: true, maximumAge: 0, timeout: 10_000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watchRef.current = 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cuenta = setInterval(() =&gt; setRestante((s) =&gt; Math.max(0, s - 1)), 1000);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setTimeout(() =&gt; {</w:t>
      </w:r>
    </w:p>
    <w:p>
      <w:pPr>
        <w:pStyle w:val="CodigoFuente"/>
        <w:shd w:val="clear" w:color="auto" w:fill="F5F5F5"/>
        <w:pBdr>
          <w:left w:val="single" w:sz="6" w:color="C0C0C0"/>
          <w:right w:val="single" w:sz="6" w:color="C0C0C0"/>
        </w:pBdr>
      </w:pPr>
      <w:r>
        <w:t xml:space="preserve">      clearInterval(cuenta);</w:t>
      </w:r>
    </w:p>
    <w:p>
      <w:pPr>
        <w:pStyle w:val="CodigoFuente"/>
        <w:shd w:val="clear" w:color="auto" w:fill="F5F5F5"/>
        <w:pBdr>
          <w:left w:val="single" w:sz="6" w:color="C0C0C0"/>
          <w:right w:val="single" w:sz="6" w:color="C0C0C0"/>
        </w:pBdr>
      </w:pPr>
      <w:r>
        <w:t xml:space="preserve">      detener(id);</w:t>
      </w:r>
    </w:p>
    <w:p>
      <w:pPr>
        <w:pStyle w:val="CodigoFuente"/>
        <w:shd w:val="clear" w:color="auto" w:fill="F5F5F5"/>
        <w:pBdr>
          <w:left w:val="single" w:sz="6" w:color="C0C0C0"/>
          <w:right w:val="single" w:sz="6" w:color="C0C0C0"/>
        </w:pBdr>
      </w:pPr>
      <w:r>
        <w:t xml:space="preserve">      if (lecturas.length === 0) {</w:t>
      </w:r>
    </w:p>
    <w:p>
      <w:pPr>
        <w:pStyle w:val="CodigoFuente"/>
        <w:shd w:val="clear" w:color="auto" w:fill="F5F5F5"/>
        <w:pBdr>
          <w:left w:val="single" w:sz="6" w:color="C0C0C0"/>
          <w:right w:val="single" w:sz="6" w:color="C0C0C0"/>
        </w:pBdr>
      </w:pPr>
      <w:r>
        <w:t xml:space="preserve">        setError("No llegó ninguna lectura de ubicación. Comprueba el permiso y la señal.");</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promedio: Vertice = {</w:t>
      </w:r>
    </w:p>
    <w:p>
      <w:pPr>
        <w:pStyle w:val="CodigoFuente"/>
        <w:shd w:val="clear" w:color="auto" w:fill="F5F5F5"/>
        <w:pBdr>
          <w:left w:val="single" w:sz="6" w:color="C0C0C0"/>
          <w:right w:val="single" w:sz="6" w:color="C0C0C0"/>
        </w:pBdr>
      </w:pPr>
      <w:r>
        <w:t xml:space="preserve">        lat: lecturas.reduce((s, l) =&gt; s + l.lat, 0) / lecturas.length,</w:t>
      </w:r>
    </w:p>
    <w:p>
      <w:pPr>
        <w:pStyle w:val="CodigoFuente"/>
        <w:shd w:val="clear" w:color="auto" w:fill="F5F5F5"/>
        <w:pBdr>
          <w:left w:val="single" w:sz="6" w:color="C0C0C0"/>
          <w:right w:val="single" w:sz="6" w:color="C0C0C0"/>
        </w:pBdr>
      </w:pPr>
      <w:r>
        <w:t xml:space="preserve">        lng: lecturas.reduce((s, l) =&gt; s + l.lng, 0) / lecturas.length,</w:t>
      </w:r>
    </w:p>
    <w:p>
      <w:pPr>
        <w:pStyle w:val="CodigoFuente"/>
        <w:shd w:val="clear" w:color="auto" w:fill="F5F5F5"/>
        <w:pBdr>
          <w:left w:val="single" w:sz="6" w:color="C0C0C0"/>
          <w:right w:val="single" w:sz="6" w:color="C0C0C0"/>
        </w:pBdr>
      </w:pPr>
      <w:r>
        <w:t xml:space="preserve">        accuracy:</w:t>
      </w:r>
    </w:p>
    <w:p>
      <w:pPr>
        <w:pStyle w:val="CodigoFuente"/>
        <w:shd w:val="clear" w:color="auto" w:fill="F5F5F5"/>
        <w:pBdr>
          <w:left w:val="single" w:sz="6" w:color="C0C0C0"/>
          <w:right w:val="single" w:sz="6" w:color="C0C0C0"/>
        </w:pBdr>
      </w:pPr>
      <w:r>
        <w:t xml:space="preserve">          lecturas.reduce((s, l) =&gt; s + (l.accuracy ?? 0), 0) / lecturas.length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setVertices((actuales) =&gt; [...actuales, promedio]);</w:t>
      </w:r>
    </w:p>
    <w:p>
      <w:pPr>
        <w:pStyle w:val="CodigoFuente"/>
        <w:shd w:val="clear" w:color="auto" w:fill="F5F5F5"/>
        <w:pBdr>
          <w:left w:val="single" w:sz="6" w:color="C0C0C0"/>
          <w:right w:val="single" w:sz="6" w:color="C0C0C0"/>
        </w:pBdr>
      </w:pPr>
      <w:r>
        <w:t xml:space="preserve">    }, SEGUNDOS_POR_VERTICE * 1000);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detener = (id: number) =&gt; {</w:t>
      </w:r>
    </w:p>
    <w:p>
      <w:pPr>
        <w:pStyle w:val="CodigoFuente"/>
        <w:shd w:val="clear" w:color="auto" w:fill="F5F5F5"/>
        <w:pBdr>
          <w:left w:val="single" w:sz="6" w:color="C0C0C0"/>
          <w:right w:val="single" w:sz="6" w:color="C0C0C0"/>
        </w:pBdr>
      </w:pPr>
      <w:r>
        <w:t xml:space="preserve">    navigator.geolocation.clearWatch(id);</w:t>
      </w:r>
    </w:p>
    <w:p>
      <w:pPr>
        <w:pStyle w:val="CodigoFuente"/>
        <w:shd w:val="clear" w:color="auto" w:fill="F5F5F5"/>
        <w:pBdr>
          <w:left w:val="single" w:sz="6" w:color="C0C0C0"/>
          <w:right w:val="single" w:sz="6" w:color="C0C0C0"/>
        </w:pBdr>
      </w:pPr>
      <w:r>
        <w:t xml:space="preserve">    watchRef.current = null;</w:t>
      </w:r>
    </w:p>
    <w:p>
      <w:pPr>
        <w:pStyle w:val="CodigoFuente"/>
        <w:shd w:val="clear" w:color="auto" w:fill="F5F5F5"/>
        <w:pBdr>
          <w:left w:val="single" w:sz="6" w:color="C0C0C0"/>
          <w:right w:val="single" w:sz="6" w:color="C0C0C0"/>
        </w:pBdr>
      </w:pPr>
      <w:r>
        <w:t xml:space="preserve">    setCapturando(false);</w:t>
      </w:r>
    </w:p>
    <w:p>
      <w:pPr>
        <w:pStyle w:val="CodigoFuente"/>
        <w:shd w:val="clear" w:color="auto" w:fill="F5F5F5"/>
        <w:pBdr>
          <w:left w:val="single" w:sz="6" w:color="C0C0C0"/>
          <w:right w:val="single" w:sz="6" w:color="C0C0C0"/>
        </w:pBdr>
      </w:pPr>
      <w:r>
        <w:t xml:space="preserve">    setRestante(0);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zonasParaComparar = zonasExistentes</w:t>
      </w:r>
    </w:p>
    <w:p>
      <w:pPr>
        <w:pStyle w:val="CodigoFuente"/>
        <w:shd w:val="clear" w:color="auto" w:fill="F5F5F5"/>
        <w:pBdr>
          <w:left w:val="single" w:sz="6" w:color="C0C0C0"/>
          <w:right w:val="single" w:sz="6" w:color="C0C0C0"/>
        </w:pBdr>
      </w:pPr>
      <w:r>
        <w:t xml:space="preserve">    .filter((z) =&gt; z.is_active &amp;&amp; z.id !== zonaEnEdicion?.id)</w:t>
      </w:r>
    </w:p>
    <w:p>
      <w:pPr>
        <w:pStyle w:val="CodigoFuente"/>
        <w:shd w:val="clear" w:color="auto" w:fill="F5F5F5"/>
        <w:pBdr>
          <w:left w:val="single" w:sz="6" w:color="C0C0C0"/>
          <w:right w:val="single" w:sz="6" w:color="C0C0C0"/>
        </w:pBdr>
      </w:pPr>
      <w:r>
        <w:t xml:space="preserve">    .map((z) =&gt; ({ name: z.name, vertices: geoJSONAVertices(z.polygon_geojson) }))</w:t>
      </w:r>
    </w:p>
    <w:p>
      <w:pPr>
        <w:pStyle w:val="CodigoFuente"/>
        <w:shd w:val="clear" w:color="auto" w:fill="F5F5F5"/>
        <w:pBdr>
          <w:left w:val="single" w:sz="6" w:color="C0C0C0"/>
          <w:right w:val="single" w:sz="6" w:color="C0C0C0"/>
        </w:pBdr>
      </w:pPr>
      <w:r>
        <w:t xml:space="preserve">    .filter((z) =&gt; z.vertices.length &gt;= 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superficie = superficieM2(vertices);</w:t>
      </w:r>
    </w:p>
    <w:p>
      <w:pPr>
        <w:pStyle w:val="CodigoFuente"/>
        <w:shd w:val="clear" w:color="auto" w:fill="F5F5F5"/>
        <w:pBdr>
          <w:left w:val="single" w:sz="6" w:color="C0C0C0"/>
          <w:right w:val="single" w:sz="6" w:color="C0C0C0"/>
        </w:pBdr>
      </w:pPr>
      <w:r>
        <w:t xml:space="preserve">  const cruzado = seAutointersecta(vertices);</w:t>
      </w:r>
    </w:p>
    <w:p>
      <w:pPr>
        <w:pStyle w:val="CodigoFuente"/>
        <w:shd w:val="clear" w:color="auto" w:fill="F5F5F5"/>
        <w:pBdr>
          <w:left w:val="single" w:sz="6" w:color="C0C0C0"/>
          <w:right w:val="single" w:sz="6" w:color="C0C0C0"/>
        </w:pBdr>
      </w:pPr>
      <w:r>
        <w:t xml:space="preserve">  const solapadas = zonasSolapadas(vertices, zonasParaComparar);</w:t>
      </w:r>
    </w:p>
    <w:p>
      <w:pPr>
        <w:pStyle w:val="CodigoFuente"/>
        <w:shd w:val="clear" w:color="auto" w:fill="F5F5F5"/>
        <w:pBdr>
          <w:left w:val="single" w:sz="6" w:color="C0C0C0"/>
          <w:right w:val="single" w:sz="6" w:color="C0C0C0"/>
        </w:pBdr>
      </w:pPr>
      <w:r>
        <w:t xml:space="preserve">  const imprecisos = vertices.filter(</w:t>
      </w:r>
    </w:p>
    <w:p>
      <w:pPr>
        <w:pStyle w:val="CodigoFuente"/>
        <w:shd w:val="clear" w:color="auto" w:fill="F5F5F5"/>
        <w:pBdr>
          <w:left w:val="single" w:sz="6" w:color="C0C0C0"/>
          <w:right w:val="single" w:sz="6" w:color="C0C0C0"/>
        </w:pBdr>
      </w:pPr>
      <w:r>
        <w:t xml:space="preserve">    (v) =&gt; v.accuracy !== null &amp;&amp; v.accuracy &gt; PRECISION_ACEPTABLE_M,</w:t>
      </w:r>
    </w:p>
    <w:p>
      <w:pPr>
        <w:pStyle w:val="CodigoFuente"/>
        <w:shd w:val="clear" w:color="auto" w:fill="F5F5F5"/>
        <w:pBdr>
          <w:left w:val="single" w:sz="6" w:color="C0C0C0"/>
          <w:right w:val="single" w:sz="6" w:color="C0C0C0"/>
        </w:pBdr>
      </w:pPr>
      <w:r>
        <w:t xml:space="preserve">  ).length;</w:t>
      </w:r>
    </w:p>
    <w:p>
      <w:pPr>
        <w:pStyle w:val="CodigoFuente"/>
        <w:shd w:val="clear" w:color="auto" w:fill="F5F5F5"/>
        <w:pBdr>
          <w:left w:val="single" w:sz="6" w:color="C0C0C0"/>
          <w:right w:val="single" w:sz="6" w:color="C0C0C0"/>
        </w:pBdr>
      </w:pPr>
      <w:r>
        <w:t xml:space="preserve">  const suficientes = vertices.length &gt;= 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ANCHO = 460;</w:t>
      </w:r>
    </w:p>
    <w:p>
      <w:pPr>
        <w:pStyle w:val="CodigoFuente"/>
        <w:shd w:val="clear" w:color="auto" w:fill="F5F5F5"/>
        <w:pBdr>
          <w:left w:val="single" w:sz="6" w:color="C0C0C0"/>
          <w:right w:val="single" w:sz="6" w:color="C0C0C0"/>
        </w:pBdr>
      </w:pPr>
      <w:r>
        <w:t xml:space="preserve">  const ALTO = 300;</w:t>
      </w:r>
    </w:p>
    <w:p>
      <w:pPr>
        <w:pStyle w:val="CodigoFuente"/>
        <w:shd w:val="clear" w:color="auto" w:fill="F5F5F5"/>
        <w:pBdr>
          <w:left w:val="single" w:sz="6" w:color="C0C0C0"/>
          <w:right w:val="single" w:sz="6" w:color="C0C0C0"/>
        </w:pBdr>
      </w:pPr>
      <w:r>
        <w:t xml:space="preserve">  // El encuadre lo manda lo que se esta capturando, no las zonas ya guardadas.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Antes entraban todas en el ajuste, y bastaba una zona a un kilometro para</w:t>
      </w:r>
    </w:p>
    <w:p>
      <w:pPr>
        <w:pStyle w:val="CodigoFuente"/>
        <w:shd w:val="clear" w:color="auto" w:fill="F5F5F5"/>
        <w:pBdr>
          <w:left w:val="single" w:sz="6" w:color="C0C0C0"/>
          <w:right w:val="single" w:sz="6" w:color="C0C0C0"/>
        </w:pBdr>
      </w:pPr>
      <w:r>
        <w:t xml:space="preserve">  // que un recorrido de 74 m quedase reducido a 13 px; a tres kilometros, a</w:t>
      </w:r>
    </w:p>
    <w:p>
      <w:pPr>
        <w:pStyle w:val="CodigoFuente"/>
        <w:shd w:val="clear" w:color="auto" w:fill="F5F5F5"/>
        <w:pBdr>
          <w:left w:val="single" w:sz="6" w:color="C0C0C0"/>
          <w:right w:val="single" w:sz="6" w:color="C0C0C0"/>
        </w:pBdr>
      </w:pPr>
      <w:r>
        <w:t xml:space="preserve">  // cinco. En pantalla se veian puntos sueltos sin poligono, y el fallo no se</w:t>
      </w:r>
    </w:p>
    <w:p>
      <w:pPr>
        <w:pStyle w:val="CodigoFuente"/>
        <w:shd w:val="clear" w:color="auto" w:fill="F5F5F5"/>
        <w:pBdr>
          <w:left w:val="single" w:sz="6" w:color="C0C0C0"/>
          <w:right w:val="single" w:sz="6" w:color="C0C0C0"/>
        </w:pBdr>
      </w:pPr>
      <w:r>
        <w:t xml:space="preserve">  // noto mientras la base estuvo vacia: aparecio justo al arreglar el guardado.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Las zonas existentes se siguen dibujando en esta misma proyeccion, asi que</w:t>
      </w:r>
    </w:p>
    <w:p>
      <w:pPr>
        <w:pStyle w:val="CodigoFuente"/>
        <w:shd w:val="clear" w:color="auto" w:fill="F5F5F5"/>
        <w:pBdr>
          <w:left w:val="single" w:sz="6" w:color="C0C0C0"/>
          <w:right w:val="single" w:sz="6" w:color="C0C0C0"/>
        </w:pBdr>
      </w:pPr>
      <w:r>
        <w:t xml:space="preserve">  // las vecinas aparecen como contexto y lo que quede fuera lo recorta el SVG.</w:t>
      </w:r>
    </w:p>
    <w:p>
      <w:pPr>
        <w:pStyle w:val="CodigoFuente"/>
        <w:shd w:val="clear" w:color="auto" w:fill="F5F5F5"/>
        <w:pBdr>
          <w:left w:val="single" w:sz="6" w:color="C0C0C0"/>
          <w:right w:val="single" w:sz="6" w:color="C0C0C0"/>
        </w:pBdr>
      </w:pPr>
      <w:r>
        <w:t xml:space="preserve">  const proyectarPunto = proyectar(</w:t>
      </w:r>
    </w:p>
    <w:p>
      <w:pPr>
        <w:pStyle w:val="CodigoFuente"/>
        <w:shd w:val="clear" w:color="auto" w:fill="F5F5F5"/>
        <w:pBdr>
          <w:left w:val="single" w:sz="6" w:color="C0C0C0"/>
          <w:right w:val="single" w:sz="6" w:color="C0C0C0"/>
        </w:pBdr>
      </w:pPr>
      <w:r>
        <w:t xml:space="preserve">    vertices.length &gt; 0 ? [vertices] : zonasParaComparar.map((z) =&gt; z.vertices),</w:t>
      </w:r>
    </w:p>
    <w:p>
      <w:pPr>
        <w:pStyle w:val="CodigoFuente"/>
        <w:shd w:val="clear" w:color="auto" w:fill="F5F5F5"/>
        <w:pBdr>
          <w:left w:val="single" w:sz="6" w:color="C0C0C0"/>
          <w:right w:val="single" w:sz="6" w:color="C0C0C0"/>
        </w:pBdr>
      </w:pPr>
      <w:r>
        <w:t xml:space="preserve">    ANCHO,</w:t>
      </w:r>
    </w:p>
    <w:p>
      <w:pPr>
        <w:pStyle w:val="CodigoFuente"/>
        <w:shd w:val="clear" w:color="auto" w:fill="F5F5F5"/>
        <w:pBdr>
          <w:left w:val="single" w:sz="6" w:color="C0C0C0"/>
          <w:right w:val="single" w:sz="6" w:color="C0C0C0"/>
        </w:pBdr>
      </w:pPr>
      <w:r>
        <w:t xml:space="preserve">    ALTO,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aRuta = (vs: Vertice[]) =&gt;</w:t>
      </w:r>
    </w:p>
    <w:p>
      <w:pPr>
        <w:pStyle w:val="CodigoFuente"/>
        <w:shd w:val="clear" w:color="auto" w:fill="F5F5F5"/>
        <w:pBdr>
          <w:left w:val="single" w:sz="6" w:color="C0C0C0"/>
          <w:right w:val="single" w:sz="6" w:color="C0C0C0"/>
        </w:pBdr>
      </w:pPr>
      <w:r>
        <w:t xml:space="preserve">    vs.map((v, i) =&gt; `${i === 0 ? "M" : "L"} ${proyectarPunto(v).x.toFixed(1)} ${proyectarPunto(v).y.toFixed(1)}`).join(" ") + " Z";</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 className="grid gap-3"&gt;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w:t>
      </w:r>
    </w:p>
    <w:p>
      <w:pPr>
        <w:pStyle w:val="CodigoFuente"/>
        <w:shd w:val="clear" w:color="auto" w:fill="F5F5F5"/>
        <w:pBdr>
          <w:left w:val="single" w:sz="6" w:color="C0C0C0"/>
          <w:right w:val="single" w:sz="6" w:color="C0C0C0"/>
        </w:pBdr>
      </w:pPr>
      <w:r>
        <w:t xml:space="preserve">          {zonaEnEdicion ? `Recapturar «${zonaEnEdicion.name}»` : "Capturar zona caminando"}</w:t>
      </w:r>
    </w:p>
    <w:p>
      <w:pPr>
        <w:pStyle w:val="CodigoFuente"/>
        <w:shd w:val="clear" w:color="auto" w:fill="F5F5F5"/>
        <w:pBdr>
          <w:left w:val="single" w:sz="6" w:color="C0C0C0"/>
          <w:right w:val="single" w:sz="6" w:color="C0C0C0"/>
        </w:pBdr>
      </w:pPr>
      <w:r>
        <w:t xml:space="preserve">        &lt;/h3&gt;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Colócate en cada esquina de la zona y pulsa el botón. Quédate quieto los{" "}</w:t>
      </w:r>
    </w:p>
    <w:p>
      <w:pPr>
        <w:pStyle w:val="CodigoFuente"/>
        <w:shd w:val="clear" w:color="auto" w:fill="F5F5F5"/>
        <w:pBdr>
          <w:left w:val="single" w:sz="6" w:color="C0C0C0"/>
          <w:right w:val="single" w:sz="6" w:color="C0C0C0"/>
        </w:pBdr>
      </w:pPr>
      <w:r>
        <w:t xml:space="preserve">          {SEGUNDOS_POR_VERTICE} segundos que dura la lectura.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onClick={capturarVertice}</w:t>
      </w:r>
    </w:p>
    <w:p>
      <w:pPr>
        <w:pStyle w:val="CodigoFuente"/>
        <w:shd w:val="clear" w:color="auto" w:fill="F5F5F5"/>
        <w:pBdr>
          <w:left w:val="single" w:sz="6" w:color="C0C0C0"/>
          <w:right w:val="single" w:sz="6" w:color="C0C0C0"/>
        </w:pBdr>
      </w:pPr>
      <w:r>
        <w:t xml:space="preserve">        disabled={capturando}</w:t>
      </w:r>
    </w:p>
    <w:p>
      <w:pPr>
        <w:pStyle w:val="CodigoFuente"/>
        <w:shd w:val="clear" w:color="auto" w:fill="F5F5F5"/>
        <w:pBdr>
          <w:left w:val="single" w:sz="6" w:color="C0C0C0"/>
          <w:right w:val="single" w:sz="6" w:color="C0C0C0"/>
        </w:pBdr>
      </w:pPr>
      <w:r>
        <w:t xml:space="preserve">        className="rounded-xl bg-emerald-700 px-4 py-4 text-base font-semibold text-white disabled:opacity-70"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{capturando</w:t>
      </w:r>
    </w:p>
    <w:p>
      <w:pPr>
        <w:pStyle w:val="CodigoFuente"/>
        <w:shd w:val="clear" w:color="auto" w:fill="F5F5F5"/>
        <w:pBdr>
          <w:left w:val="single" w:sz="6" w:color="C0C0C0"/>
          <w:right w:val="single" w:sz="6" w:color="C0C0C0"/>
        </w:pBdr>
      </w:pPr>
      <w:r>
        <w:t xml:space="preserve">          ? `Midiendo... ${restante}s · ${muestras} lectura(s)`</w:t>
      </w:r>
    </w:p>
    <w:p>
      <w:pPr>
        <w:pStyle w:val="CodigoFuente"/>
        <w:shd w:val="clear" w:color="auto" w:fill="F5F5F5"/>
        <w:pBdr>
          <w:left w:val="single" w:sz="6" w:color="C0C0C0"/>
          <w:right w:val="single" w:sz="6" w:color="C0C0C0"/>
        </w:pBdr>
      </w:pPr>
      <w:r>
        <w:t xml:space="preserve">          : `Capturar este vértice (${vertices.length} registrados)`}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w:t>
      </w:r>
    </w:p>
    <w:p>
      <w:pPr>
        <w:pStyle w:val="CodigoFuente"/>
        <w:shd w:val="clear" w:color="auto" w:fill="F5F5F5"/>
        <w:pBdr>
          <w:left w:val="single" w:sz="6" w:color="C0C0C0"/>
          <w:right w:val="single" w:sz="6" w:color="C0C0C0"/>
        </w:pBdr>
      </w:pPr>
      <w:r>
        <w:t xml:space="preserve">        &lt;p className="rounded-lg bg-red-50 px-3 py-2 text-xs text-red-700"&gt;{error}&lt;/p&gt;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{vertices.length &gt; 0 ? (</w:t>
      </w:r>
    </w:p>
    <w:p>
      <w:pPr>
        <w:pStyle w:val="CodigoFuente"/>
        <w:shd w:val="clear" w:color="auto" w:fill="F5F5F5"/>
        <w:pBdr>
          <w:left w:val="single" w:sz="6" w:color="C0C0C0"/>
          <w:right w:val="single" w:sz="6" w:color="C0C0C0"/>
        </w:pBdr>
      </w:pPr>
      <w:r>
        <w:t xml:space="preserve">        &lt;div className="grid gap-1 rounded-lg border border-[var(--line)] p-2"&gt;</w:t>
      </w:r>
    </w:p>
    <w:p>
      <w:pPr>
        <w:pStyle w:val="CodigoFuente"/>
        <w:shd w:val="clear" w:color="auto" w:fill="F5F5F5"/>
        <w:pBdr>
          <w:left w:val="single" w:sz="6" w:color="C0C0C0"/>
          <w:right w:val="single" w:sz="6" w:color="C0C0C0"/>
        </w:pBdr>
      </w:pPr>
      <w:r>
        <w:t xml:space="preserve">          {vertices.map((v, i) =&gt; (</w:t>
      </w:r>
    </w:p>
    <w:p>
      <w:pPr>
        <w:pStyle w:val="CodigoFuente"/>
        <w:shd w:val="clear" w:color="auto" w:fill="F5F5F5"/>
        <w:pBdr>
          <w:left w:val="single" w:sz="6" w:color="C0C0C0"/>
          <w:right w:val="single" w:sz="6" w:color="C0C0C0"/>
        </w:pBdr>
      </w:pPr>
      <w:r>
        <w:t xml:space="preserve">            &lt;div key={`${v.lat}-${v.lng}-${i}`} className="flex items-center justify-between text-xs"&gt;</w:t>
      </w:r>
    </w:p>
    <w:p>
      <w:pPr>
        <w:pStyle w:val="CodigoFuente"/>
        <w:shd w:val="clear" w:color="auto" w:fill="F5F5F5"/>
        <w:pBdr>
          <w:left w:val="single" w:sz="6" w:color="C0C0C0"/>
          <w:right w:val="single" w:sz="6" w:color="C0C0C0"/>
        </w:pBdr>
      </w:pPr>
      <w:r>
        <w:t xml:space="preserve">              &lt;span className="font-mono text-slate-600"&gt;</w:t>
      </w:r>
    </w:p>
    <w:p>
      <w:pPr>
        <w:pStyle w:val="CodigoFuente"/>
        <w:shd w:val="clear" w:color="auto" w:fill="F5F5F5"/>
        <w:pBdr>
          <w:left w:val="single" w:sz="6" w:color="C0C0C0"/>
          <w:right w:val="single" w:sz="6" w:color="C0C0C0"/>
        </w:pBdr>
      </w:pPr>
      <w:r>
        <w:t xml:space="preserve">                {i + 1}. {v.lat.toFixed(6)}, {v.lng.toFixed(6)}</w:t>
      </w:r>
    </w:p>
    <w:p>
      <w:pPr>
        <w:pStyle w:val="CodigoFuente"/>
        <w:shd w:val="clear" w:color="auto" w:fill="F5F5F5"/>
        <w:pBdr>
          <w:left w:val="single" w:sz="6" w:color="C0C0C0"/>
          <w:right w:val="single" w:sz="6" w:color="C0C0C0"/>
        </w:pBdr>
      </w:pPr>
      <w:r>
        <w:t xml:space="preserve">                {v.accuracy !== null ? (</w:t>
      </w:r>
    </w:p>
    <w:p>
      <w:pPr>
        <w:pStyle w:val="CodigoFuente"/>
        <w:shd w:val="clear" w:color="auto" w:fill="F5F5F5"/>
        <w:pBdr>
          <w:left w:val="single" w:sz="6" w:color="C0C0C0"/>
          <w:right w:val="single" w:sz="6" w:color="C0C0C0"/>
        </w:pBdr>
      </w:pPr>
      <w:r>
        <w:t xml:space="preserve">                  &lt;span className={v.accuracy &gt; PRECISION_ACEPTABLE_M ? "text-red-600" : "text-slate-400"}&gt;</w:t>
      </w:r>
    </w:p>
    <w:p>
      <w:pPr>
        <w:pStyle w:val="CodigoFuente"/>
        <w:shd w:val="clear" w:color="auto" w:fill="F5F5F5"/>
        <w:pBdr>
          <w:left w:val="single" w:sz="6" w:color="C0C0C0"/>
          <w:right w:val="single" w:sz="6" w:color="C0C0C0"/>
        </w:pBdr>
      </w:pPr>
      <w:r>
        <w:t xml:space="preserve">                    {" "}· ±{Math.round(v.accuracy)} m</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setVertices((vs) =&gt; vs.filter((_, idx) =&gt; idx !== i))}</w:t>
      </w:r>
    </w:p>
    <w:p>
      <w:pPr>
        <w:pStyle w:val="CodigoFuente"/>
        <w:shd w:val="clear" w:color="auto" w:fill="F5F5F5"/>
        <w:pBdr>
          <w:left w:val="single" w:sz="6" w:color="C0C0C0"/>
          <w:right w:val="single" w:sz="6" w:color="C0C0C0"/>
        </w:pBdr>
      </w:pPr>
      <w:r>
        <w:t xml:space="preserve">                className="rounded border border-[var(--line)] px-2 py-0.5 text-slate-600"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Quitar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setVertices([])}</w:t>
      </w:r>
    </w:p>
    <w:p>
      <w:pPr>
        <w:pStyle w:val="CodigoFuente"/>
        <w:shd w:val="clear" w:color="auto" w:fill="F5F5F5"/>
        <w:pBdr>
          <w:left w:val="single" w:sz="6" w:color="C0C0C0"/>
          <w:right w:val="single" w:sz="6" w:color="C0C0C0"/>
        </w:pBdr>
      </w:pPr>
      <w:r>
        <w:t xml:space="preserve">            className="mt-1 w-fit rounded border border-[var(--line)] px-2 py-1 text-xs"</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Empezar de nuevo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{suficientes ? (</w:t>
      </w:r>
    </w:p>
    <w:p>
      <w:pPr>
        <w:pStyle w:val="CodigoFuente"/>
        <w:shd w:val="clear" w:color="auto" w:fill="F5F5F5"/>
        <w:pBdr>
          <w:left w:val="single" w:sz="6" w:color="C0C0C0"/>
          <w:right w:val="single" w:sz="6" w:color="C0C0C0"/>
        </w:pBdr>
      </w:pPr>
      <w:r>
        <w:t xml:space="preserve">        &lt;div className="grid gap-2"&gt;</w:t>
      </w:r>
    </w:p>
    <w:p>
      <w:pPr>
        <w:pStyle w:val="CodigoFuente"/>
        <w:shd w:val="clear" w:color="auto" w:fill="F5F5F5"/>
        <w:pBdr>
          <w:left w:val="single" w:sz="6" w:color="C0C0C0"/>
          <w:right w:val="single" w:sz="6" w:color="C0C0C0"/>
        </w:pBdr>
      </w:pPr>
      <w:r>
        <w:t xml:space="preserve">          &lt;svg</w:t>
      </w:r>
    </w:p>
    <w:p>
      <w:pPr>
        <w:pStyle w:val="CodigoFuente"/>
        <w:shd w:val="clear" w:color="auto" w:fill="F5F5F5"/>
        <w:pBdr>
          <w:left w:val="single" w:sz="6" w:color="C0C0C0"/>
          <w:right w:val="single" w:sz="6" w:color="C0C0C0"/>
        </w:pBdr>
      </w:pPr>
      <w:r>
        <w:t xml:space="preserve">            viewBox={`0 0 ${ANCHO} ${ALTO}`}</w:t>
      </w:r>
    </w:p>
    <w:p>
      <w:pPr>
        <w:pStyle w:val="CodigoFuente"/>
        <w:shd w:val="clear" w:color="auto" w:fill="F5F5F5"/>
        <w:pBdr>
          <w:left w:val="single" w:sz="6" w:color="C0C0C0"/>
          <w:right w:val="single" w:sz="6" w:color="C0C0C0"/>
        </w:pBdr>
      </w:pPr>
      <w:r>
        <w:t xml:space="preserve">            className="w-full rounded-lg border border-[var(--line)] bg-slate-50"</w:t>
      </w:r>
    </w:p>
    <w:p>
      <w:pPr>
        <w:pStyle w:val="CodigoFuente"/>
        <w:shd w:val="clear" w:color="auto" w:fill="F5F5F5"/>
        <w:pBdr>
          <w:left w:val="single" w:sz="6" w:color="C0C0C0"/>
          <w:right w:val="single" w:sz="6" w:color="C0C0C0"/>
        </w:pBdr>
      </w:pPr>
      <w:r>
        <w:t xml:space="preserve">            role="img"</w:t>
      </w:r>
    </w:p>
    <w:p>
      <w:pPr>
        <w:pStyle w:val="CodigoFuente"/>
        <w:shd w:val="clear" w:color="auto" w:fill="F5F5F5"/>
        <w:pBdr>
          <w:left w:val="single" w:sz="6" w:color="C0C0C0"/>
          <w:right w:val="single" w:sz="6" w:color="C0C0C0"/>
        </w:pBdr>
      </w:pPr>
      <w:r>
        <w:t xml:space="preserve">            aria-label="Vista previa de la zona capturada"</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{zonasParaComparar.map((z) =&gt; (</w:t>
      </w:r>
    </w:p>
    <w:p>
      <w:pPr>
        <w:pStyle w:val="CodigoFuente"/>
        <w:shd w:val="clear" w:color="auto" w:fill="F5F5F5"/>
        <w:pBdr>
          <w:left w:val="single" w:sz="6" w:color="C0C0C0"/>
          <w:right w:val="single" w:sz="6" w:color="C0C0C0"/>
        </w:pBdr>
      </w:pPr>
      <w:r>
        <w:t xml:space="preserve">              &lt;path</w:t>
      </w:r>
    </w:p>
    <w:p>
      <w:pPr>
        <w:pStyle w:val="CodigoFuente"/>
        <w:shd w:val="clear" w:color="auto" w:fill="F5F5F5"/>
        <w:pBdr>
          <w:left w:val="single" w:sz="6" w:color="C0C0C0"/>
          <w:right w:val="single" w:sz="6" w:color="C0C0C0"/>
        </w:pBdr>
      </w:pPr>
      <w:r>
        <w:t xml:space="preserve">                key={z.name}</w:t>
      </w:r>
    </w:p>
    <w:p>
      <w:pPr>
        <w:pStyle w:val="CodigoFuente"/>
        <w:shd w:val="clear" w:color="auto" w:fill="F5F5F5"/>
        <w:pBdr>
          <w:left w:val="single" w:sz="6" w:color="C0C0C0"/>
          <w:right w:val="single" w:sz="6" w:color="C0C0C0"/>
        </w:pBdr>
      </w:pPr>
      <w:r>
        <w:t xml:space="preserve">                d={aRuta(z.vertices)}</w:t>
      </w:r>
    </w:p>
    <w:p>
      <w:pPr>
        <w:pStyle w:val="CodigoFuente"/>
        <w:shd w:val="clear" w:color="auto" w:fill="F5F5F5"/>
        <w:pBdr>
          <w:left w:val="single" w:sz="6" w:color="C0C0C0"/>
          <w:right w:val="single" w:sz="6" w:color="C0C0C0"/>
        </w:pBdr>
      </w:pPr>
      <w:r>
        <w:t xml:space="preserve">                fill="rgba(100,116,139,.12)"</w:t>
      </w:r>
    </w:p>
    <w:p>
      <w:pPr>
        <w:pStyle w:val="CodigoFuente"/>
        <w:shd w:val="clear" w:color="auto" w:fill="F5F5F5"/>
        <w:pBdr>
          <w:left w:val="single" w:sz="6" w:color="C0C0C0"/>
          <w:right w:val="single" w:sz="6" w:color="C0C0C0"/>
        </w:pBdr>
      </w:pPr>
      <w:r>
        <w:t xml:space="preserve">                stroke="#94a3b8"</w:t>
      </w:r>
    </w:p>
    <w:p>
      <w:pPr>
        <w:pStyle w:val="CodigoFuente"/>
        <w:shd w:val="clear" w:color="auto" w:fill="F5F5F5"/>
        <w:pBdr>
          <w:left w:val="single" w:sz="6" w:color="C0C0C0"/>
          <w:right w:val="single" w:sz="6" w:color="C0C0C0"/>
        </w:pBdr>
      </w:pPr>
      <w:r>
        <w:t xml:space="preserve">                strokeWidth={1}</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&lt;path</w:t>
      </w:r>
    </w:p>
    <w:p>
      <w:pPr>
        <w:pStyle w:val="CodigoFuente"/>
        <w:shd w:val="clear" w:color="auto" w:fill="F5F5F5"/>
        <w:pBdr>
          <w:left w:val="single" w:sz="6" w:color="C0C0C0"/>
          <w:right w:val="single" w:sz="6" w:color="C0C0C0"/>
        </w:pBdr>
      </w:pPr>
      <w:r>
        <w:t xml:space="preserve">              d={aRuta(vertices)}</w:t>
      </w:r>
    </w:p>
    <w:p>
      <w:pPr>
        <w:pStyle w:val="CodigoFuente"/>
        <w:shd w:val="clear" w:color="auto" w:fill="F5F5F5"/>
        <w:pBdr>
          <w:left w:val="single" w:sz="6" w:color="C0C0C0"/>
          <w:right w:val="single" w:sz="6" w:color="C0C0C0"/>
        </w:pBdr>
      </w:pPr>
      <w:r>
        <w:t xml:space="preserve">              fill="rgba(5,150,105,.18)"</w:t>
      </w:r>
    </w:p>
    <w:p>
      <w:pPr>
        <w:pStyle w:val="CodigoFuente"/>
        <w:shd w:val="clear" w:color="auto" w:fill="F5F5F5"/>
        <w:pBdr>
          <w:left w:val="single" w:sz="6" w:color="C0C0C0"/>
          <w:right w:val="single" w:sz="6" w:color="C0C0C0"/>
        </w:pBdr>
      </w:pPr>
      <w:r>
        <w:t xml:space="preserve">              stroke={cruzado ? "#dc2626" : "#047857"}</w:t>
      </w:r>
    </w:p>
    <w:p>
      <w:pPr>
        <w:pStyle w:val="CodigoFuente"/>
        <w:shd w:val="clear" w:color="auto" w:fill="F5F5F5"/>
        <w:pBdr>
          <w:left w:val="single" w:sz="6" w:color="C0C0C0"/>
          <w:right w:val="single" w:sz="6" w:color="C0C0C0"/>
        </w:pBdr>
      </w:pPr>
      <w:r>
        <w:t xml:space="preserve">              strokeWidth={2}</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{vertices.map((v, i) =&gt; {</w:t>
      </w:r>
    </w:p>
    <w:p>
      <w:pPr>
        <w:pStyle w:val="CodigoFuente"/>
        <w:shd w:val="clear" w:color="auto" w:fill="F5F5F5"/>
        <w:pBdr>
          <w:left w:val="single" w:sz="6" w:color="C0C0C0"/>
          <w:right w:val="single" w:sz="6" w:color="C0C0C0"/>
        </w:pBdr>
      </w:pPr>
      <w:r>
        <w:t xml:space="preserve">              const p = proyectarPunto(v);</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&lt;g key={`p-${i}`}&gt;</w:t>
      </w:r>
    </w:p>
    <w:p>
      <w:pPr>
        <w:pStyle w:val="CodigoFuente"/>
        <w:shd w:val="clear" w:color="auto" w:fill="F5F5F5"/>
        <w:pBdr>
          <w:left w:val="single" w:sz="6" w:color="C0C0C0"/>
          <w:right w:val="single" w:sz="6" w:color="C0C0C0"/>
        </w:pBdr>
      </w:pPr>
      <w:r>
        <w:t xml:space="preserve">                  &lt;circle cx={p.x} cy={p.y} r={4} fill="#047857" /&gt;</w:t>
      </w:r>
    </w:p>
    <w:p>
      <w:pPr>
        <w:pStyle w:val="CodigoFuente"/>
        <w:shd w:val="clear" w:color="auto" w:fill="F5F5F5"/>
        <w:pBdr>
          <w:left w:val="single" w:sz="6" w:color="C0C0C0"/>
          <w:right w:val="single" w:sz="6" w:color="C0C0C0"/>
        </w:pBdr>
      </w:pPr>
      <w:r>
        <w:t xml:space="preserve">                  &lt;text x={p.x + 6} y={p.y - 5} fontSize={10} fill="#334155"&gt;</w:t>
      </w:r>
    </w:p>
    <w:p>
      <w:pPr>
        <w:pStyle w:val="CodigoFuente"/>
        <w:shd w:val="clear" w:color="auto" w:fill="F5F5F5"/>
        <w:pBdr>
          <w:left w:val="single" w:sz="6" w:color="C0C0C0"/>
          <w:right w:val="single" w:sz="6" w:color="C0C0C0"/>
        </w:pBdr>
      </w:pPr>
      <w:r>
        <w:t xml:space="preserve">                    {i + 1}</w:t>
      </w:r>
    </w:p>
    <w:p>
      <w:pPr>
        <w:pStyle w:val="CodigoFuente"/>
        <w:shd w:val="clear" w:color="auto" w:fill="F5F5F5"/>
        <w:pBdr>
          <w:left w:val="single" w:sz="6" w:color="C0C0C0"/>
          <w:right w:val="single" w:sz="6" w:color="C0C0C0"/>
        </w:pBdr>
      </w:pPr>
      <w:r>
        <w:t xml:space="preserve">                  &lt;/text&gt;</w:t>
      </w:r>
    </w:p>
    <w:p>
      <w:pPr>
        <w:pStyle w:val="CodigoFuente"/>
        <w:shd w:val="clear" w:color="auto" w:fill="F5F5F5"/>
        <w:pBdr>
          <w:left w:val="single" w:sz="6" w:color="C0C0C0"/>
          <w:right w:val="single" w:sz="6" w:color="C0C0C0"/>
        </w:pBdr>
      </w:pPr>
      <w:r>
        <w:t xml:space="preserve">                &lt;/g&gt;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&lt;/svg&gt;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gap-1 text-xs"&gt;</w:t>
      </w:r>
    </w:p>
    <w:p>
      <w:pPr>
        <w:pStyle w:val="CodigoFuente"/>
        <w:shd w:val="clear" w:color="auto" w:fill="F5F5F5"/>
        <w:pBdr>
          <w:left w:val="single" w:sz="6" w:color="C0C0C0"/>
          <w:right w:val="single" w:sz="6" w:color="C0C0C0"/>
        </w:pBdr>
      </w:pPr>
      <w:r>
        <w:t xml:space="preserve">            &lt;p className="text-slate-700"&gt;</w:t>
      </w:r>
    </w:p>
    <w:p>
      <w:pPr>
        <w:pStyle w:val="CodigoFuente"/>
        <w:shd w:val="clear" w:color="auto" w:fill="F5F5F5"/>
        <w:pBdr>
          <w:left w:val="single" w:sz="6" w:color="C0C0C0"/>
          <w:right w:val="single" w:sz="6" w:color="C0C0C0"/>
        </w:pBdr>
      </w:pPr>
      <w:r>
        <w:t xml:space="preserve">              Superficie aproximada: &lt;strong&gt;{Math.round(superficie).toLocaleString()} m²&lt;/strong&gt; ·</w:t>
      </w:r>
    </w:p>
    <w:p>
      <w:pPr>
        <w:pStyle w:val="CodigoFuente"/>
        <w:shd w:val="clear" w:color="auto" w:fill="F5F5F5"/>
        <w:pBdr>
          <w:left w:val="single" w:sz="6" w:color="C0C0C0"/>
          <w:right w:val="single" w:sz="6" w:color="C0C0C0"/>
        </w:pBdr>
      </w:pPr>
      <w:r>
        <w:t xml:space="preserve">              perímetro {Math.round(</w:t>
      </w:r>
    </w:p>
    <w:p>
      <w:pPr>
        <w:pStyle w:val="CodigoFuente"/>
        <w:shd w:val="clear" w:color="auto" w:fill="F5F5F5"/>
        <w:pBdr>
          <w:left w:val="single" w:sz="6" w:color="C0C0C0"/>
          <w:right w:val="single" w:sz="6" w:color="C0C0C0"/>
        </w:pBdr>
      </w:pPr>
      <w:r>
        <w:t xml:space="preserve">                vertices.reduce(</w:t>
      </w:r>
    </w:p>
    <w:p>
      <w:pPr>
        <w:pStyle w:val="CodigoFuente"/>
        <w:shd w:val="clear" w:color="auto" w:fill="F5F5F5"/>
        <w:pBdr>
          <w:left w:val="single" w:sz="6" w:color="C0C0C0"/>
          <w:right w:val="single" w:sz="6" w:color="C0C0C0"/>
        </w:pBdr>
      </w:pPr>
      <w:r>
        <w:t xml:space="preserve">                  (s, v, i) =&gt; s + distanciaM(v, vertices[(i + 1) % vertices.length]),</w:t>
      </w:r>
    </w:p>
    <w:p>
      <w:pPr>
        <w:pStyle w:val="CodigoFuente"/>
        <w:shd w:val="clear" w:color="auto" w:fill="F5F5F5"/>
        <w:pBdr>
          <w:left w:val="single" w:sz="6" w:color="C0C0C0"/>
          <w:right w:val="single" w:sz="6" w:color="C0C0C0"/>
        </w:pBdr>
      </w:pPr>
      <w:r>
        <w:t xml:space="preserve">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m</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{cruzado ? (</w:t>
      </w:r>
    </w:p>
    <w:p>
      <w:pPr>
        <w:pStyle w:val="CodigoFuente"/>
        <w:shd w:val="clear" w:color="auto" w:fill="F5F5F5"/>
        <w:pBdr>
          <w:left w:val="single" w:sz="6" w:color="C0C0C0"/>
          <w:right w:val="single" w:sz="6" w:color="C0C0C0"/>
        </w:pBdr>
      </w:pPr>
      <w:r>
        <w:t xml:space="preserve">              &lt;p className="rounded bg-red-50 px-2 py-1 text-red-700"&gt;</w:t>
      </w:r>
    </w:p>
    <w:p>
      <w:pPr>
        <w:pStyle w:val="CodigoFuente"/>
        <w:shd w:val="clear" w:color="auto" w:fill="F5F5F5"/>
        <w:pBdr>
          <w:left w:val="single" w:sz="6" w:color="C0C0C0"/>
          <w:right w:val="single" w:sz="6" w:color="C0C0C0"/>
        </w:pBdr>
      </w:pPr>
      <w:r>
        <w:t xml:space="preserve">                El polígono se cruza consigo mismo. Revisa el orden de los vértices: deben</w:t>
      </w:r>
    </w:p>
    <w:p>
      <w:pPr>
        <w:pStyle w:val="CodigoFuente"/>
        <w:shd w:val="clear" w:color="auto" w:fill="F5F5F5"/>
        <w:pBdr>
          <w:left w:val="single" w:sz="6" w:color="C0C0C0"/>
          <w:right w:val="single" w:sz="6" w:color="C0C0C0"/>
        </w:pBdr>
      </w:pPr>
      <w:r>
        <w:t xml:space="preserve">                recorrerse siguiendo el perímetro, sin saltar de una esquina a la opuesta.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{imprecisos &gt; 0 ? (</w:t>
      </w:r>
    </w:p>
    <w:p>
      <w:pPr>
        <w:pStyle w:val="CodigoFuente"/>
        <w:shd w:val="clear" w:color="auto" w:fill="F5F5F5"/>
        <w:pBdr>
          <w:left w:val="single" w:sz="6" w:color="C0C0C0"/>
          <w:right w:val="single" w:sz="6" w:color="C0C0C0"/>
        </w:pBdr>
      </w:pPr>
      <w:r>
        <w:t xml:space="preserve">              &lt;p className="rounded bg-amber-50 px-2 py-1 text-amber-800"&gt;</w:t>
      </w:r>
    </w:p>
    <w:p>
      <w:pPr>
        <w:pStyle w:val="CodigoFuente"/>
        <w:shd w:val="clear" w:color="auto" w:fill="F5F5F5"/>
        <w:pBdr>
          <w:left w:val="single" w:sz="6" w:color="C0C0C0"/>
          <w:right w:val="single" w:sz="6" w:color="C0C0C0"/>
        </w:pBdr>
      </w:pPr>
      <w:r>
        <w:t xml:space="preserve">                {imprecisos} vértice(s) con precisión peor de {PRECISION_ACEPTABLE_M} m. Puedes</w:t>
      </w:r>
    </w:p>
    <w:p>
      <w:pPr>
        <w:pStyle w:val="CodigoFuente"/>
        <w:shd w:val="clear" w:color="auto" w:fill="F5F5F5"/>
        <w:pBdr>
          <w:left w:val="single" w:sz="6" w:color="C0C0C0"/>
          <w:right w:val="single" w:sz="6" w:color="C0C0C0"/>
        </w:pBdr>
      </w:pPr>
      <w:r>
        <w:t xml:space="preserve">                quitarlos y volver a medirlos con mejor señal.</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{solapadas.length &gt; 0 ? (</w:t>
      </w:r>
    </w:p>
    <w:p>
      <w:pPr>
        <w:pStyle w:val="CodigoFuente"/>
        <w:shd w:val="clear" w:color="auto" w:fill="F5F5F5"/>
        <w:pBdr>
          <w:left w:val="single" w:sz="6" w:color="C0C0C0"/>
          <w:right w:val="single" w:sz="6" w:color="C0C0C0"/>
        </w:pBdr>
      </w:pPr>
      <w:r>
        <w:t xml:space="preserve">              &lt;p className="rounded bg-amber-50 px-2 py-1 text-amber-800"&gt;</w:t>
      </w:r>
    </w:p>
    <w:p>
      <w:pPr>
        <w:pStyle w:val="CodigoFuente"/>
        <w:shd w:val="clear" w:color="auto" w:fill="F5F5F5"/>
        <w:pBdr>
          <w:left w:val="single" w:sz="6" w:color="C0C0C0"/>
          <w:right w:val="single" w:sz="6" w:color="C0C0C0"/>
        </w:pBdr>
      </w:pPr>
      <w:r>
        <w:t xml:space="preserve">                Se solapa con: &lt;strong&gt;{solapadas.join(", ")}&lt;/strong&gt;. No impide guardar; el</w:t>
      </w:r>
    </w:p>
    <w:p>
      <w:pPr>
        <w:pStyle w:val="CodigoFuente"/>
        <w:shd w:val="clear" w:color="auto" w:fill="F5F5F5"/>
        <w:pBdr>
          <w:left w:val="single" w:sz="6" w:color="C0C0C0"/>
          <w:right w:val="single" w:sz="6" w:color="C0C0C0"/>
        </w:pBdr>
      </w:pPr>
      <w:r>
        <w:t xml:space="preserve">                sistema resuelve el solape por prioridad y superficie.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onGuardar(verticesAGeoJSON(vertices))}</w:t>
      </w:r>
    </w:p>
    <w:p>
      <w:pPr>
        <w:pStyle w:val="CodigoFuente"/>
        <w:shd w:val="clear" w:color="auto" w:fill="F5F5F5"/>
        <w:pBdr>
          <w:left w:val="single" w:sz="6" w:color="C0C0C0"/>
          <w:right w:val="single" w:sz="6" w:color="C0C0C0"/>
        </w:pBdr>
      </w:pPr>
      <w:r>
        <w:t xml:space="preserve">            disabled={guardando || cruzado}</w:t>
      </w:r>
    </w:p>
    <w:p>
      <w:pPr>
        <w:pStyle w:val="CodigoFuente"/>
        <w:shd w:val="clear" w:color="auto" w:fill="F5F5F5"/>
        <w:pBdr>
          <w:left w:val="single" w:sz="6" w:color="C0C0C0"/>
          <w:right w:val="single" w:sz="6" w:color="C0C0C0"/>
        </w:pBdr>
      </w:pPr>
      <w:r>
        <w:t xml:space="preserve">            className="rounded-lg bg-emerald-700 px-4 py-2.5 text-sm font-semibold text-white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{guardando</w:t>
      </w:r>
    </w:p>
    <w:p>
      <w:pPr>
        <w:pStyle w:val="CodigoFuente"/>
        <w:shd w:val="clear" w:color="auto" w:fill="F5F5F5"/>
        <w:pBdr>
          <w:left w:val="single" w:sz="6" w:color="C0C0C0"/>
          <w:right w:val="single" w:sz="6" w:color="C0C0C0"/>
        </w:pBdr>
      </w:pPr>
      <w:r>
        <w:t xml:space="preserve">              ? "Guardando..."</w:t>
      </w:r>
    </w:p>
    <w:p>
      <w:pPr>
        <w:pStyle w:val="CodigoFuente"/>
        <w:shd w:val="clear" w:color="auto" w:fill="F5F5F5"/>
        <w:pBdr>
          <w:left w:val="single" w:sz="6" w:color="C0C0C0"/>
          <w:right w:val="single" w:sz="6" w:color="C0C0C0"/>
        </w:pBdr>
      </w:pPr>
      <w:r>
        <w:t xml:space="preserve">              : zonaEnEdicion</w:t>
      </w:r>
    </w:p>
    <w:p>
      <w:pPr>
        <w:pStyle w:val="CodigoFuente"/>
        <w:shd w:val="clear" w:color="auto" w:fill="F5F5F5"/>
        <w:pBdr>
          <w:left w:val="single" w:sz="6" w:color="C0C0C0"/>
          <w:right w:val="single" w:sz="6" w:color="C0C0C0"/>
        </w:pBdr>
      </w:pPr>
      <w:r>
        <w:t xml:space="preserve">                ? "Guardar el polígono recapturado"</w:t>
      </w:r>
    </w:p>
    <w:p>
      <w:pPr>
        <w:pStyle w:val="CodigoFuente"/>
        <w:shd w:val="clear" w:color="auto" w:fill="F5F5F5"/>
        <w:pBdr>
          <w:left w:val="single" w:sz="6" w:color="C0C0C0"/>
          <w:right w:val="single" w:sz="6" w:color="C0C0C0"/>
        </w:pBdr>
      </w:pPr>
      <w:r>
        <w:t xml:space="preserve">                : "Usar este polígono"}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Se necesitan al menos 3 vértices para formar una zona.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frontend/lib/geo.ts   (177 líneas · typescript)</w:t>
      </w:r>
    </w:p>
    <w:p>
      <w:pPr>
        <w:pStyle w:val="CodigoFuente"/>
        <w:shd w:val="clear" w:color="auto" w:fill="F5F5F5"/>
        <w:pBdr>
          <w:top w:val="single" w:sz="6" w:color="C0C0C0"/>
          <w:left w:val="single" w:sz="6" w:color="C0C0C0"/>
          <w:right w:val="single" w:sz="6" w:color="C0C0C0"/>
        </w:pBdr>
      </w:pPr>
      <w:r>
        <w:t>/** Utilidades geométricas para capturar y previsualizar zonas del campus.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Reflejan la convención del backend: GeoJSON almacena [longitud, latitud], en</w:t>
      </w:r>
    </w:p>
    <w:p>
      <w:pPr>
        <w:pStyle w:val="CodigoFuente"/>
        <w:shd w:val="clear" w:color="auto" w:fill="F5F5F5"/>
        <w:pBdr>
          <w:left w:val="single" w:sz="6" w:color="C0C0C0"/>
          <w:right w:val="single" w:sz="6" w:color="C0C0C0"/>
        </w:pBdr>
      </w:pPr>
      <w:r>
        <w:t xml:space="preserve"> * ese orden. Invertirlos es el error clásico y silencioso de este formato, así</w:t>
      </w:r>
    </w:p>
    <w:p>
      <w:pPr>
        <w:pStyle w:val="CodigoFuente"/>
        <w:shd w:val="clear" w:color="auto" w:fill="F5F5F5"/>
        <w:pBdr>
          <w:left w:val="single" w:sz="6" w:color="C0C0C0"/>
          <w:right w:val="single" w:sz="6" w:color="C0C0C0"/>
        </w:pBdr>
      </w:pPr>
      <w:r>
        <w:t xml:space="preserve"> * que aquí se usa el tipo `Vertice` con nombres explícitos y la conversión</w:t>
      </w:r>
    </w:p>
    <w:p>
      <w:pPr>
        <w:pStyle w:val="CodigoFuente"/>
        <w:shd w:val="clear" w:color="auto" w:fill="F5F5F5"/>
        <w:pBdr>
          <w:left w:val="single" w:sz="6" w:color="C0C0C0"/>
          <w:right w:val="single" w:sz="6" w:color="C0C0C0"/>
        </w:pBdr>
      </w:pPr>
      <w:r>
        <w:t xml:space="preserve"> * ocurre en un único sitio.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Vertice = {</w:t>
      </w:r>
    </w:p>
    <w:p>
      <w:pPr>
        <w:pStyle w:val="CodigoFuente"/>
        <w:shd w:val="clear" w:color="auto" w:fill="F5F5F5"/>
        <w:pBdr>
          <w:left w:val="single" w:sz="6" w:color="C0C0C0"/>
          <w:right w:val="single" w:sz="6" w:color="C0C0C0"/>
        </w:pBdr>
      </w:pPr>
      <w:r>
        <w:t xml:space="preserve">  lat: number;</w:t>
      </w:r>
    </w:p>
    <w:p>
      <w:pPr>
        <w:pStyle w:val="CodigoFuente"/>
        <w:shd w:val="clear" w:color="auto" w:fill="F5F5F5"/>
        <w:pBdr>
          <w:left w:val="single" w:sz="6" w:color="C0C0C0"/>
          <w:right w:val="single" w:sz="6" w:color="C0C0C0"/>
        </w:pBdr>
      </w:pPr>
      <w:r>
        <w:t xml:space="preserve">  lng: number;</w:t>
      </w:r>
    </w:p>
    <w:p>
      <w:pPr>
        <w:pStyle w:val="CodigoFuente"/>
        <w:shd w:val="clear" w:color="auto" w:fill="F5F5F5"/>
        <w:pBdr>
          <w:left w:val="single" w:sz="6" w:color="C0C0C0"/>
          <w:right w:val="single" w:sz="6" w:color="C0C0C0"/>
        </w:pBdr>
      </w:pPr>
      <w:r>
        <w:t xml:space="preserve">  /** Precisión declarada por el dispositivo, en metros. */</w:t>
      </w:r>
    </w:p>
    <w:p>
      <w:pPr>
        <w:pStyle w:val="CodigoFuente"/>
        <w:shd w:val="clear" w:color="auto" w:fill="F5F5F5"/>
        <w:pBdr>
          <w:left w:val="single" w:sz="6" w:color="C0C0C0"/>
          <w:right w:val="single" w:sz="6" w:color="C0C0C0"/>
        </w:pBdr>
      </w:pPr>
      <w:r>
        <w:t xml:space="preserve">  accuracy: number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METROS_POR_GRADO_LAT = 111_320;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metrosPorGradoLng(lat: number): number {</w:t>
      </w:r>
    </w:p>
    <w:p>
      <w:pPr>
        <w:pStyle w:val="CodigoFuente"/>
        <w:shd w:val="clear" w:color="auto" w:fill="F5F5F5"/>
        <w:pBdr>
          <w:left w:val="single" w:sz="6" w:color="C0C0C0"/>
          <w:right w:val="single" w:sz="6" w:color="C0C0C0"/>
        </w:pBdr>
      </w:pPr>
      <w:r>
        <w:t xml:space="preserve">  return METROS_POR_GRADO_LAT * Math.cos((lat * Math.PI) / 180);</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Convierte los vértices al anillo GeoJSON que espera el backend, cerrándolo. */</w:t>
      </w:r>
    </w:p>
    <w:p>
      <w:pPr>
        <w:pStyle w:val="CodigoFuente"/>
        <w:shd w:val="clear" w:color="auto" w:fill="F5F5F5"/>
        <w:pBdr>
          <w:left w:val="single" w:sz="6" w:color="C0C0C0"/>
          <w:right w:val="single" w:sz="6" w:color="C0C0C0"/>
        </w:pBdr>
      </w:pPr>
      <w:r>
        <w:t>export function verticesAGeoJSON(vertices: Vertice[]): Record&lt;string, unknown&gt; {</w:t>
      </w:r>
    </w:p>
    <w:p>
      <w:pPr>
        <w:pStyle w:val="CodigoFuente"/>
        <w:shd w:val="clear" w:color="auto" w:fill="F5F5F5"/>
        <w:pBdr>
          <w:left w:val="single" w:sz="6" w:color="C0C0C0"/>
          <w:right w:val="single" w:sz="6" w:color="C0C0C0"/>
        </w:pBdr>
      </w:pPr>
      <w:r>
        <w:t xml:space="preserve">  const anillo = vertices.map((v) =&gt; [v.lng, v.lat]);</w:t>
      </w:r>
    </w:p>
    <w:p>
      <w:pPr>
        <w:pStyle w:val="CodigoFuente"/>
        <w:shd w:val="clear" w:color="auto" w:fill="F5F5F5"/>
        <w:pBdr>
          <w:left w:val="single" w:sz="6" w:color="C0C0C0"/>
          <w:right w:val="single" w:sz="6" w:color="C0C0C0"/>
        </w:pBdr>
      </w:pPr>
      <w:r>
        <w:t xml:space="preserve">  const primero = anillo[0];</w:t>
      </w:r>
    </w:p>
    <w:p>
      <w:pPr>
        <w:pStyle w:val="CodigoFuente"/>
        <w:shd w:val="clear" w:color="auto" w:fill="F5F5F5"/>
        <w:pBdr>
          <w:left w:val="single" w:sz="6" w:color="C0C0C0"/>
          <w:right w:val="single" w:sz="6" w:color="C0C0C0"/>
        </w:pBdr>
      </w:pPr>
      <w:r>
        <w:t xml:space="preserve">  const ultimo = anillo[anillo.length - 1];</w:t>
      </w:r>
    </w:p>
    <w:p>
      <w:pPr>
        <w:pStyle w:val="CodigoFuente"/>
        <w:shd w:val="clear" w:color="auto" w:fill="F5F5F5"/>
        <w:pBdr>
          <w:left w:val="single" w:sz="6" w:color="C0C0C0"/>
          <w:right w:val="single" w:sz="6" w:color="C0C0C0"/>
        </w:pBdr>
      </w:pPr>
      <w:r>
        <w:t xml:space="preserve">  if (primero &amp;&amp; ultimo &amp;&amp; (primero[0] !== ultimo[0] || primero[1] !== ultimo[1])) {</w:t>
      </w:r>
    </w:p>
    <w:p>
      <w:pPr>
        <w:pStyle w:val="CodigoFuente"/>
        <w:shd w:val="clear" w:color="auto" w:fill="F5F5F5"/>
        <w:pBdr>
          <w:left w:val="single" w:sz="6" w:color="C0C0C0"/>
          <w:right w:val="single" w:sz="6" w:color="C0C0C0"/>
        </w:pBdr>
      </w:pPr>
      <w:r>
        <w:t xml:space="preserve">    anillo.push([primero[0], primero[1]]);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 type: "Polygon", coordinates: [anillo]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Lee el anillo exterior de un polígono GeoJSON, sin el vértice de cierre. */</w:t>
      </w:r>
    </w:p>
    <w:p>
      <w:pPr>
        <w:pStyle w:val="CodigoFuente"/>
        <w:shd w:val="clear" w:color="auto" w:fill="F5F5F5"/>
        <w:pBdr>
          <w:left w:val="single" w:sz="6" w:color="C0C0C0"/>
          <w:right w:val="single" w:sz="6" w:color="C0C0C0"/>
        </w:pBdr>
      </w:pPr>
      <w:r>
        <w:t>export function geoJSONAVertices(poligono: unknown): Vertice[] {</w:t>
      </w:r>
    </w:p>
    <w:p>
      <w:pPr>
        <w:pStyle w:val="CodigoFuente"/>
        <w:shd w:val="clear" w:color="auto" w:fill="F5F5F5"/>
        <w:pBdr>
          <w:left w:val="single" w:sz="6" w:color="C0C0C0"/>
          <w:right w:val="single" w:sz="6" w:color="C0C0C0"/>
        </w:pBdr>
      </w:pPr>
      <w:r>
        <w:t xml:space="preserve">  const obj = poligono as { type?: string; coordinates?: unknown };</w:t>
      </w:r>
    </w:p>
    <w:p>
      <w:pPr>
        <w:pStyle w:val="CodigoFuente"/>
        <w:shd w:val="clear" w:color="auto" w:fill="F5F5F5"/>
        <w:pBdr>
          <w:left w:val="single" w:sz="6" w:color="C0C0C0"/>
          <w:right w:val="single" w:sz="6" w:color="C0C0C0"/>
        </w:pBdr>
      </w:pPr>
      <w:r>
        <w:t xml:space="preserve">  const coords = obj?.coordinates;</w:t>
      </w:r>
    </w:p>
    <w:p>
      <w:pPr>
        <w:pStyle w:val="CodigoFuente"/>
        <w:shd w:val="clear" w:color="auto" w:fill="F5F5F5"/>
        <w:pBdr>
          <w:left w:val="single" w:sz="6" w:color="C0C0C0"/>
          <w:right w:val="single" w:sz="6" w:color="C0C0C0"/>
        </w:pBdr>
      </w:pPr>
      <w:r>
        <w:t xml:space="preserve">  if (!Array.isArray(coords) || coords.length === 0) return [];</w:t>
      </w:r>
    </w:p>
    <w:p>
      <w:pPr>
        <w:pStyle w:val="CodigoFuente"/>
        <w:shd w:val="clear" w:color="auto" w:fill="F5F5F5"/>
        <w:pBdr>
          <w:left w:val="single" w:sz="6" w:color="C0C0C0"/>
          <w:right w:val="single" w:sz="6" w:color="C0C0C0"/>
        </w:pBdr>
      </w:pPr>
      <w:r>
        <w:t xml:space="preserve">  const anillo = obj.type === "MultiPolygon" ? (coords[0] as number[][][])?.[0] : (coords[0] as number[][]);</w:t>
      </w:r>
    </w:p>
    <w:p>
      <w:pPr>
        <w:pStyle w:val="CodigoFuente"/>
        <w:shd w:val="clear" w:color="auto" w:fill="F5F5F5"/>
        <w:pBdr>
          <w:left w:val="single" w:sz="6" w:color="C0C0C0"/>
          <w:right w:val="single" w:sz="6" w:color="C0C0C0"/>
        </w:pBdr>
      </w:pPr>
      <w:r>
        <w:t xml:space="preserve">  if (!Array.isArray(anillo)) return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vertices: Vertice[] = anillo</w:t>
      </w:r>
    </w:p>
    <w:p>
      <w:pPr>
        <w:pStyle w:val="CodigoFuente"/>
        <w:shd w:val="clear" w:color="auto" w:fill="F5F5F5"/>
        <w:pBdr>
          <w:left w:val="single" w:sz="6" w:color="C0C0C0"/>
          <w:right w:val="single" w:sz="6" w:color="C0C0C0"/>
        </w:pBdr>
      </w:pPr>
      <w:r>
        <w:t xml:space="preserve">    .filter((p): p is number[] =&gt; Array.isArray(p) &amp;&amp; p.length &gt;= 2)</w:t>
      </w:r>
    </w:p>
    <w:p>
      <w:pPr>
        <w:pStyle w:val="CodigoFuente"/>
        <w:shd w:val="clear" w:color="auto" w:fill="F5F5F5"/>
        <w:pBdr>
          <w:left w:val="single" w:sz="6" w:color="C0C0C0"/>
          <w:right w:val="single" w:sz="6" w:color="C0C0C0"/>
        </w:pBdr>
      </w:pPr>
      <w:r>
        <w:t xml:space="preserve">    .map((p) =&gt; ({ lng: Number(p[0]), lat: Number(p[1]), accuracy: null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anillo repite el primer punto al final; se descarta para editar.</w:t>
      </w:r>
    </w:p>
    <w:p>
      <w:pPr>
        <w:pStyle w:val="CodigoFuente"/>
        <w:shd w:val="clear" w:color="auto" w:fill="F5F5F5"/>
        <w:pBdr>
          <w:left w:val="single" w:sz="6" w:color="C0C0C0"/>
          <w:right w:val="single" w:sz="6" w:color="C0C0C0"/>
        </w:pBdr>
      </w:pPr>
      <w:r>
        <w:t xml:space="preserve">  if (vertices.length &gt; 1) {</w:t>
      </w:r>
    </w:p>
    <w:p>
      <w:pPr>
        <w:pStyle w:val="CodigoFuente"/>
        <w:shd w:val="clear" w:color="auto" w:fill="F5F5F5"/>
        <w:pBdr>
          <w:left w:val="single" w:sz="6" w:color="C0C0C0"/>
          <w:right w:val="single" w:sz="6" w:color="C0C0C0"/>
        </w:pBdr>
      </w:pPr>
      <w:r>
        <w:t xml:space="preserve">    const a = vertices[0];</w:t>
      </w:r>
    </w:p>
    <w:p>
      <w:pPr>
        <w:pStyle w:val="CodigoFuente"/>
        <w:shd w:val="clear" w:color="auto" w:fill="F5F5F5"/>
        <w:pBdr>
          <w:left w:val="single" w:sz="6" w:color="C0C0C0"/>
          <w:right w:val="single" w:sz="6" w:color="C0C0C0"/>
        </w:pBdr>
      </w:pPr>
      <w:r>
        <w:t xml:space="preserve">    const b = vertices[vertices.length - 1];</w:t>
      </w:r>
    </w:p>
    <w:p>
      <w:pPr>
        <w:pStyle w:val="CodigoFuente"/>
        <w:shd w:val="clear" w:color="auto" w:fill="F5F5F5"/>
        <w:pBdr>
          <w:left w:val="single" w:sz="6" w:color="C0C0C0"/>
          <w:right w:val="single" w:sz="6" w:color="C0C0C0"/>
        </w:pBdr>
      </w:pPr>
      <w:r>
        <w:t xml:space="preserve">    if (a.lat === b.lat &amp;&amp; a.lng === b.lng) vertices.pop();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vertices;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Superficie aproximada en metros cuadrados, por la fórmula del agrimensor. */</w:t>
      </w:r>
    </w:p>
    <w:p>
      <w:pPr>
        <w:pStyle w:val="CodigoFuente"/>
        <w:shd w:val="clear" w:color="auto" w:fill="F5F5F5"/>
        <w:pBdr>
          <w:left w:val="single" w:sz="6" w:color="C0C0C0"/>
          <w:right w:val="single" w:sz="6" w:color="C0C0C0"/>
        </w:pBdr>
      </w:pPr>
      <w:r>
        <w:t>export function superficieM2(vertices: Vertice[]): number {</w:t>
      </w:r>
    </w:p>
    <w:p>
      <w:pPr>
        <w:pStyle w:val="CodigoFuente"/>
        <w:shd w:val="clear" w:color="auto" w:fill="F5F5F5"/>
        <w:pBdr>
          <w:left w:val="single" w:sz="6" w:color="C0C0C0"/>
          <w:right w:val="single" w:sz="6" w:color="C0C0C0"/>
        </w:pBdr>
      </w:pPr>
      <w:r>
        <w:t xml:space="preserve">  if (vertices.length &lt; 3) return 0;</w:t>
      </w:r>
    </w:p>
    <w:p>
      <w:pPr>
        <w:pStyle w:val="CodigoFuente"/>
        <w:shd w:val="clear" w:color="auto" w:fill="F5F5F5"/>
        <w:pBdr>
          <w:left w:val="single" w:sz="6" w:color="C0C0C0"/>
          <w:right w:val="single" w:sz="6" w:color="C0C0C0"/>
        </w:pBdr>
      </w:pPr>
      <w:r>
        <w:t xml:space="preserve">  const latRef = vertices.reduce((suma, v) =&gt; suma + v.lat, 0) / vertices.length;</w:t>
      </w:r>
    </w:p>
    <w:p>
      <w:pPr>
        <w:pStyle w:val="CodigoFuente"/>
        <w:shd w:val="clear" w:color="auto" w:fill="F5F5F5"/>
        <w:pBdr>
          <w:left w:val="single" w:sz="6" w:color="C0C0C0"/>
          <w:right w:val="single" w:sz="6" w:color="C0C0C0"/>
        </w:pBdr>
      </w:pPr>
      <w:r>
        <w:t xml:space="preserve">  const escalaLng = metrosPorGradoLng(latRef);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let area = 0;</w:t>
      </w:r>
    </w:p>
    <w:p>
      <w:pPr>
        <w:pStyle w:val="CodigoFuente"/>
        <w:shd w:val="clear" w:color="auto" w:fill="F5F5F5"/>
        <w:pBdr>
          <w:left w:val="single" w:sz="6" w:color="C0C0C0"/>
          <w:right w:val="single" w:sz="6" w:color="C0C0C0"/>
        </w:pBdr>
      </w:pPr>
      <w:r>
        <w:t xml:space="preserve">  for (let i = 0; i &lt; vertices.length; i += 1) {</w:t>
      </w:r>
    </w:p>
    <w:p>
      <w:pPr>
        <w:pStyle w:val="CodigoFuente"/>
        <w:shd w:val="clear" w:color="auto" w:fill="F5F5F5"/>
        <w:pBdr>
          <w:left w:val="single" w:sz="6" w:color="C0C0C0"/>
          <w:right w:val="single" w:sz="6" w:color="C0C0C0"/>
        </w:pBdr>
      </w:pPr>
      <w:r>
        <w:t xml:space="preserve">    const a = vertices[i];</w:t>
      </w:r>
    </w:p>
    <w:p>
      <w:pPr>
        <w:pStyle w:val="CodigoFuente"/>
        <w:shd w:val="clear" w:color="auto" w:fill="F5F5F5"/>
        <w:pBdr>
          <w:left w:val="single" w:sz="6" w:color="C0C0C0"/>
          <w:right w:val="single" w:sz="6" w:color="C0C0C0"/>
        </w:pBdr>
      </w:pPr>
      <w:r>
        <w:t xml:space="preserve">    const b = vertices[(i + 1) % vertices.length];</w:t>
      </w:r>
    </w:p>
    <w:p>
      <w:pPr>
        <w:pStyle w:val="CodigoFuente"/>
        <w:shd w:val="clear" w:color="auto" w:fill="F5F5F5"/>
        <w:pBdr>
          <w:left w:val="single" w:sz="6" w:color="C0C0C0"/>
          <w:right w:val="single" w:sz="6" w:color="C0C0C0"/>
        </w:pBdr>
      </w:pPr>
      <w:r>
        <w:t xml:space="preserve">    area += a.lng * escalaLng * (b.lat * METROS_POR_GRADO_LAT)</w:t>
      </w:r>
    </w:p>
    <w:p>
      <w:pPr>
        <w:pStyle w:val="CodigoFuente"/>
        <w:shd w:val="clear" w:color="auto" w:fill="F5F5F5"/>
        <w:pBdr>
          <w:left w:val="single" w:sz="6" w:color="C0C0C0"/>
          <w:right w:val="single" w:sz="6" w:color="C0C0C0"/>
        </w:pBdr>
      </w:pPr>
      <w:r>
        <w:t xml:space="preserve">          - b.lng * escalaLng * (a.lat * METROS_POR_GRADO_LAT);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Math.abs(area) / 2;</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Distancia en metros entre dos puntos. */</w:t>
      </w:r>
    </w:p>
    <w:p>
      <w:pPr>
        <w:pStyle w:val="CodigoFuente"/>
        <w:shd w:val="clear" w:color="auto" w:fill="F5F5F5"/>
        <w:pBdr>
          <w:left w:val="single" w:sz="6" w:color="C0C0C0"/>
          <w:right w:val="single" w:sz="6" w:color="C0C0C0"/>
        </w:pBdr>
      </w:pPr>
      <w:r>
        <w:t>export function distanciaM(a: Vertice, b: Vertice): number {</w:t>
      </w:r>
    </w:p>
    <w:p>
      <w:pPr>
        <w:pStyle w:val="CodigoFuente"/>
        <w:shd w:val="clear" w:color="auto" w:fill="F5F5F5"/>
        <w:pBdr>
          <w:left w:val="single" w:sz="6" w:color="C0C0C0"/>
          <w:right w:val="single" w:sz="6" w:color="C0C0C0"/>
        </w:pBdr>
      </w:pPr>
      <w:r>
        <w:t xml:space="preserve">  const R = 6_371_000;</w:t>
      </w:r>
    </w:p>
    <w:p>
      <w:pPr>
        <w:pStyle w:val="CodigoFuente"/>
        <w:shd w:val="clear" w:color="auto" w:fill="F5F5F5"/>
        <w:pBdr>
          <w:left w:val="single" w:sz="6" w:color="C0C0C0"/>
          <w:right w:val="single" w:sz="6" w:color="C0C0C0"/>
        </w:pBdr>
      </w:pPr>
      <w:r>
        <w:t xml:space="preserve">  const dLat = ((b.lat - a.lat) * Math.PI) / 180;</w:t>
      </w:r>
    </w:p>
    <w:p>
      <w:pPr>
        <w:pStyle w:val="CodigoFuente"/>
        <w:shd w:val="clear" w:color="auto" w:fill="F5F5F5"/>
        <w:pBdr>
          <w:left w:val="single" w:sz="6" w:color="C0C0C0"/>
          <w:right w:val="single" w:sz="6" w:color="C0C0C0"/>
        </w:pBdr>
      </w:pPr>
      <w:r>
        <w:t xml:space="preserve">  const dLng = ((b.lng - a.lng) * Math.PI) / 180;</w:t>
      </w:r>
    </w:p>
    <w:p>
      <w:pPr>
        <w:pStyle w:val="CodigoFuente"/>
        <w:shd w:val="clear" w:color="auto" w:fill="F5F5F5"/>
        <w:pBdr>
          <w:left w:val="single" w:sz="6" w:color="C0C0C0"/>
          <w:right w:val="single" w:sz="6" w:color="C0C0C0"/>
        </w:pBdr>
      </w:pPr>
      <w:r>
        <w:t xml:space="preserve">  const lat1 = (a.lat * Math.PI) / 180;</w:t>
      </w:r>
    </w:p>
    <w:p>
      <w:pPr>
        <w:pStyle w:val="CodigoFuente"/>
        <w:shd w:val="clear" w:color="auto" w:fill="F5F5F5"/>
        <w:pBdr>
          <w:left w:val="single" w:sz="6" w:color="C0C0C0"/>
          <w:right w:val="single" w:sz="6" w:color="C0C0C0"/>
        </w:pBdr>
      </w:pPr>
      <w:r>
        <w:t xml:space="preserve">  const lat2 = (b.lat * Math.PI) / 180;</w:t>
      </w:r>
    </w:p>
    <w:p>
      <w:pPr>
        <w:pStyle w:val="CodigoFuente"/>
        <w:shd w:val="clear" w:color="auto" w:fill="F5F5F5"/>
        <w:pBdr>
          <w:left w:val="single" w:sz="6" w:color="C0C0C0"/>
          <w:right w:val="single" w:sz="6" w:color="C0C0C0"/>
        </w:pBdr>
      </w:pPr>
      <w:r>
        <w:t xml:space="preserve">  const h =</w:t>
      </w:r>
    </w:p>
    <w:p>
      <w:pPr>
        <w:pStyle w:val="CodigoFuente"/>
        <w:shd w:val="clear" w:color="auto" w:fill="F5F5F5"/>
        <w:pBdr>
          <w:left w:val="single" w:sz="6" w:color="C0C0C0"/>
          <w:right w:val="single" w:sz="6" w:color="C0C0C0"/>
        </w:pBdr>
      </w:pPr>
      <w:r>
        <w:t xml:space="preserve">    Math.sin(dLat / 2) ** 2 + Math.cos(lat1) * Math.cos(lat2) * Math.sin(dLng / 2) ** 2;</w:t>
      </w:r>
    </w:p>
    <w:p>
      <w:pPr>
        <w:pStyle w:val="CodigoFuente"/>
        <w:shd w:val="clear" w:color="auto" w:fill="F5F5F5"/>
        <w:pBdr>
          <w:left w:val="single" w:sz="6" w:color="C0C0C0"/>
          <w:right w:val="single" w:sz="6" w:color="C0C0C0"/>
        </w:pBdr>
      </w:pPr>
      <w:r>
        <w:t xml:space="preserve">  return 2 * R * Math.asin(Math.sqrt(h));</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Punto dentro de polígono por proyección de rayos, igual que el backend. */</w:t>
      </w:r>
    </w:p>
    <w:p>
      <w:pPr>
        <w:pStyle w:val="CodigoFuente"/>
        <w:shd w:val="clear" w:color="auto" w:fill="F5F5F5"/>
        <w:pBdr>
          <w:left w:val="single" w:sz="6" w:color="C0C0C0"/>
          <w:right w:val="single" w:sz="6" w:color="C0C0C0"/>
        </w:pBdr>
      </w:pPr>
      <w:r>
        <w:t>export function puntoEnPoligono(punto: Vertice, poligono: Vertice[]): boolean {</w:t>
      </w:r>
    </w:p>
    <w:p>
      <w:pPr>
        <w:pStyle w:val="CodigoFuente"/>
        <w:shd w:val="clear" w:color="auto" w:fill="F5F5F5"/>
        <w:pBdr>
          <w:left w:val="single" w:sz="6" w:color="C0C0C0"/>
          <w:right w:val="single" w:sz="6" w:color="C0C0C0"/>
        </w:pBdr>
      </w:pPr>
      <w:r>
        <w:t xml:space="preserve">  let dentro = false;</w:t>
      </w:r>
    </w:p>
    <w:p>
      <w:pPr>
        <w:pStyle w:val="CodigoFuente"/>
        <w:shd w:val="clear" w:color="auto" w:fill="F5F5F5"/>
        <w:pBdr>
          <w:left w:val="single" w:sz="6" w:color="C0C0C0"/>
          <w:right w:val="single" w:sz="6" w:color="C0C0C0"/>
        </w:pBdr>
      </w:pPr>
      <w:r>
        <w:t xml:space="preserve">  for (let i = 0, j = poligono.length - 1; i &lt; poligono.length; j = i, i += 1) {</w:t>
      </w:r>
    </w:p>
    <w:p>
      <w:pPr>
        <w:pStyle w:val="CodigoFuente"/>
        <w:shd w:val="clear" w:color="auto" w:fill="F5F5F5"/>
        <w:pBdr>
          <w:left w:val="single" w:sz="6" w:color="C0C0C0"/>
          <w:right w:val="single" w:sz="6" w:color="C0C0C0"/>
        </w:pBdr>
      </w:pPr>
      <w:r>
        <w:t xml:space="preserve">    const a = poligono[i];</w:t>
      </w:r>
    </w:p>
    <w:p>
      <w:pPr>
        <w:pStyle w:val="CodigoFuente"/>
        <w:shd w:val="clear" w:color="auto" w:fill="F5F5F5"/>
        <w:pBdr>
          <w:left w:val="single" w:sz="6" w:color="C0C0C0"/>
          <w:right w:val="single" w:sz="6" w:color="C0C0C0"/>
        </w:pBdr>
      </w:pPr>
      <w:r>
        <w:t xml:space="preserve">    const b = poligono[j];</w:t>
      </w:r>
    </w:p>
    <w:p>
      <w:pPr>
        <w:pStyle w:val="CodigoFuente"/>
        <w:shd w:val="clear" w:color="auto" w:fill="F5F5F5"/>
        <w:pBdr>
          <w:left w:val="single" w:sz="6" w:color="C0C0C0"/>
          <w:right w:val="single" w:sz="6" w:color="C0C0C0"/>
        </w:pBdr>
      </w:pPr>
      <w:r>
        <w:t xml:space="preserve">    const cruza = a.lat &gt; punto.lat !== b.lat &gt; punto.lat;</w:t>
      </w:r>
    </w:p>
    <w:p>
      <w:pPr>
        <w:pStyle w:val="CodigoFuente"/>
        <w:shd w:val="clear" w:color="auto" w:fill="F5F5F5"/>
        <w:pBdr>
          <w:left w:val="single" w:sz="6" w:color="C0C0C0"/>
          <w:right w:val="single" w:sz="6" w:color="C0C0C0"/>
        </w:pBdr>
      </w:pPr>
      <w:r>
        <w:t xml:space="preserve">    if (!cruza) continue;</w:t>
      </w:r>
    </w:p>
    <w:p>
      <w:pPr>
        <w:pStyle w:val="CodigoFuente"/>
        <w:shd w:val="clear" w:color="auto" w:fill="F5F5F5"/>
        <w:pBdr>
          <w:left w:val="single" w:sz="6" w:color="C0C0C0"/>
          <w:right w:val="single" w:sz="6" w:color="C0C0C0"/>
        </w:pBdr>
      </w:pPr>
      <w:r>
        <w:t xml:space="preserve">    const x = ((b.lng - a.lng) * (punto.lat - a.lat)) / (b.lat - a.lat) + a.lng;</w:t>
      </w:r>
    </w:p>
    <w:p>
      <w:pPr>
        <w:pStyle w:val="CodigoFuente"/>
        <w:shd w:val="clear" w:color="auto" w:fill="F5F5F5"/>
        <w:pBdr>
          <w:left w:val="single" w:sz="6" w:color="C0C0C0"/>
          <w:right w:val="single" w:sz="6" w:color="C0C0C0"/>
        </w:pBdr>
      </w:pPr>
      <w:r>
        <w:t xml:space="preserve">    if (x &gt;= punto.lng) dentro = !dentro;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dentro;</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segmentosSeCruzan(p1: Vertice, p2: Vertice, p3: Vertice, p4: Vertice): boolean {</w:t>
      </w:r>
    </w:p>
    <w:p>
      <w:pPr>
        <w:pStyle w:val="CodigoFuente"/>
        <w:shd w:val="clear" w:color="auto" w:fill="F5F5F5"/>
        <w:pBdr>
          <w:left w:val="single" w:sz="6" w:color="C0C0C0"/>
          <w:right w:val="single" w:sz="6" w:color="C0C0C0"/>
        </w:pBdr>
      </w:pPr>
      <w:r>
        <w:t xml:space="preserve">  const orientacion = (a: Vertice, b: Vertice, c: Vertice) =&gt; {</w:t>
      </w:r>
    </w:p>
    <w:p>
      <w:pPr>
        <w:pStyle w:val="CodigoFuente"/>
        <w:shd w:val="clear" w:color="auto" w:fill="F5F5F5"/>
        <w:pBdr>
          <w:left w:val="single" w:sz="6" w:color="C0C0C0"/>
          <w:right w:val="single" w:sz="6" w:color="C0C0C0"/>
        </w:pBdr>
      </w:pPr>
      <w:r>
        <w:t xml:space="preserve">    const valor = (b.lat - a.lat) * (c.lng - b.lng) - (b.lng - a.lng) * (c.lat - b.lat);</w:t>
      </w:r>
    </w:p>
    <w:p>
      <w:pPr>
        <w:pStyle w:val="CodigoFuente"/>
        <w:shd w:val="clear" w:color="auto" w:fill="F5F5F5"/>
        <w:pBdr>
          <w:left w:val="single" w:sz="6" w:color="C0C0C0"/>
          <w:right w:val="single" w:sz="6" w:color="C0C0C0"/>
        </w:pBdr>
      </w:pPr>
      <w:r>
        <w:t xml:space="preserve">    if (Math.abs(valor) &lt; 1e-12) return 0;</w:t>
      </w:r>
    </w:p>
    <w:p>
      <w:pPr>
        <w:pStyle w:val="CodigoFuente"/>
        <w:shd w:val="clear" w:color="auto" w:fill="F5F5F5"/>
        <w:pBdr>
          <w:left w:val="single" w:sz="6" w:color="C0C0C0"/>
          <w:right w:val="single" w:sz="6" w:color="C0C0C0"/>
        </w:pBdr>
      </w:pPr>
      <w:r>
        <w:t xml:space="preserve">    return valor &gt; 0 ? 1 : 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o1 = orientacion(p1, p2, p3);</w:t>
      </w:r>
    </w:p>
    <w:p>
      <w:pPr>
        <w:pStyle w:val="CodigoFuente"/>
        <w:shd w:val="clear" w:color="auto" w:fill="F5F5F5"/>
        <w:pBdr>
          <w:left w:val="single" w:sz="6" w:color="C0C0C0"/>
          <w:right w:val="single" w:sz="6" w:color="C0C0C0"/>
        </w:pBdr>
      </w:pPr>
      <w:r>
        <w:t xml:space="preserve">  const o2 = orientacion(p1, p2, p4);</w:t>
      </w:r>
    </w:p>
    <w:p>
      <w:pPr>
        <w:pStyle w:val="CodigoFuente"/>
        <w:shd w:val="clear" w:color="auto" w:fill="F5F5F5"/>
        <w:pBdr>
          <w:left w:val="single" w:sz="6" w:color="C0C0C0"/>
          <w:right w:val="single" w:sz="6" w:color="C0C0C0"/>
        </w:pBdr>
      </w:pPr>
      <w:r>
        <w:t xml:space="preserve">  const o3 = orientacion(p3, p4, p1);</w:t>
      </w:r>
    </w:p>
    <w:p>
      <w:pPr>
        <w:pStyle w:val="CodigoFuente"/>
        <w:shd w:val="clear" w:color="auto" w:fill="F5F5F5"/>
        <w:pBdr>
          <w:left w:val="single" w:sz="6" w:color="C0C0C0"/>
          <w:right w:val="single" w:sz="6" w:color="C0C0C0"/>
        </w:pBdr>
      </w:pPr>
      <w:r>
        <w:t xml:space="preserve">  const o4 = orientacion(p3, p4, p2);</w:t>
      </w:r>
    </w:p>
    <w:p>
      <w:pPr>
        <w:pStyle w:val="CodigoFuente"/>
        <w:shd w:val="clear" w:color="auto" w:fill="F5F5F5"/>
        <w:pBdr>
          <w:left w:val="single" w:sz="6" w:color="C0C0C0"/>
          <w:right w:val="single" w:sz="6" w:color="C0C0C0"/>
        </w:pBdr>
      </w:pPr>
      <w:r>
        <w:t xml:space="preserve">  return o1 !== o2 &amp;&amp; o3 !== o4;</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Detecta un polígono que se cruza consigo mismo (esquinas en orden erróneo). */</w:t>
      </w:r>
    </w:p>
    <w:p>
      <w:pPr>
        <w:pStyle w:val="CodigoFuente"/>
        <w:shd w:val="clear" w:color="auto" w:fill="F5F5F5"/>
        <w:pBdr>
          <w:left w:val="single" w:sz="6" w:color="C0C0C0"/>
          <w:right w:val="single" w:sz="6" w:color="C0C0C0"/>
        </w:pBdr>
      </w:pPr>
      <w:r>
        <w:t>export function seAutointersecta(vertices: Vertice[]): boolean {</w:t>
      </w:r>
    </w:p>
    <w:p>
      <w:pPr>
        <w:pStyle w:val="CodigoFuente"/>
        <w:shd w:val="clear" w:color="auto" w:fill="F5F5F5"/>
        <w:pBdr>
          <w:left w:val="single" w:sz="6" w:color="C0C0C0"/>
          <w:right w:val="single" w:sz="6" w:color="C0C0C0"/>
        </w:pBdr>
      </w:pPr>
      <w:r>
        <w:t xml:space="preserve">  const n = vertices.length;</w:t>
      </w:r>
    </w:p>
    <w:p>
      <w:pPr>
        <w:pStyle w:val="CodigoFuente"/>
        <w:shd w:val="clear" w:color="auto" w:fill="F5F5F5"/>
        <w:pBdr>
          <w:left w:val="single" w:sz="6" w:color="C0C0C0"/>
          <w:right w:val="single" w:sz="6" w:color="C0C0C0"/>
        </w:pBdr>
      </w:pPr>
      <w:r>
        <w:t xml:space="preserve">  if (n &lt; 4) return false;</w:t>
      </w:r>
    </w:p>
    <w:p>
      <w:pPr>
        <w:pStyle w:val="CodigoFuente"/>
        <w:shd w:val="clear" w:color="auto" w:fill="F5F5F5"/>
        <w:pBdr>
          <w:left w:val="single" w:sz="6" w:color="C0C0C0"/>
          <w:right w:val="single" w:sz="6" w:color="C0C0C0"/>
        </w:pBdr>
      </w:pPr>
      <w:r>
        <w:t xml:space="preserve">  for (let i = 0; i &lt; n; i += 1) {</w:t>
      </w:r>
    </w:p>
    <w:p>
      <w:pPr>
        <w:pStyle w:val="CodigoFuente"/>
        <w:shd w:val="clear" w:color="auto" w:fill="F5F5F5"/>
        <w:pBdr>
          <w:left w:val="single" w:sz="6" w:color="C0C0C0"/>
          <w:right w:val="single" w:sz="6" w:color="C0C0C0"/>
        </w:pBdr>
      </w:pPr>
      <w:r>
        <w:t xml:space="preserve">    for (let j = i + 2; j &lt; n; j += 1) {</w:t>
      </w:r>
    </w:p>
    <w:p>
      <w:pPr>
        <w:pStyle w:val="CodigoFuente"/>
        <w:shd w:val="clear" w:color="auto" w:fill="F5F5F5"/>
        <w:pBdr>
          <w:left w:val="single" w:sz="6" w:color="C0C0C0"/>
          <w:right w:val="single" w:sz="6" w:color="C0C0C0"/>
        </w:pBdr>
      </w:pPr>
      <w:r>
        <w:t xml:space="preserve">      // Los lados contiguos comparten vértice: no cuentan como cruce.</w:t>
      </w:r>
    </w:p>
    <w:p>
      <w:pPr>
        <w:pStyle w:val="CodigoFuente"/>
        <w:shd w:val="clear" w:color="auto" w:fill="F5F5F5"/>
        <w:pBdr>
          <w:left w:val="single" w:sz="6" w:color="C0C0C0"/>
          <w:right w:val="single" w:sz="6" w:color="C0C0C0"/>
        </w:pBdr>
      </w:pPr>
      <w:r>
        <w:t xml:space="preserve">      if (i === 0 &amp;&amp; j === n - 1) continue;</w:t>
      </w:r>
    </w:p>
    <w:p>
      <w:pPr>
        <w:pStyle w:val="CodigoFuente"/>
        <w:shd w:val="clear" w:color="auto" w:fill="F5F5F5"/>
        <w:pBdr>
          <w:left w:val="single" w:sz="6" w:color="C0C0C0"/>
          <w:right w:val="single" w:sz="6" w:color="C0C0C0"/>
        </w:pBdr>
      </w:pPr>
      <w:r>
        <w:t xml:space="preserve">      if (segmentosSeCruzan(vertices[i], vertices[(i + 1) % n], vertices[j], vertices[(j + 1) % n])) {</w:t>
      </w:r>
    </w:p>
    <w:p>
      <w:pPr>
        <w:pStyle w:val="CodigoFuente"/>
        <w:shd w:val="clear" w:color="auto" w:fill="F5F5F5"/>
        <w:pBdr>
          <w:left w:val="single" w:sz="6" w:color="C0C0C0"/>
          <w:right w:val="single" w:sz="6" w:color="C0C0C0"/>
        </w:pBdr>
      </w:pPr>
      <w:r>
        <w:t xml:space="preserve">        return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Nombres de las zonas existentes que se solapan con el polígono dado. */</w:t>
      </w:r>
    </w:p>
    <w:p>
      <w:pPr>
        <w:pStyle w:val="CodigoFuente"/>
        <w:shd w:val="clear" w:color="auto" w:fill="F5F5F5"/>
        <w:pBdr>
          <w:left w:val="single" w:sz="6" w:color="C0C0C0"/>
          <w:right w:val="single" w:sz="6" w:color="C0C0C0"/>
        </w:pBdr>
      </w:pPr>
      <w:r>
        <w:t>export function zonasSolapadas(</w:t>
      </w:r>
    </w:p>
    <w:p>
      <w:pPr>
        <w:pStyle w:val="CodigoFuente"/>
        <w:shd w:val="clear" w:color="auto" w:fill="F5F5F5"/>
        <w:pBdr>
          <w:left w:val="single" w:sz="6" w:color="C0C0C0"/>
          <w:right w:val="single" w:sz="6" w:color="C0C0C0"/>
        </w:pBdr>
      </w:pPr>
      <w:r>
        <w:t xml:space="preserve">  vertices: Vertice[],</w:t>
      </w:r>
    </w:p>
    <w:p>
      <w:pPr>
        <w:pStyle w:val="CodigoFuente"/>
        <w:shd w:val="clear" w:color="auto" w:fill="F5F5F5"/>
        <w:pBdr>
          <w:left w:val="single" w:sz="6" w:color="C0C0C0"/>
          <w:right w:val="single" w:sz="6" w:color="C0C0C0"/>
        </w:pBdr>
      </w:pPr>
      <w:r>
        <w:t xml:space="preserve">  zonas: Array&lt;{ name: string; vertices: Vertice[] }&gt;,</w:t>
      </w:r>
    </w:p>
    <w:p>
      <w:pPr>
        <w:pStyle w:val="CodigoFuente"/>
        <w:shd w:val="clear" w:color="auto" w:fill="F5F5F5"/>
        <w:pBdr>
          <w:left w:val="single" w:sz="6" w:color="C0C0C0"/>
          <w:right w:val="single" w:sz="6" w:color="C0C0C0"/>
        </w:pBdr>
      </w:pPr>
      <w:r>
        <w:t>): string[] {</w:t>
      </w:r>
    </w:p>
    <w:p>
      <w:pPr>
        <w:pStyle w:val="CodigoFuente"/>
        <w:shd w:val="clear" w:color="auto" w:fill="F5F5F5"/>
        <w:pBdr>
          <w:left w:val="single" w:sz="6" w:color="C0C0C0"/>
          <w:right w:val="single" w:sz="6" w:color="C0C0C0"/>
        </w:pBdr>
      </w:pPr>
      <w:r>
        <w:t xml:space="preserve">  if (vertices.length &lt; 3) return [];</w:t>
      </w:r>
    </w:p>
    <w:p>
      <w:pPr>
        <w:pStyle w:val="CodigoFuente"/>
        <w:shd w:val="clear" w:color="auto" w:fill="F5F5F5"/>
        <w:pBdr>
          <w:left w:val="single" w:sz="6" w:color="C0C0C0"/>
          <w:right w:val="single" w:sz="6" w:color="C0C0C0"/>
        </w:pBdr>
      </w:pPr>
      <w:r>
        <w:t xml:space="preserve">  const solapadas: string[] = [];</w:t>
      </w:r>
    </w:p>
    <w:p>
      <w:pPr>
        <w:pStyle w:val="CodigoFuente"/>
        <w:shd w:val="clear" w:color="auto" w:fill="F5F5F5"/>
        <w:pBdr>
          <w:left w:val="single" w:sz="6" w:color="C0C0C0"/>
          <w:right w:val="single" w:sz="6" w:color="C0C0C0"/>
        </w:pBdr>
      </w:pPr>
      <w:r>
        <w:t xml:space="preserve">  for (const zona of zonas) {</w:t>
      </w:r>
    </w:p>
    <w:p>
      <w:pPr>
        <w:pStyle w:val="CodigoFuente"/>
        <w:shd w:val="clear" w:color="auto" w:fill="F5F5F5"/>
        <w:pBdr>
          <w:left w:val="single" w:sz="6" w:color="C0C0C0"/>
          <w:right w:val="single" w:sz="6" w:color="C0C0C0"/>
        </w:pBdr>
      </w:pPr>
      <w:r>
        <w:t xml:space="preserve">    if (zona.vertices.length &lt; 3) continue;</w:t>
      </w:r>
    </w:p>
    <w:p>
      <w:pPr>
        <w:pStyle w:val="CodigoFuente"/>
        <w:shd w:val="clear" w:color="auto" w:fill="F5F5F5"/>
        <w:pBdr>
          <w:left w:val="single" w:sz="6" w:color="C0C0C0"/>
          <w:right w:val="single" w:sz="6" w:color="C0C0C0"/>
        </w:pBdr>
      </w:pPr>
      <w:r>
        <w:t xml:space="preserve">    const hayCruce =</w:t>
      </w:r>
    </w:p>
    <w:p>
      <w:pPr>
        <w:pStyle w:val="CodigoFuente"/>
        <w:shd w:val="clear" w:color="auto" w:fill="F5F5F5"/>
        <w:pBdr>
          <w:left w:val="single" w:sz="6" w:color="C0C0C0"/>
          <w:right w:val="single" w:sz="6" w:color="C0C0C0"/>
        </w:pBdr>
      </w:pPr>
      <w:r>
        <w:t xml:space="preserve">      vertices.some((v) =&gt; puntoEnPoligono(v, zona.vertices)) ||</w:t>
      </w:r>
    </w:p>
    <w:p>
      <w:pPr>
        <w:pStyle w:val="CodigoFuente"/>
        <w:shd w:val="clear" w:color="auto" w:fill="F5F5F5"/>
        <w:pBdr>
          <w:left w:val="single" w:sz="6" w:color="C0C0C0"/>
          <w:right w:val="single" w:sz="6" w:color="C0C0C0"/>
        </w:pBdr>
      </w:pPr>
      <w:r>
        <w:t xml:space="preserve">      zona.vertices.some((v) =&gt; puntoEnPoligono(v, vertices));</w:t>
      </w:r>
    </w:p>
    <w:p>
      <w:pPr>
        <w:pStyle w:val="CodigoFuente"/>
        <w:shd w:val="clear" w:color="auto" w:fill="F5F5F5"/>
        <w:pBdr>
          <w:left w:val="single" w:sz="6" w:color="C0C0C0"/>
          <w:right w:val="single" w:sz="6" w:color="C0C0C0"/>
        </w:pBdr>
      </w:pPr>
      <w:r>
        <w:t xml:space="preserve">    if (hayCruce) solapadas.push(zona.name);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solapadas;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Proyecta coordenadas a un lienzo SVG conservando la proporción real. */</w:t>
      </w:r>
    </w:p>
    <w:p>
      <w:pPr>
        <w:pStyle w:val="CodigoFuente"/>
        <w:shd w:val="clear" w:color="auto" w:fill="F5F5F5"/>
        <w:pBdr>
          <w:left w:val="single" w:sz="6" w:color="C0C0C0"/>
          <w:right w:val="single" w:sz="6" w:color="C0C0C0"/>
        </w:pBdr>
      </w:pPr>
      <w:r>
        <w:t>export function proyectar(</w:t>
      </w:r>
    </w:p>
    <w:p>
      <w:pPr>
        <w:pStyle w:val="CodigoFuente"/>
        <w:shd w:val="clear" w:color="auto" w:fill="F5F5F5"/>
        <w:pBdr>
          <w:left w:val="single" w:sz="6" w:color="C0C0C0"/>
          <w:right w:val="single" w:sz="6" w:color="C0C0C0"/>
        </w:pBdr>
      </w:pPr>
      <w:r>
        <w:t xml:space="preserve">  grupos: Vertice[][],</w:t>
      </w:r>
    </w:p>
    <w:p>
      <w:pPr>
        <w:pStyle w:val="CodigoFuente"/>
        <w:shd w:val="clear" w:color="auto" w:fill="F5F5F5"/>
        <w:pBdr>
          <w:left w:val="single" w:sz="6" w:color="C0C0C0"/>
          <w:right w:val="single" w:sz="6" w:color="C0C0C0"/>
        </w:pBdr>
      </w:pPr>
      <w:r>
        <w:t xml:space="preserve">  ancho: number,</w:t>
      </w:r>
    </w:p>
    <w:p>
      <w:pPr>
        <w:pStyle w:val="CodigoFuente"/>
        <w:shd w:val="clear" w:color="auto" w:fill="F5F5F5"/>
        <w:pBdr>
          <w:left w:val="single" w:sz="6" w:color="C0C0C0"/>
          <w:right w:val="single" w:sz="6" w:color="C0C0C0"/>
        </w:pBdr>
      </w:pPr>
      <w:r>
        <w:t xml:space="preserve">  alto: number,</w:t>
      </w:r>
    </w:p>
    <w:p>
      <w:pPr>
        <w:pStyle w:val="CodigoFuente"/>
        <w:shd w:val="clear" w:color="auto" w:fill="F5F5F5"/>
        <w:pBdr>
          <w:left w:val="single" w:sz="6" w:color="C0C0C0"/>
          <w:right w:val="single" w:sz="6" w:color="C0C0C0"/>
        </w:pBdr>
      </w:pPr>
      <w:r>
        <w:t xml:space="preserve">  margen = 12,</w:t>
      </w:r>
    </w:p>
    <w:p>
      <w:pPr>
        <w:pStyle w:val="CodigoFuente"/>
        <w:shd w:val="clear" w:color="auto" w:fill="F5F5F5"/>
        <w:pBdr>
          <w:left w:val="single" w:sz="6" w:color="C0C0C0"/>
          <w:right w:val="single" w:sz="6" w:color="C0C0C0"/>
        </w:pBdr>
      </w:pPr>
      <w:r>
        <w:t>): (v: Vertice) =&gt; { x: number; y: number } {</w:t>
      </w:r>
    </w:p>
    <w:p>
      <w:pPr>
        <w:pStyle w:val="CodigoFuente"/>
        <w:shd w:val="clear" w:color="auto" w:fill="F5F5F5"/>
        <w:pBdr>
          <w:left w:val="single" w:sz="6" w:color="C0C0C0"/>
          <w:right w:val="single" w:sz="6" w:color="C0C0C0"/>
        </w:pBdr>
      </w:pPr>
      <w:r>
        <w:t xml:space="preserve">  const todos = grupos.flat();</w:t>
      </w:r>
    </w:p>
    <w:p>
      <w:pPr>
        <w:pStyle w:val="CodigoFuente"/>
        <w:shd w:val="clear" w:color="auto" w:fill="F5F5F5"/>
        <w:pBdr>
          <w:left w:val="single" w:sz="6" w:color="C0C0C0"/>
          <w:right w:val="single" w:sz="6" w:color="C0C0C0"/>
        </w:pBdr>
      </w:pPr>
      <w:r>
        <w:t xml:space="preserve">  if (todos.length === 0) return () =&gt; ({ x: ancho / 2, y: alto / 2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latRef = todos.reduce((s, v) =&gt; s + v.lat, 0) / todos.length;</w:t>
      </w:r>
    </w:p>
    <w:p>
      <w:pPr>
        <w:pStyle w:val="CodigoFuente"/>
        <w:shd w:val="clear" w:color="auto" w:fill="F5F5F5"/>
        <w:pBdr>
          <w:left w:val="single" w:sz="6" w:color="C0C0C0"/>
          <w:right w:val="single" w:sz="6" w:color="C0C0C0"/>
        </w:pBdr>
      </w:pPr>
      <w:r>
        <w:t xml:space="preserve">  const escalaLng = Math.cos((latRef * Math.PI) / 180);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xs = todos.map((v) =&gt; v.lng * escalaLng);</w:t>
      </w:r>
    </w:p>
    <w:p>
      <w:pPr>
        <w:pStyle w:val="CodigoFuente"/>
        <w:shd w:val="clear" w:color="auto" w:fill="F5F5F5"/>
        <w:pBdr>
          <w:left w:val="single" w:sz="6" w:color="C0C0C0"/>
          <w:right w:val="single" w:sz="6" w:color="C0C0C0"/>
        </w:pBdr>
      </w:pPr>
      <w:r>
        <w:t xml:space="preserve">  const ys = todos.map((v) =&gt; v.lat);</w:t>
      </w:r>
    </w:p>
    <w:p>
      <w:pPr>
        <w:pStyle w:val="CodigoFuente"/>
        <w:shd w:val="clear" w:color="auto" w:fill="F5F5F5"/>
        <w:pBdr>
          <w:left w:val="single" w:sz="6" w:color="C0C0C0"/>
          <w:right w:val="single" w:sz="6" w:color="C0C0C0"/>
        </w:pBdr>
      </w:pPr>
      <w:r>
        <w:t xml:space="preserve">  const minX = Math.min(...xs);</w:t>
      </w:r>
    </w:p>
    <w:p>
      <w:pPr>
        <w:pStyle w:val="CodigoFuente"/>
        <w:shd w:val="clear" w:color="auto" w:fill="F5F5F5"/>
        <w:pBdr>
          <w:left w:val="single" w:sz="6" w:color="C0C0C0"/>
          <w:right w:val="single" w:sz="6" w:color="C0C0C0"/>
        </w:pBdr>
      </w:pPr>
      <w:r>
        <w:t xml:space="preserve">  const maxX = Math.max(...xs);</w:t>
      </w:r>
    </w:p>
    <w:p>
      <w:pPr>
        <w:pStyle w:val="CodigoFuente"/>
        <w:shd w:val="clear" w:color="auto" w:fill="F5F5F5"/>
        <w:pBdr>
          <w:left w:val="single" w:sz="6" w:color="C0C0C0"/>
          <w:right w:val="single" w:sz="6" w:color="C0C0C0"/>
        </w:pBdr>
      </w:pPr>
      <w:r>
        <w:t xml:space="preserve">  const minY = Math.min(...ys);</w:t>
      </w:r>
    </w:p>
    <w:p>
      <w:pPr>
        <w:pStyle w:val="CodigoFuente"/>
        <w:shd w:val="clear" w:color="auto" w:fill="F5F5F5"/>
        <w:pBdr>
          <w:left w:val="single" w:sz="6" w:color="C0C0C0"/>
          <w:right w:val="single" w:sz="6" w:color="C0C0C0"/>
        </w:pBdr>
      </w:pPr>
      <w:r>
        <w:t xml:space="preserve">  const maxY = Math.max(...ys);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anchoUtil = ancho - margen * 2;</w:t>
      </w:r>
    </w:p>
    <w:p>
      <w:pPr>
        <w:pStyle w:val="CodigoFuente"/>
        <w:shd w:val="clear" w:color="auto" w:fill="F5F5F5"/>
        <w:pBdr>
          <w:left w:val="single" w:sz="6" w:color="C0C0C0"/>
          <w:right w:val="single" w:sz="6" w:color="C0C0C0"/>
        </w:pBdr>
      </w:pPr>
      <w:r>
        <w:t xml:space="preserve">  const altoUtil = alto - margen * 2;</w:t>
      </w:r>
    </w:p>
    <w:p>
      <w:pPr>
        <w:pStyle w:val="CodigoFuente"/>
        <w:shd w:val="clear" w:color="auto" w:fill="F5F5F5"/>
        <w:pBdr>
          <w:left w:val="single" w:sz="6" w:color="C0C0C0"/>
          <w:right w:val="single" w:sz="6" w:color="C0C0C0"/>
        </w:pBdr>
      </w:pPr>
      <w:r>
        <w:t xml:space="preserve">  // Una sola escala para ambos ejes: si no, el polígono saldría deformado.</w:t>
      </w:r>
    </w:p>
    <w:p>
      <w:pPr>
        <w:pStyle w:val="CodigoFuente"/>
        <w:shd w:val="clear" w:color="auto" w:fill="F5F5F5"/>
        <w:pBdr>
          <w:left w:val="single" w:sz="6" w:color="C0C0C0"/>
          <w:right w:val="single" w:sz="6" w:color="C0C0C0"/>
        </w:pBdr>
      </w:pPr>
      <w:r>
        <w:t xml:space="preserve">  const escala = Math.min(</w:t>
      </w:r>
    </w:p>
    <w:p>
      <w:pPr>
        <w:pStyle w:val="CodigoFuente"/>
        <w:shd w:val="clear" w:color="auto" w:fill="F5F5F5"/>
        <w:pBdr>
          <w:left w:val="single" w:sz="6" w:color="C0C0C0"/>
          <w:right w:val="single" w:sz="6" w:color="C0C0C0"/>
        </w:pBdr>
      </w:pPr>
      <w:r>
        <w:t xml:space="preserve">    anchoUtil / Math.max(maxX - minX, 1e-9),</w:t>
      </w:r>
    </w:p>
    <w:p>
      <w:pPr>
        <w:pStyle w:val="CodigoFuente"/>
        <w:shd w:val="clear" w:color="auto" w:fill="F5F5F5"/>
        <w:pBdr>
          <w:left w:val="single" w:sz="6" w:color="C0C0C0"/>
          <w:right w:val="single" w:sz="6" w:color="C0C0C0"/>
        </w:pBdr>
      </w:pPr>
      <w:r>
        <w:t xml:space="preserve">    altoUtil / Math.max(maxY - minY, 1e-9),</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centroX = (minX + maxX) / 2;</w:t>
      </w:r>
    </w:p>
    <w:p>
      <w:pPr>
        <w:pStyle w:val="CodigoFuente"/>
        <w:shd w:val="clear" w:color="auto" w:fill="F5F5F5"/>
        <w:pBdr>
          <w:left w:val="single" w:sz="6" w:color="C0C0C0"/>
          <w:right w:val="single" w:sz="6" w:color="C0C0C0"/>
        </w:pBdr>
      </w:pPr>
      <w:r>
        <w:t xml:space="preserve">  const centroY = (minY + maxY) / 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(v: Vertice) =&gt; ({</w:t>
      </w:r>
    </w:p>
    <w:p>
      <w:pPr>
        <w:pStyle w:val="CodigoFuente"/>
        <w:shd w:val="clear" w:color="auto" w:fill="F5F5F5"/>
        <w:pBdr>
          <w:left w:val="single" w:sz="6" w:color="C0C0C0"/>
          <w:right w:val="single" w:sz="6" w:color="C0C0C0"/>
        </w:pBdr>
      </w:pPr>
      <w:r>
        <w:t xml:space="preserve">    x: ancho / 2 + (v.lng * escalaLng - centroX) * escala,</w:t>
      </w:r>
    </w:p>
    <w:p>
      <w:pPr>
        <w:pStyle w:val="CodigoFuente"/>
        <w:shd w:val="clear" w:color="auto" w:fill="F5F5F5"/>
        <w:pBdr>
          <w:left w:val="single" w:sz="6" w:color="C0C0C0"/>
          <w:right w:val="single" w:sz="6" w:color="C0C0C0"/>
        </w:pBdr>
      </w:pPr>
      <w:r>
        <w:t xml:space="preserve">    // La latitud crece hacia el norte; el eje Y del SVG crece hacia abajo.</w:t>
      </w:r>
    </w:p>
    <w:p>
      <w:pPr>
        <w:pStyle w:val="CodigoFuente"/>
        <w:shd w:val="clear" w:color="auto" w:fill="F5F5F5"/>
        <w:pBdr>
          <w:left w:val="single" w:sz="6" w:color="C0C0C0"/>
          <w:right w:val="single" w:sz="6" w:color="C0C0C0"/>
        </w:pBdr>
      </w:pPr>
      <w:r>
        <w:t xml:space="preserve">    y: alto / 2 - (v.lat - centroY) * escala,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1"/>
      </w:pPr>
      <w:r>
        <w:t>Procesamiento asíncrono de trabajos</w:t>
      </w:r>
    </w:p>
    <w:p>
      <w:r>
        <w:t>Cola de trabajos implementada sobre la propia base de datos, con reserva exclusiva, vencimiento de reservas y reintentos con espera creciente.</w:t>
      </w:r>
    </w:p>
    <w:p>
      <w:pPr>
        <w:pStyle w:val="Heading2"/>
      </w:pPr>
      <w:r>
        <w:t>backend/app/services/jobs.py   (110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from typing import Any</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text</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JobStatus, JobType</w:t>
      </w:r>
    </w:p>
    <w:p>
      <w:pPr>
        <w:pStyle w:val="CodigoFuente"/>
        <w:shd w:val="clear" w:color="auto" w:fill="F5F5F5"/>
        <w:pBdr>
          <w:left w:val="single" w:sz="6" w:color="C0C0C0"/>
          <w:right w:val="single" w:sz="6" w:color="C0C0C0"/>
        </w:pBdr>
      </w:pPr>
      <w:r>
        <w:t>from app.models.job import Job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enqueue_job(</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job_type: JobType,</w:t>
      </w:r>
    </w:p>
    <w:p>
      <w:pPr>
        <w:pStyle w:val="CodigoFuente"/>
        <w:shd w:val="clear" w:color="auto" w:fill="F5F5F5"/>
        <w:pBdr>
          <w:left w:val="single" w:sz="6" w:color="C0C0C0"/>
          <w:right w:val="single" w:sz="6" w:color="C0C0C0"/>
        </w:pBdr>
      </w:pPr>
      <w:r>
        <w:t xml:space="preserve">    payload: dict[str, Any] | None = None,</w:t>
      </w:r>
    </w:p>
    <w:p>
      <w:pPr>
        <w:pStyle w:val="CodigoFuente"/>
        <w:shd w:val="clear" w:color="auto" w:fill="F5F5F5"/>
        <w:pBdr>
          <w:left w:val="single" w:sz="6" w:color="C0C0C0"/>
          <w:right w:val="single" w:sz="6" w:color="C0C0C0"/>
        </w:pBdr>
      </w:pPr>
      <w:r>
        <w:t xml:space="preserve">    run_after: datetime | None = None,</w:t>
      </w:r>
    </w:p>
    <w:p>
      <w:pPr>
        <w:pStyle w:val="CodigoFuente"/>
        <w:shd w:val="clear" w:color="auto" w:fill="F5F5F5"/>
        <w:pBdr>
          <w:left w:val="single" w:sz="6" w:color="C0C0C0"/>
          <w:right w:val="single" w:sz="6" w:color="C0C0C0"/>
        </w:pBdr>
      </w:pPr>
      <w:r>
        <w:t xml:space="preserve">    max_attempts: int = 5,</w:t>
      </w:r>
    </w:p>
    <w:p>
      <w:pPr>
        <w:pStyle w:val="CodigoFuente"/>
        <w:shd w:val="clear" w:color="auto" w:fill="F5F5F5"/>
        <w:pBdr>
          <w:left w:val="single" w:sz="6" w:color="C0C0C0"/>
          <w:right w:val="single" w:sz="6" w:color="C0C0C0"/>
        </w:pBdr>
      </w:pPr>
      <w:r>
        <w:t>) -&gt; Job:</w:t>
      </w:r>
    </w:p>
    <w:p>
      <w:pPr>
        <w:pStyle w:val="CodigoFuente"/>
        <w:shd w:val="clear" w:color="auto" w:fill="F5F5F5"/>
        <w:pBdr>
          <w:left w:val="single" w:sz="6" w:color="C0C0C0"/>
          <w:right w:val="single" w:sz="6" w:color="C0C0C0"/>
        </w:pBdr>
      </w:pPr>
      <w:r>
        <w:t xml:space="preserve">    job = Job(</w:t>
      </w:r>
    </w:p>
    <w:p>
      <w:pPr>
        <w:pStyle w:val="CodigoFuente"/>
        <w:shd w:val="clear" w:color="auto" w:fill="F5F5F5"/>
        <w:pBdr>
          <w:left w:val="single" w:sz="6" w:color="C0C0C0"/>
          <w:right w:val="single" w:sz="6" w:color="C0C0C0"/>
        </w:pBdr>
      </w:pPr>
      <w:r>
        <w:t xml:space="preserve">        incident_id=incident_id,</w:t>
      </w:r>
    </w:p>
    <w:p>
      <w:pPr>
        <w:pStyle w:val="CodigoFuente"/>
        <w:shd w:val="clear" w:color="auto" w:fill="F5F5F5"/>
        <w:pBdr>
          <w:left w:val="single" w:sz="6" w:color="C0C0C0"/>
          <w:right w:val="single" w:sz="6" w:color="C0C0C0"/>
        </w:pBdr>
      </w:pPr>
      <w:r>
        <w:t xml:space="preserve">        type=job_type,</w:t>
      </w:r>
    </w:p>
    <w:p>
      <w:pPr>
        <w:pStyle w:val="CodigoFuente"/>
        <w:shd w:val="clear" w:color="auto" w:fill="F5F5F5"/>
        <w:pBdr>
          <w:left w:val="single" w:sz="6" w:color="C0C0C0"/>
          <w:right w:val="single" w:sz="6" w:color="C0C0C0"/>
        </w:pBdr>
      </w:pPr>
      <w:r>
        <w:t xml:space="preserve">        status=JobStatus.PENDING,</w:t>
      </w:r>
    </w:p>
    <w:p>
      <w:pPr>
        <w:pStyle w:val="CodigoFuente"/>
        <w:shd w:val="clear" w:color="auto" w:fill="F5F5F5"/>
        <w:pBdr>
          <w:left w:val="single" w:sz="6" w:color="C0C0C0"/>
          <w:right w:val="single" w:sz="6" w:color="C0C0C0"/>
        </w:pBdr>
      </w:pPr>
      <w:r>
        <w:t xml:space="preserve">        payload=payload or {},</w:t>
      </w:r>
    </w:p>
    <w:p>
      <w:pPr>
        <w:pStyle w:val="CodigoFuente"/>
        <w:shd w:val="clear" w:color="auto" w:fill="F5F5F5"/>
        <w:pBdr>
          <w:left w:val="single" w:sz="6" w:color="C0C0C0"/>
          <w:right w:val="single" w:sz="6" w:color="C0C0C0"/>
        </w:pBdr>
      </w:pPr>
      <w:r>
        <w:t xml:space="preserve">        run_after=run_after or datetime.now(timezone.utc),</w:t>
      </w:r>
    </w:p>
    <w:p>
      <w:pPr>
        <w:pStyle w:val="CodigoFuente"/>
        <w:shd w:val="clear" w:color="auto" w:fill="F5F5F5"/>
        <w:pBdr>
          <w:left w:val="single" w:sz="6" w:color="C0C0C0"/>
          <w:right w:val="single" w:sz="6" w:color="C0C0C0"/>
        </w:pBdr>
      </w:pPr>
      <w:r>
        <w:t xml:space="preserve">        max_attempts=max_attempts,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db.add(job)</w:t>
      </w:r>
    </w:p>
    <w:p>
      <w:pPr>
        <w:pStyle w:val="CodigoFuente"/>
        <w:shd w:val="clear" w:color="auto" w:fill="F5F5F5"/>
        <w:pBdr>
          <w:left w:val="single" w:sz="6" w:color="C0C0C0"/>
          <w:right w:val="single" w:sz="6" w:color="C0C0C0"/>
        </w:pBdr>
      </w:pPr>
      <w:r>
        <w:t xml:space="preserve">    return job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claim_next_job(db: Session, *, job_type: JobType, worker_id: str) -&gt; Job | None:</w:t>
      </w:r>
    </w:p>
    <w:p>
      <w:pPr>
        <w:pStyle w:val="CodigoFuente"/>
        <w:shd w:val="clear" w:color="auto" w:fill="F5F5F5"/>
        <w:pBdr>
          <w:left w:val="single" w:sz="6" w:color="C0C0C0"/>
          <w:right w:val="single" w:sz="6" w:color="C0C0C0"/>
        </w:pBdr>
      </w:pPr>
      <w:r>
        <w:t xml:space="preserve">    stmt = text(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WITH candidate AS (</w:t>
      </w:r>
    </w:p>
    <w:p>
      <w:pPr>
        <w:pStyle w:val="CodigoFuente"/>
        <w:shd w:val="clear" w:color="auto" w:fill="F5F5F5"/>
        <w:pBdr>
          <w:left w:val="single" w:sz="6" w:color="C0C0C0"/>
          <w:right w:val="single" w:sz="6" w:color="C0C0C0"/>
        </w:pBdr>
      </w:pPr>
      <w:r>
        <w:t xml:space="preserve">            SELECT id</w:t>
      </w:r>
    </w:p>
    <w:p>
      <w:pPr>
        <w:pStyle w:val="CodigoFuente"/>
        <w:shd w:val="clear" w:color="auto" w:fill="F5F5F5"/>
        <w:pBdr>
          <w:left w:val="single" w:sz="6" w:color="C0C0C0"/>
          <w:right w:val="single" w:sz="6" w:color="C0C0C0"/>
        </w:pBdr>
      </w:pPr>
      <w:r>
        <w:t xml:space="preserve">            FROM jobs</w:t>
      </w:r>
    </w:p>
    <w:p>
      <w:pPr>
        <w:pStyle w:val="CodigoFuente"/>
        <w:shd w:val="clear" w:color="auto" w:fill="F5F5F5"/>
        <w:pBdr>
          <w:left w:val="single" w:sz="6" w:color="C0C0C0"/>
          <w:right w:val="single" w:sz="6" w:color="C0C0C0"/>
        </w:pBdr>
      </w:pPr>
      <w:r>
        <w:t xml:space="preserve">            WHERE type = :job_type</w:t>
      </w:r>
    </w:p>
    <w:p>
      <w:pPr>
        <w:pStyle w:val="CodigoFuente"/>
        <w:shd w:val="clear" w:color="auto" w:fill="F5F5F5"/>
        <w:pBdr>
          <w:left w:val="single" w:sz="6" w:color="C0C0C0"/>
          <w:right w:val="single" w:sz="6" w:color="C0C0C0"/>
        </w:pBdr>
      </w:pPr>
      <w:r>
        <w:t xml:space="preserve">              AND status = 'PENDING'</w:t>
      </w:r>
    </w:p>
    <w:p>
      <w:pPr>
        <w:pStyle w:val="CodigoFuente"/>
        <w:shd w:val="clear" w:color="auto" w:fill="F5F5F5"/>
        <w:pBdr>
          <w:left w:val="single" w:sz="6" w:color="C0C0C0"/>
          <w:right w:val="single" w:sz="6" w:color="C0C0C0"/>
        </w:pBdr>
      </w:pPr>
      <w:r>
        <w:t xml:space="preserve">              AND run_after &lt;= now()</w:t>
      </w:r>
    </w:p>
    <w:p>
      <w:pPr>
        <w:pStyle w:val="CodigoFuente"/>
        <w:shd w:val="clear" w:color="auto" w:fill="F5F5F5"/>
        <w:pBdr>
          <w:left w:val="single" w:sz="6" w:color="C0C0C0"/>
          <w:right w:val="single" w:sz="6" w:color="C0C0C0"/>
        </w:pBdr>
      </w:pPr>
      <w:r>
        <w:t xml:space="preserve">              AND attempts &lt; max_attempts</w:t>
      </w:r>
    </w:p>
    <w:p>
      <w:pPr>
        <w:pStyle w:val="CodigoFuente"/>
        <w:shd w:val="clear" w:color="auto" w:fill="F5F5F5"/>
        <w:pBdr>
          <w:left w:val="single" w:sz="6" w:color="C0C0C0"/>
          <w:right w:val="single" w:sz="6" w:color="C0C0C0"/>
        </w:pBdr>
      </w:pPr>
      <w:r>
        <w:t xml:space="preserve">            ORDER BY created_at</w:t>
      </w:r>
    </w:p>
    <w:p>
      <w:pPr>
        <w:pStyle w:val="CodigoFuente"/>
        <w:shd w:val="clear" w:color="auto" w:fill="F5F5F5"/>
        <w:pBdr>
          <w:left w:val="single" w:sz="6" w:color="C0C0C0"/>
          <w:right w:val="single" w:sz="6" w:color="C0C0C0"/>
        </w:pBdr>
      </w:pPr>
      <w:r>
        <w:t xml:space="preserve">            FOR UPDATE SKIP LOCKED</w:t>
      </w:r>
    </w:p>
    <w:p>
      <w:pPr>
        <w:pStyle w:val="CodigoFuente"/>
        <w:shd w:val="clear" w:color="auto" w:fill="F5F5F5"/>
        <w:pBdr>
          <w:left w:val="single" w:sz="6" w:color="C0C0C0"/>
          <w:right w:val="single" w:sz="6" w:color="C0C0C0"/>
        </w:pBdr>
      </w:pPr>
      <w:r>
        <w:t xml:space="preserve">            LIMIT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UPDATE jobs j</w:t>
      </w:r>
    </w:p>
    <w:p>
      <w:pPr>
        <w:pStyle w:val="CodigoFuente"/>
        <w:shd w:val="clear" w:color="auto" w:fill="F5F5F5"/>
        <w:pBdr>
          <w:left w:val="single" w:sz="6" w:color="C0C0C0"/>
          <w:right w:val="single" w:sz="6" w:color="C0C0C0"/>
        </w:pBdr>
      </w:pPr>
      <w:r>
        <w:t xml:space="preserve">        SET</w:t>
      </w:r>
    </w:p>
    <w:p>
      <w:pPr>
        <w:pStyle w:val="CodigoFuente"/>
        <w:shd w:val="clear" w:color="auto" w:fill="F5F5F5"/>
        <w:pBdr>
          <w:left w:val="single" w:sz="6" w:color="C0C0C0"/>
          <w:right w:val="single" w:sz="6" w:color="C0C0C0"/>
        </w:pBdr>
      </w:pPr>
      <w:r>
        <w:t xml:space="preserve">            status = 'PROCESSING',</w:t>
      </w:r>
    </w:p>
    <w:p>
      <w:pPr>
        <w:pStyle w:val="CodigoFuente"/>
        <w:shd w:val="clear" w:color="auto" w:fill="F5F5F5"/>
        <w:pBdr>
          <w:left w:val="single" w:sz="6" w:color="C0C0C0"/>
          <w:right w:val="single" w:sz="6" w:color="C0C0C0"/>
        </w:pBdr>
      </w:pPr>
      <w:r>
        <w:t xml:space="preserve">            attempts = attempts + 1,</w:t>
      </w:r>
    </w:p>
    <w:p>
      <w:pPr>
        <w:pStyle w:val="CodigoFuente"/>
        <w:shd w:val="clear" w:color="auto" w:fill="F5F5F5"/>
        <w:pBdr>
          <w:left w:val="single" w:sz="6" w:color="C0C0C0"/>
          <w:right w:val="single" w:sz="6" w:color="C0C0C0"/>
        </w:pBdr>
      </w:pPr>
      <w:r>
        <w:t xml:space="preserve">            locked_at = now(),</w:t>
      </w:r>
    </w:p>
    <w:p>
      <w:pPr>
        <w:pStyle w:val="CodigoFuente"/>
        <w:shd w:val="clear" w:color="auto" w:fill="F5F5F5"/>
        <w:pBdr>
          <w:left w:val="single" w:sz="6" w:color="C0C0C0"/>
          <w:right w:val="single" w:sz="6" w:color="C0C0C0"/>
        </w:pBdr>
      </w:pPr>
      <w:r>
        <w:t xml:space="preserve">            locked_by = :worker_id,</w:t>
      </w:r>
    </w:p>
    <w:p>
      <w:pPr>
        <w:pStyle w:val="CodigoFuente"/>
        <w:shd w:val="clear" w:color="auto" w:fill="F5F5F5"/>
        <w:pBdr>
          <w:left w:val="single" w:sz="6" w:color="C0C0C0"/>
          <w:right w:val="single" w:sz="6" w:color="C0C0C0"/>
        </w:pBdr>
      </w:pPr>
      <w:r>
        <w:t xml:space="preserve">            updated_at = now()</w:t>
      </w:r>
    </w:p>
    <w:p>
      <w:pPr>
        <w:pStyle w:val="CodigoFuente"/>
        <w:shd w:val="clear" w:color="auto" w:fill="F5F5F5"/>
        <w:pBdr>
          <w:left w:val="single" w:sz="6" w:color="C0C0C0"/>
          <w:right w:val="single" w:sz="6" w:color="C0C0C0"/>
        </w:pBdr>
      </w:pPr>
      <w:r>
        <w:t xml:space="preserve">        FROM candidate</w:t>
      </w:r>
    </w:p>
    <w:p>
      <w:pPr>
        <w:pStyle w:val="CodigoFuente"/>
        <w:shd w:val="clear" w:color="auto" w:fill="F5F5F5"/>
        <w:pBdr>
          <w:left w:val="single" w:sz="6" w:color="C0C0C0"/>
          <w:right w:val="single" w:sz="6" w:color="C0C0C0"/>
        </w:pBdr>
      </w:pPr>
      <w:r>
        <w:t xml:space="preserve">        WHERE j.id = candidate.id</w:t>
      </w:r>
    </w:p>
    <w:p>
      <w:pPr>
        <w:pStyle w:val="CodigoFuente"/>
        <w:shd w:val="clear" w:color="auto" w:fill="F5F5F5"/>
        <w:pBdr>
          <w:left w:val="single" w:sz="6" w:color="C0C0C0"/>
          <w:right w:val="single" w:sz="6" w:color="C0C0C0"/>
        </w:pBdr>
      </w:pPr>
      <w:r>
        <w:t xml:space="preserve">        RETURNING j.id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result = db.execute(stmt, {"job_type": job_type.value, "worker_id": worker_id})</w:t>
      </w:r>
    </w:p>
    <w:p>
      <w:pPr>
        <w:pStyle w:val="CodigoFuente"/>
        <w:shd w:val="clear" w:color="auto" w:fill="F5F5F5"/>
        <w:pBdr>
          <w:left w:val="single" w:sz="6" w:color="C0C0C0"/>
          <w:right w:val="single" w:sz="6" w:color="C0C0C0"/>
        </w:pBdr>
      </w:pPr>
      <w:r>
        <w:t xml:space="preserve">    row = result.mappings().first()</w:t>
      </w:r>
    </w:p>
    <w:p>
      <w:pPr>
        <w:pStyle w:val="CodigoFuente"/>
        <w:shd w:val="clear" w:color="auto" w:fill="F5F5F5"/>
        <w:pBdr>
          <w:left w:val="single" w:sz="6" w:color="C0C0C0"/>
          <w:right w:val="single" w:sz="6" w:color="C0C0C0"/>
        </w:pBdr>
      </w:pPr>
      <w:r>
        <w:t xml:space="preserve">    if row is None:</w:t>
      </w:r>
    </w:p>
    <w:p>
      <w:pPr>
        <w:pStyle w:val="CodigoFuente"/>
        <w:shd w:val="clear" w:color="auto" w:fill="F5F5F5"/>
        <w:pBdr>
          <w:left w:val="single" w:sz="6" w:color="C0C0C0"/>
          <w:right w:val="single" w:sz="6" w:color="C0C0C0"/>
        </w:pBdr>
      </w:pPr>
      <w:r>
        <w:t xml:space="preserve">        return None</w:t>
      </w:r>
    </w:p>
    <w:p>
      <w:pPr>
        <w:pStyle w:val="CodigoFuente"/>
        <w:shd w:val="clear" w:color="auto" w:fill="F5F5F5"/>
        <w:pBdr>
          <w:left w:val="single" w:sz="6" w:color="C0C0C0"/>
          <w:right w:val="single" w:sz="6" w:color="C0C0C0"/>
        </w:pBdr>
      </w:pPr>
      <w:r>
        <w:t xml:space="preserve">    return db.get(Job, row["id"])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recover_expired_leases(db: Session, *, lease_seconds: int) -&gt; int:</w:t>
      </w:r>
    </w:p>
    <w:p>
      <w:pPr>
        <w:pStyle w:val="CodigoFuente"/>
        <w:shd w:val="clear" w:color="auto" w:fill="F5F5F5"/>
        <w:pBdr>
          <w:left w:val="single" w:sz="6" w:color="C0C0C0"/>
          <w:right w:val="single" w:sz="6" w:color="C0C0C0"/>
        </w:pBdr>
      </w:pPr>
      <w:r>
        <w:t xml:space="preserve">    """Make work recoverable after a worker dies after committing its claim."""</w:t>
      </w:r>
    </w:p>
    <w:p>
      <w:pPr>
        <w:pStyle w:val="CodigoFuente"/>
        <w:shd w:val="clear" w:color="auto" w:fill="F5F5F5"/>
        <w:pBdr>
          <w:left w:val="single" w:sz="6" w:color="C0C0C0"/>
          <w:right w:val="single" w:sz="6" w:color="C0C0C0"/>
        </w:pBdr>
      </w:pPr>
      <w:r>
        <w:t xml:space="preserve">    result = db.execute(</w:t>
      </w:r>
    </w:p>
    <w:p>
      <w:pPr>
        <w:pStyle w:val="CodigoFuente"/>
        <w:shd w:val="clear" w:color="auto" w:fill="F5F5F5"/>
        <w:pBdr>
          <w:left w:val="single" w:sz="6" w:color="C0C0C0"/>
          <w:right w:val="single" w:sz="6" w:color="C0C0C0"/>
        </w:pBdr>
      </w:pPr>
      <w:r>
        <w:t xml:space="preserve">        text(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UPDATE jobs</w:t>
      </w:r>
    </w:p>
    <w:p>
      <w:pPr>
        <w:pStyle w:val="CodigoFuente"/>
        <w:shd w:val="clear" w:color="auto" w:fill="F5F5F5"/>
        <w:pBdr>
          <w:left w:val="single" w:sz="6" w:color="C0C0C0"/>
          <w:right w:val="single" w:sz="6" w:color="C0C0C0"/>
        </w:pBdr>
      </w:pPr>
      <w:r>
        <w:t xml:space="preserve">            SET status = 'PENDING', locked_at = NULL, locked_by = NULL,</w:t>
      </w:r>
    </w:p>
    <w:p>
      <w:pPr>
        <w:pStyle w:val="CodigoFuente"/>
        <w:shd w:val="clear" w:color="auto" w:fill="F5F5F5"/>
        <w:pBdr>
          <w:left w:val="single" w:sz="6" w:color="C0C0C0"/>
          <w:right w:val="single" w:sz="6" w:color="C0C0C0"/>
        </w:pBdr>
      </w:pPr>
      <w:r>
        <w:t xml:space="preserve">                run_after = now(), updated_at = now(),</w:t>
      </w:r>
    </w:p>
    <w:p>
      <w:pPr>
        <w:pStyle w:val="CodigoFuente"/>
        <w:shd w:val="clear" w:color="auto" w:fill="F5F5F5"/>
        <w:pBdr>
          <w:left w:val="single" w:sz="6" w:color="C0C0C0"/>
          <w:right w:val="single" w:sz="6" w:color="C0C0C0"/>
        </w:pBdr>
      </w:pPr>
      <w:r>
        <w:t xml:space="preserve">                last_error = COALESCE(last_error, 'Worker lease expired')</w:t>
      </w:r>
    </w:p>
    <w:p>
      <w:pPr>
        <w:pStyle w:val="CodigoFuente"/>
        <w:shd w:val="clear" w:color="auto" w:fill="F5F5F5"/>
        <w:pBdr>
          <w:left w:val="single" w:sz="6" w:color="C0C0C0"/>
          <w:right w:val="single" w:sz="6" w:color="C0C0C0"/>
        </w:pBdr>
      </w:pPr>
      <w:r>
        <w:t xml:space="preserve">            WHERE status = 'PROCESSING'</w:t>
      </w:r>
    </w:p>
    <w:p>
      <w:pPr>
        <w:pStyle w:val="CodigoFuente"/>
        <w:shd w:val="clear" w:color="auto" w:fill="F5F5F5"/>
        <w:pBdr>
          <w:left w:val="single" w:sz="6" w:color="C0C0C0"/>
          <w:right w:val="single" w:sz="6" w:color="C0C0C0"/>
        </w:pBdr>
      </w:pPr>
      <w:r>
        <w:t xml:space="preserve">              AND locked_at &lt; now() - (:lease_seconds * interval '1 second')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{"lease_seconds": lease_seconds},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result.rowcount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complete_job(db: Session, job: Job) -&gt; None:</w:t>
      </w:r>
    </w:p>
    <w:p>
      <w:pPr>
        <w:pStyle w:val="CodigoFuente"/>
        <w:shd w:val="clear" w:color="auto" w:fill="F5F5F5"/>
        <w:pBdr>
          <w:left w:val="single" w:sz="6" w:color="C0C0C0"/>
          <w:right w:val="single" w:sz="6" w:color="C0C0C0"/>
        </w:pBdr>
      </w:pPr>
      <w:r>
        <w:t xml:space="preserve">    job.status = JobStatus.COMPLETED</w:t>
      </w:r>
    </w:p>
    <w:p>
      <w:pPr>
        <w:pStyle w:val="CodigoFuente"/>
        <w:shd w:val="clear" w:color="auto" w:fill="F5F5F5"/>
        <w:pBdr>
          <w:left w:val="single" w:sz="6" w:color="C0C0C0"/>
          <w:right w:val="single" w:sz="6" w:color="C0C0C0"/>
        </w:pBdr>
      </w:pPr>
      <w:r>
        <w:t xml:space="preserve">    job.locked_at = None</w:t>
      </w:r>
    </w:p>
    <w:p>
      <w:pPr>
        <w:pStyle w:val="CodigoFuente"/>
        <w:shd w:val="clear" w:color="auto" w:fill="F5F5F5"/>
        <w:pBdr>
          <w:left w:val="single" w:sz="6" w:color="C0C0C0"/>
          <w:right w:val="single" w:sz="6" w:color="C0C0C0"/>
        </w:pBdr>
      </w:pPr>
      <w:r>
        <w:t xml:space="preserve">    job.locked_by = None</w:t>
      </w:r>
    </w:p>
    <w:p>
      <w:pPr>
        <w:pStyle w:val="CodigoFuente"/>
        <w:shd w:val="clear" w:color="auto" w:fill="F5F5F5"/>
        <w:pBdr>
          <w:left w:val="single" w:sz="6" w:color="C0C0C0"/>
          <w:right w:val="single" w:sz="6" w:color="C0C0C0"/>
        </w:pBdr>
      </w:pPr>
      <w:r>
        <w:t xml:space="preserve">    job.last_error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fail_job(</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job: Job,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error_message: str,</w:t>
      </w:r>
    </w:p>
    <w:p>
      <w:pPr>
        <w:pStyle w:val="CodigoFuente"/>
        <w:shd w:val="clear" w:color="auto" w:fill="F5F5F5"/>
        <w:pBdr>
          <w:left w:val="single" w:sz="6" w:color="C0C0C0"/>
          <w:right w:val="single" w:sz="6" w:color="C0C0C0"/>
        </w:pBdr>
      </w:pPr>
      <w:r>
        <w:t xml:space="preserve">    retry_delay_seconds: int,</w:t>
      </w:r>
    </w:p>
    <w:p>
      <w:pPr>
        <w:pStyle w:val="CodigoFuente"/>
        <w:shd w:val="clear" w:color="auto" w:fill="F5F5F5"/>
        <w:pBdr>
          <w:left w:val="single" w:sz="6" w:color="C0C0C0"/>
          <w:right w:val="single" w:sz="6" w:color="C0C0C0"/>
        </w:pBdr>
      </w:pPr>
      <w:r>
        <w:t>) -&gt; None:</w:t>
      </w:r>
    </w:p>
    <w:p>
      <w:pPr>
        <w:pStyle w:val="CodigoFuente"/>
        <w:shd w:val="clear" w:color="auto" w:fill="F5F5F5"/>
        <w:pBdr>
          <w:left w:val="single" w:sz="6" w:color="C0C0C0"/>
          <w:right w:val="single" w:sz="6" w:color="C0C0C0"/>
        </w:pBdr>
      </w:pPr>
      <w:r>
        <w:t xml:space="preserve">    has_retries_left = job.attempts &lt; job.max_attempts</w:t>
      </w:r>
    </w:p>
    <w:p>
      <w:pPr>
        <w:pStyle w:val="CodigoFuente"/>
        <w:shd w:val="clear" w:color="auto" w:fill="F5F5F5"/>
        <w:pBdr>
          <w:left w:val="single" w:sz="6" w:color="C0C0C0"/>
          <w:right w:val="single" w:sz="6" w:color="C0C0C0"/>
        </w:pBdr>
      </w:pPr>
      <w:r>
        <w:t xml:space="preserve">    job.last_error = error_message[:500]</w:t>
      </w:r>
    </w:p>
    <w:p>
      <w:pPr>
        <w:pStyle w:val="CodigoFuente"/>
        <w:shd w:val="clear" w:color="auto" w:fill="F5F5F5"/>
        <w:pBdr>
          <w:left w:val="single" w:sz="6" w:color="C0C0C0"/>
          <w:right w:val="single" w:sz="6" w:color="C0C0C0"/>
        </w:pBdr>
      </w:pPr>
      <w:r>
        <w:t xml:space="preserve">    job.locked_at = None</w:t>
      </w:r>
    </w:p>
    <w:p>
      <w:pPr>
        <w:pStyle w:val="CodigoFuente"/>
        <w:shd w:val="clear" w:color="auto" w:fill="F5F5F5"/>
        <w:pBdr>
          <w:left w:val="single" w:sz="6" w:color="C0C0C0"/>
          <w:right w:val="single" w:sz="6" w:color="C0C0C0"/>
        </w:pBdr>
      </w:pPr>
      <w:r>
        <w:t xml:space="preserve">    job.locked_by = None</w:t>
      </w:r>
    </w:p>
    <w:p>
      <w:pPr>
        <w:pStyle w:val="CodigoFuente"/>
        <w:shd w:val="clear" w:color="auto" w:fill="F5F5F5"/>
        <w:pBdr>
          <w:left w:val="single" w:sz="6" w:color="C0C0C0"/>
          <w:right w:val="single" w:sz="6" w:color="C0C0C0"/>
        </w:pBdr>
      </w:pPr>
      <w:r>
        <w:t xml:space="preserve">    if has_retries_left:</w:t>
      </w:r>
    </w:p>
    <w:p>
      <w:pPr>
        <w:pStyle w:val="CodigoFuente"/>
        <w:shd w:val="clear" w:color="auto" w:fill="F5F5F5"/>
        <w:pBdr>
          <w:left w:val="single" w:sz="6" w:color="C0C0C0"/>
          <w:right w:val="single" w:sz="6" w:color="C0C0C0"/>
        </w:pBdr>
      </w:pPr>
      <w:r>
        <w:t xml:space="preserve">        job.status = JobStatus.PENDING</w:t>
      </w:r>
    </w:p>
    <w:p>
      <w:pPr>
        <w:pStyle w:val="CodigoFuente"/>
        <w:shd w:val="clear" w:color="auto" w:fill="F5F5F5"/>
        <w:pBdr>
          <w:left w:val="single" w:sz="6" w:color="C0C0C0"/>
          <w:right w:val="single" w:sz="6" w:color="C0C0C0"/>
        </w:pBdr>
      </w:pPr>
      <w:r>
        <w:t xml:space="preserve">        job.run_after = datetime.now(timezone.utc) + timedelta(</w:t>
      </w:r>
    </w:p>
    <w:p>
      <w:pPr>
        <w:pStyle w:val="CodigoFuente"/>
        <w:shd w:val="clear" w:color="auto" w:fill="F5F5F5"/>
        <w:pBdr>
          <w:left w:val="single" w:sz="6" w:color="C0C0C0"/>
          <w:right w:val="single" w:sz="6" w:color="C0C0C0"/>
        </w:pBdr>
      </w:pPr>
      <w:r>
        <w:t xml:space="preserve">            seconds=retry_delay_seconds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bottom w:val="single" w:sz="6" w:color="C0C0C0"/>
        </w:pBdr>
      </w:pPr>
      <w:r>
        <w:t xml:space="preserve">        job.status = JobStatus.FAILED</w:t>
      </w:r>
    </w:p>
    <w:p>
      <w:pPr>
        <w:spacing w:after="80"/>
      </w:pPr>
    </w:p>
    <w:p>
      <w:pPr>
        <w:pStyle w:val="Heading1"/>
      </w:pPr>
      <w:r>
        <w:t>Notificaciones por correo y vigilancia del sistema</w:t>
      </w:r>
    </w:p>
    <w:p>
      <w:r>
        <w:t>Resolución de destinatarios por categoría y prioridad mínima, composición del mensaje con escapado del texto del usuario, despacho idempotente mediante clave de evento, y detección automática de procesos caídos, plazos vencidos y cuota agotada.</w:t>
      </w:r>
    </w:p>
    <w:p>
      <w:pPr>
        <w:pStyle w:val="Heading2"/>
      </w:pPr>
      <w:r>
        <w:t>backend/app/services/incident_events.py   (74 líneas · python)</w:t>
      </w:r>
    </w:p>
    <w:p>
      <w:pPr>
        <w:pStyle w:val="CodigoFuente"/>
        <w:shd w:val="clear" w:color="auto" w:fill="F5F5F5"/>
        <w:pBdr>
          <w:top w:val="single" w:sz="6" w:color="C0C0C0"/>
          <w:left w:val="single" w:sz="6" w:color="C0C0C0"/>
          <w:right w:val="single" w:sz="6" w:color="C0C0C0"/>
        </w:pBdr>
      </w:pPr>
      <w:r>
        <w:t>"""Detección de la transición de una incidencia a RESUELTA.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Diez sitios del código asignan `incident.status`, y tres pueden producir</w:t>
      </w:r>
    </w:p>
    <w:p>
      <w:pPr>
        <w:pStyle w:val="CodigoFuente"/>
        <w:shd w:val="clear" w:color="auto" w:fill="F5F5F5"/>
        <w:pBdr>
          <w:left w:val="single" w:sz="6" w:color="C0C0C0"/>
          <w:right w:val="single" w:sz="6" w:color="C0C0C0"/>
        </w:pBdr>
      </w:pPr>
      <w:r>
        <w:t>`RESOLVED`: el personal al completar su asignación, el administrador al cerrar</w:t>
      </w:r>
    </w:p>
    <w:p>
      <w:pPr>
        <w:pStyle w:val="CodigoFuente"/>
        <w:shd w:val="clear" w:color="auto" w:fill="F5F5F5"/>
        <w:pBdr>
          <w:left w:val="single" w:sz="6" w:color="C0C0C0"/>
          <w:right w:val="single" w:sz="6" w:color="C0C0C0"/>
        </w:pBdr>
      </w:pPr>
      <w:r>
        <w:t>la última, y el administrador al fijar el estado directamente.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Instrumentar esas tres llamadas sería frágil: quien añada una cuarta se</w:t>
      </w:r>
    </w:p>
    <w:p>
      <w:pPr>
        <w:pStyle w:val="CodigoFuente"/>
        <w:shd w:val="clear" w:color="auto" w:fill="F5F5F5"/>
        <w:pBdr>
          <w:left w:val="single" w:sz="6" w:color="C0C0C0"/>
          <w:right w:val="single" w:sz="6" w:color="C0C0C0"/>
        </w:pBdr>
      </w:pPr>
      <w:r>
        <w:t>olvidará, y el fallo sería **silencioso** — un reportante que nunca recibe su</w:t>
      </w:r>
    </w:p>
    <w:p>
      <w:pPr>
        <w:pStyle w:val="CodigoFuente"/>
        <w:shd w:val="clear" w:color="auto" w:fill="F5F5F5"/>
        <w:pBdr>
          <w:left w:val="single" w:sz="6" w:color="C0C0C0"/>
          <w:right w:val="single" w:sz="6" w:color="C0C0C0"/>
        </w:pBdr>
      </w:pPr>
      <w:r>
        <w:t>aviso y nadie se entera. Por eso la detección se hace con un evento del ORM,</w:t>
      </w:r>
    </w:p>
    <w:p>
      <w:pPr>
        <w:pStyle w:val="CodigoFuente"/>
        <w:shd w:val="clear" w:color="auto" w:fill="F5F5F5"/>
        <w:pBdr>
          <w:left w:val="single" w:sz="6" w:color="C0C0C0"/>
          <w:right w:val="single" w:sz="6" w:color="C0C0C0"/>
        </w:pBdr>
      </w:pPr>
      <w:r>
        <w:t>que se dispara venga el cambio de donde venga. Es implícito a propósito: es</w:t>
      </w:r>
    </w:p>
    <w:p>
      <w:pPr>
        <w:pStyle w:val="CodigoFuente"/>
        <w:shd w:val="clear" w:color="auto" w:fill="F5F5F5"/>
        <w:pBdr>
          <w:left w:val="single" w:sz="6" w:color="C0C0C0"/>
          <w:right w:val="single" w:sz="6" w:color="C0C0C0"/>
        </w:pBdr>
      </w:pPr>
      <w:r>
        <w:t>exactamente el caso para el que existen los eventos de sesión de SQLAlchemy.</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event, inspect</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app.models.enums import IncidentStatus, JobType</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app.services.jobs import enqueue_job</w:t>
      </w:r>
    </w:p>
    <w:p>
      <w:pPr>
        <w:pStyle w:val="CodigoFuente"/>
        <w:shd w:val="clear" w:color="auto" w:fill="F5F5F5"/>
        <w:pBdr>
          <w:left w:val="single" w:sz="6" w:color="C0C0C0"/>
          <w:right w:val="single" w:sz="6" w:color="C0C0C0"/>
        </w:pBdr>
      </w:pPr>
      <w:r>
        <w:t>from app.services.notifications import KIND_INCIDENCIA_RESUELTA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logging.getLogger("campus.incident_events")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_acaba_de_resolverse(incidencia: Incident) -&gt; bool:</w:t>
      </w:r>
    </w:p>
    <w:p>
      <w:pPr>
        <w:pStyle w:val="CodigoFuente"/>
        <w:shd w:val="clear" w:color="auto" w:fill="F5F5F5"/>
        <w:pBdr>
          <w:left w:val="single" w:sz="6" w:color="C0C0C0"/>
          <w:right w:val="single" w:sz="6" w:color="C0C0C0"/>
        </w:pBdr>
      </w:pPr>
      <w:r>
        <w:t xml:space="preserve">    """True solo en la transición hacia RESUELTA, no si ya lo estaba."""</w:t>
      </w:r>
    </w:p>
    <w:p>
      <w:pPr>
        <w:pStyle w:val="CodigoFuente"/>
        <w:shd w:val="clear" w:color="auto" w:fill="F5F5F5"/>
        <w:pBdr>
          <w:left w:val="single" w:sz="6" w:color="C0C0C0"/>
          <w:right w:val="single" w:sz="6" w:color="C0C0C0"/>
        </w:pBdr>
      </w:pPr>
      <w:r>
        <w:t xml:space="preserve">    historial = inspect(incidencia).attrs.status.history</w:t>
      </w:r>
    </w:p>
    <w:p>
      <w:pPr>
        <w:pStyle w:val="CodigoFuente"/>
        <w:shd w:val="clear" w:color="auto" w:fill="F5F5F5"/>
        <w:pBdr>
          <w:left w:val="single" w:sz="6" w:color="C0C0C0"/>
          <w:right w:val="single" w:sz="6" w:color="C0C0C0"/>
        </w:pBdr>
      </w:pPr>
      <w:r>
        <w:t xml:space="preserve">    if not historial.has_changes():</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if incidencia.status != IncidentStatus.RESOLVED:</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 `deleted` guarda el valor anterior; si ya era RESUELTA no hay transición.</w:t>
      </w:r>
    </w:p>
    <w:p>
      <w:pPr>
        <w:pStyle w:val="CodigoFuente"/>
        <w:shd w:val="clear" w:color="auto" w:fill="F5F5F5"/>
        <w:pBdr>
          <w:left w:val="single" w:sz="6" w:color="C0C0C0"/>
          <w:right w:val="single" w:sz="6" w:color="C0C0C0"/>
        </w:pBdr>
      </w:pPr>
      <w:r>
        <w:t xml:space="preserve">    anterior = historial.deleted[0] if historial.deleted else None</w:t>
      </w:r>
    </w:p>
    <w:p>
      <w:pPr>
        <w:pStyle w:val="CodigoFuente"/>
        <w:shd w:val="clear" w:color="auto" w:fill="F5F5F5"/>
        <w:pBdr>
          <w:left w:val="single" w:sz="6" w:color="C0C0C0"/>
          <w:right w:val="single" w:sz="6" w:color="C0C0C0"/>
        </w:pBdr>
      </w:pPr>
      <w:r>
        <w:t xml:space="preserve">    return anterior != IncidentStatus.RESOLVED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@event.listens_for(Session, "before_flush")</w:t>
      </w:r>
    </w:p>
    <w:p>
      <w:pPr>
        <w:pStyle w:val="CodigoFuente"/>
        <w:shd w:val="clear" w:color="auto" w:fill="F5F5F5"/>
        <w:pBdr>
          <w:left w:val="single" w:sz="6" w:color="C0C0C0"/>
          <w:right w:val="single" w:sz="6" w:color="C0C0C0"/>
        </w:pBdr>
      </w:pPr>
      <w:r>
        <w:t>def _encolar_aviso_al_reportante(session: Session, flush_context, instances)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settings.reporter_updates_enabled:</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objeto in session.dirty:</w:t>
      </w:r>
    </w:p>
    <w:p>
      <w:pPr>
        <w:pStyle w:val="CodigoFuente"/>
        <w:shd w:val="clear" w:color="auto" w:fill="F5F5F5"/>
        <w:pBdr>
          <w:left w:val="single" w:sz="6" w:color="C0C0C0"/>
          <w:right w:val="single" w:sz="6" w:color="C0C0C0"/>
        </w:pBdr>
      </w:pPr>
      <w:r>
        <w:t xml:space="preserve">        if not isinstance(objeto, Incident):</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not _acaba_de_resolverse(objeto):</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 Un reporte anónimo no tiene cuenta ni correo: no hay a quién avisar.</w:t>
      </w:r>
    </w:p>
    <w:p>
      <w:pPr>
        <w:pStyle w:val="CodigoFuente"/>
        <w:shd w:val="clear" w:color="auto" w:fill="F5F5F5"/>
        <w:pBdr>
          <w:left w:val="single" w:sz="6" w:color="C0C0C0"/>
          <w:right w:val="single" w:sz="6" w:color="C0C0C0"/>
        </w:pBdr>
      </w:pPr>
      <w:r>
        <w:t xml:space="preserve">        if objeto.reporter_id is None:</w:t>
      </w:r>
    </w:p>
    <w:p>
      <w:pPr>
        <w:pStyle w:val="CodigoFuente"/>
        <w:shd w:val="clear" w:color="auto" w:fill="F5F5F5"/>
        <w:pBdr>
          <w:left w:val="single" w:sz="6" w:color="C0C0C0"/>
          <w:right w:val="single" w:sz="6" w:color="C0C0C0"/>
        </w:pBdr>
      </w:pPr>
      <w:r>
        <w:t xml:space="preserve">            logger.info("aviso_omitido_reporte_anonimo incident_id=%s", objeto.id)</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objeto.reporter is None or not objeto.reporter.email:</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enqueue_job(</w:t>
      </w:r>
    </w:p>
    <w:p>
      <w:pPr>
        <w:pStyle w:val="CodigoFuente"/>
        <w:shd w:val="clear" w:color="auto" w:fill="F5F5F5"/>
        <w:pBdr>
          <w:left w:val="single" w:sz="6" w:color="C0C0C0"/>
          <w:right w:val="single" w:sz="6" w:color="C0C0C0"/>
        </w:pBdr>
      </w:pPr>
      <w:r>
        <w:t xml:space="preserve">            session,</w:t>
      </w:r>
    </w:p>
    <w:p>
      <w:pPr>
        <w:pStyle w:val="CodigoFuente"/>
        <w:shd w:val="clear" w:color="auto" w:fill="F5F5F5"/>
        <w:pBdr>
          <w:left w:val="single" w:sz="6" w:color="C0C0C0"/>
          <w:right w:val="single" w:sz="6" w:color="C0C0C0"/>
        </w:pBdr>
      </w:pPr>
      <w:r>
        <w:t xml:space="preserve">            incident_id=objeto.id,</w:t>
      </w:r>
    </w:p>
    <w:p>
      <w:pPr>
        <w:pStyle w:val="CodigoFuente"/>
        <w:shd w:val="clear" w:color="auto" w:fill="F5F5F5"/>
        <w:pBdr>
          <w:left w:val="single" w:sz="6" w:color="C0C0C0"/>
          <w:right w:val="single" w:sz="6" w:color="C0C0C0"/>
        </w:pBdr>
      </w:pPr>
      <w:r>
        <w:t xml:space="preserve">            job_type=JobType.SEND_NOTIFICATION,</w:t>
      </w:r>
    </w:p>
    <w:p>
      <w:pPr>
        <w:pStyle w:val="CodigoFuente"/>
        <w:shd w:val="clear" w:color="auto" w:fill="F5F5F5"/>
        <w:pBdr>
          <w:left w:val="single" w:sz="6" w:color="C0C0C0"/>
          <w:right w:val="single" w:sz="6" w:color="C0C0C0"/>
        </w:pBdr>
      </w:pPr>
      <w:r>
        <w:t xml:space="preserve">            payload={</w:t>
      </w:r>
    </w:p>
    <w:p>
      <w:pPr>
        <w:pStyle w:val="CodigoFuente"/>
        <w:shd w:val="clear" w:color="auto" w:fill="F5F5F5"/>
        <w:pBdr>
          <w:left w:val="single" w:sz="6" w:color="C0C0C0"/>
          <w:right w:val="single" w:sz="6" w:color="C0C0C0"/>
        </w:pBdr>
      </w:pPr>
      <w:r>
        <w:t xml:space="preserve">                "kind": KIND_INCIDENCIA_RESUELTA,</w:t>
      </w:r>
    </w:p>
    <w:p>
      <w:pPr>
        <w:pStyle w:val="CodigoFuente"/>
        <w:shd w:val="clear" w:color="auto" w:fill="F5F5F5"/>
        <w:pBdr>
          <w:left w:val="single" w:sz="6" w:color="C0C0C0"/>
          <w:right w:val="single" w:sz="6" w:color="C0C0C0"/>
        </w:pBdr>
      </w:pPr>
      <w:r>
        <w:t xml:space="preserve">                "recipient_overrides": [objeto.reporter.email],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logger.info("aviso_al_reportante_encolado incident_id=%s", objeto.id)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registrar_escuchas() -&gt; None:</w:t>
      </w:r>
    </w:p>
    <w:p>
      <w:pPr>
        <w:pStyle w:val="CodigoFuente"/>
        <w:shd w:val="clear" w:color="auto" w:fill="F5F5F5"/>
        <w:pBdr>
          <w:left w:val="single" w:sz="6" w:color="C0C0C0"/>
          <w:right w:val="single" w:sz="6" w:color="C0C0C0"/>
        </w:pBdr>
      </w:pPr>
      <w:r>
        <w:t xml:space="preserve">    """Importar este módulo ya registra el evento; existe para hacerlo explícito."""</w:t>
      </w:r>
    </w:p>
    <w:p>
      <w:pPr>
        <w:pStyle w:val="CodigoFuente"/>
        <w:shd w:val="clear" w:color="auto" w:fill="F5F5F5"/>
        <w:pBdr>
          <w:left w:val="single" w:sz="6" w:color="C0C0C0"/>
          <w:right w:val="single" w:sz="6" w:color="C0C0C0"/>
          <w:bottom w:val="single" w:sz="6" w:color="C0C0C0"/>
        </w:pBdr>
      </w:pPr>
      <w:r>
        <w:t xml:space="preserve">    return None</w:t>
      </w:r>
    </w:p>
    <w:p>
      <w:pPr>
        <w:spacing w:after="80"/>
      </w:pPr>
    </w:p>
    <w:p>
      <w:pPr>
        <w:pStyle w:val="Heading2"/>
      </w:pPr>
      <w:r>
        <w:t>backend/app/services/monitoring.py   (297 líneas · python)</w:t>
      </w:r>
    </w:p>
    <w:p>
      <w:pPr>
        <w:pStyle w:val="CodigoFuente"/>
        <w:shd w:val="clear" w:color="auto" w:fill="F5F5F5"/>
        <w:pBdr>
          <w:top w:val="single" w:sz="6" w:color="C0C0C0"/>
          <w:left w:val="single" w:sz="6" w:color="C0C0C0"/>
          <w:right w:val="single" w:sz="6" w:color="C0C0C0"/>
        </w:pBdr>
      </w:pPr>
      <w:r>
        <w:t>"""Vigilancia periódica: salud del sistema y plazos de atención vencidos.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Existe porque el panel de administración es *pull*: muestra el estado, pero solo</w:t>
      </w:r>
    </w:p>
    <w:p>
      <w:pPr>
        <w:pStyle w:val="CodigoFuente"/>
        <w:shd w:val="clear" w:color="auto" w:fill="F5F5F5"/>
        <w:pBdr>
          <w:left w:val="single" w:sz="6" w:color="C0C0C0"/>
          <w:right w:val="single" w:sz="6" w:color="C0C0C0"/>
        </w:pBdr>
      </w:pPr>
      <w:r>
        <w:t>si alguien entra a mirarlo. La clasificación por IA estuvo caída dos semanas sin</w:t>
      </w:r>
    </w:p>
    <w:p>
      <w:pPr>
        <w:pStyle w:val="CodigoFuente"/>
        <w:shd w:val="clear" w:color="auto" w:fill="F5F5F5"/>
        <w:pBdr>
          <w:left w:val="single" w:sz="6" w:color="C0C0C0"/>
          <w:right w:val="single" w:sz="6" w:color="C0C0C0"/>
        </w:pBdr>
      </w:pPr>
      <w:r>
        <w:t>que nadie se enterara por exactamente ese motivo.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Las condiciones que evalúa son las mismas que reporta `GET /admin/system-status`.</w:t>
      </w:r>
    </w:p>
    <w:p>
      <w:pPr>
        <w:pStyle w:val="CodigoFuente"/>
        <w:shd w:val="clear" w:color="auto" w:fill="F5F5F5"/>
        <w:pBdr>
          <w:left w:val="single" w:sz="6" w:color="C0C0C0"/>
          <w:right w:val="single" w:sz="6" w:color="C0C0C0"/>
        </w:pBdr>
      </w:pPr>
      <w:r>
        <w:t>La definición de «esto va mal» vive aquí y el endpoint la reutiliza, para que no</w:t>
      </w:r>
    </w:p>
    <w:p>
      <w:pPr>
        <w:pStyle w:val="CodigoFuente"/>
        <w:shd w:val="clear" w:color="auto" w:fill="F5F5F5"/>
        <w:pBdr>
          <w:left w:val="single" w:sz="6" w:color="C0C0C0"/>
          <w:right w:val="single" w:sz="6" w:color="C0C0C0"/>
        </w:pBdr>
      </w:pPr>
      <w:r>
        <w:t>puedan divergir: un panel que dice OK mientras el vigilante manda alertas sería</w:t>
      </w:r>
    </w:p>
    <w:p>
      <w:pPr>
        <w:pStyle w:val="CodigoFuente"/>
        <w:shd w:val="clear" w:color="auto" w:fill="F5F5F5"/>
        <w:pBdr>
          <w:left w:val="single" w:sz="6" w:color="C0C0C0"/>
          <w:right w:val="single" w:sz="6" w:color="C0C0C0"/>
        </w:pBdr>
      </w:pPr>
      <w:r>
        <w:t>peor que no tener ninguno de los dos.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 import func</w:t>
      </w:r>
    </w:p>
    <w:p>
      <w:pPr>
        <w:pStyle w:val="CodigoFuente"/>
        <w:shd w:val="clear" w:color="auto" w:fill="F5F5F5"/>
        <w:pBdr>
          <w:left w:val="single" w:sz="6" w:color="C0C0C0"/>
          <w:right w:val="single" w:sz="6" w:color="C0C0C0"/>
        </w:pBdr>
      </w:pPr>
      <w:r>
        <w:t>from sqlalchemy.orm import Session, joinedload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app.models.assignment import IncidentAssignment</w:t>
      </w:r>
    </w:p>
    <w:p>
      <w:pPr>
        <w:pStyle w:val="CodigoFuente"/>
        <w:shd w:val="clear" w:color="auto" w:fill="F5F5F5"/>
        <w:pBdr>
          <w:left w:val="single" w:sz="6" w:color="C0C0C0"/>
          <w:right w:val="single" w:sz="6" w:color="C0C0C0"/>
        </w:pBdr>
      </w:pPr>
      <w:r>
        <w:t>from app.models.enums import AssignmentStatus, IncidentStatus, JobStatus, JobType</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app.models.job import Job</w:t>
      </w:r>
    </w:p>
    <w:p>
      <w:pPr>
        <w:pStyle w:val="CodigoFuente"/>
        <w:shd w:val="clear" w:color="auto" w:fill="F5F5F5"/>
        <w:pBdr>
          <w:left w:val="single" w:sz="6" w:color="C0C0C0"/>
          <w:right w:val="single" w:sz="6" w:color="C0C0C0"/>
        </w:pBdr>
      </w:pPr>
      <w:r>
        <w:t>from app.models.system_alert import SystemAlert</w:t>
      </w:r>
    </w:p>
    <w:p>
      <w:pPr>
        <w:pStyle w:val="CodigoFuente"/>
        <w:shd w:val="clear" w:color="auto" w:fill="F5F5F5"/>
        <w:pBdr>
          <w:left w:val="single" w:sz="6" w:color="C0C0C0"/>
          <w:right w:val="single" w:sz="6" w:color="C0C0C0"/>
        </w:pBdr>
      </w:pPr>
      <w:r>
        <w:t>from app.services.jobs import enqueue_job</w:t>
      </w:r>
    </w:p>
    <w:p>
      <w:pPr>
        <w:pStyle w:val="CodigoFuente"/>
        <w:shd w:val="clear" w:color="auto" w:fill="F5F5F5"/>
        <w:pBdr>
          <w:left w:val="single" w:sz="6" w:color="C0C0C0"/>
          <w:right w:val="single" w:sz="6" w:color="C0C0C0"/>
        </w:pBdr>
      </w:pPr>
      <w:r>
        <w:t>from app.services.notifications import KIND_PLAZO_VENCIDO, send_system_alert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logging.getLogger("campus.monitoring")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QUOTA_MARKERS = ("429", "quota", "rate limit", "rate_limit", "insufficient", "recharge", "billing")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ALERTA_WORKER_CAIDO = "WORKER_CAIDO"</w:t>
      </w:r>
    </w:p>
    <w:p>
      <w:pPr>
        <w:pStyle w:val="CodigoFuente"/>
        <w:shd w:val="clear" w:color="auto" w:fill="F5F5F5"/>
        <w:pBdr>
          <w:left w:val="single" w:sz="6" w:color="C0C0C0"/>
          <w:right w:val="single" w:sz="6" w:color="C0C0C0"/>
        </w:pBdr>
      </w:pPr>
      <w:r>
        <w:t>ALERTA_IA_FALLANDO = "IA_FALLANDO"</w:t>
      </w:r>
    </w:p>
    <w:p>
      <w:pPr>
        <w:pStyle w:val="CodigoFuente"/>
        <w:shd w:val="clear" w:color="auto" w:fill="F5F5F5"/>
        <w:pBdr>
          <w:left w:val="single" w:sz="6" w:color="C0C0C0"/>
          <w:right w:val="single" w:sz="6" w:color="C0C0C0"/>
        </w:pBdr>
      </w:pPr>
      <w:r>
        <w:t>ALERTA_CUOTA_AGOTADA = "CUOTA_AGOTADA"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looks_quota_exhausted(error_text: str | None) -&gt; bool:</w:t>
      </w:r>
    </w:p>
    <w:p>
      <w:pPr>
        <w:pStyle w:val="CodigoFuente"/>
        <w:shd w:val="clear" w:color="auto" w:fill="F5F5F5"/>
        <w:pBdr>
          <w:left w:val="single" w:sz="6" w:color="C0C0C0"/>
          <w:right w:val="single" w:sz="6" w:color="C0C0C0"/>
        </w:pBdr>
      </w:pPr>
      <w:r>
        <w:t xml:space="preserve">    """Los proveedores señalan saldo agotado con más que un HTTP 429.</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TokenRouter responde `403 Your account quota is running low ($0.00)`, así que</w:t>
      </w:r>
    </w:p>
    <w:p>
      <w:pPr>
        <w:pStyle w:val="CodigoFuente"/>
        <w:shd w:val="clear" w:color="auto" w:fill="F5F5F5"/>
        <w:pBdr>
          <w:left w:val="single" w:sz="6" w:color="C0C0C0"/>
          <w:right w:val="single" w:sz="6" w:color="C0C0C0"/>
        </w:pBdr>
      </w:pPr>
      <w:r>
        <w:t xml:space="preserve">    buscar solo el código 429 dejaba invisible una cuenta a cero.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error_text:</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lowered = error_text.lower()</w:t>
      </w:r>
    </w:p>
    <w:p>
      <w:pPr>
        <w:pStyle w:val="CodigoFuente"/>
        <w:shd w:val="clear" w:color="auto" w:fill="F5F5F5"/>
        <w:pBdr>
          <w:left w:val="single" w:sz="6" w:color="C0C0C0"/>
          <w:right w:val="single" w:sz="6" w:color="C0C0C0"/>
        </w:pBdr>
      </w:pPr>
      <w:r>
        <w:t xml:space="preserve">    return any(marker in lowered for marker in QUOTA_MARKERS)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@dataclass(frozen=True)</w:t>
      </w:r>
    </w:p>
    <w:p>
      <w:pPr>
        <w:pStyle w:val="CodigoFuente"/>
        <w:shd w:val="clear" w:color="auto" w:fill="F5F5F5"/>
        <w:pBdr>
          <w:left w:val="single" w:sz="6" w:color="C0C0C0"/>
          <w:right w:val="single" w:sz="6" w:color="C0C0C0"/>
        </w:pBdr>
      </w:pPr>
      <w:r>
        <w:t>class Condicion:</w:t>
      </w:r>
    </w:p>
    <w:p>
      <w:pPr>
        <w:pStyle w:val="CodigoFuente"/>
        <w:shd w:val="clear" w:color="auto" w:fill="F5F5F5"/>
        <w:pBdr>
          <w:left w:val="single" w:sz="6" w:color="C0C0C0"/>
          <w:right w:val="single" w:sz="6" w:color="C0C0C0"/>
        </w:pBdr>
      </w:pPr>
      <w:r>
        <w:t xml:space="preserve">    """Una condición evaluada, con lo necesario para redactar el aviso."""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kind: str</w:t>
      </w:r>
    </w:p>
    <w:p>
      <w:pPr>
        <w:pStyle w:val="CodigoFuente"/>
        <w:shd w:val="clear" w:color="auto" w:fill="F5F5F5"/>
        <w:pBdr>
          <w:left w:val="single" w:sz="6" w:color="C0C0C0"/>
          <w:right w:val="single" w:sz="6" w:color="C0C0C0"/>
        </w:pBdr>
      </w:pPr>
      <w:r>
        <w:t xml:space="preserve">    activa: bool</w:t>
      </w:r>
    </w:p>
    <w:p>
      <w:pPr>
        <w:pStyle w:val="CodigoFuente"/>
        <w:shd w:val="clear" w:color="auto" w:fill="F5F5F5"/>
        <w:pBdr>
          <w:left w:val="single" w:sz="6" w:color="C0C0C0"/>
          <w:right w:val="single" w:sz="6" w:color="C0C0C0"/>
        </w:pBdr>
      </w:pPr>
      <w:r>
        <w:t xml:space="preserve">    titulo: str</w:t>
      </w:r>
    </w:p>
    <w:p>
      <w:pPr>
        <w:pStyle w:val="CodigoFuente"/>
        <w:shd w:val="clear" w:color="auto" w:fill="F5F5F5"/>
        <w:pBdr>
          <w:left w:val="single" w:sz="6" w:color="C0C0C0"/>
          <w:right w:val="single" w:sz="6" w:color="C0C0C0"/>
        </w:pBdr>
      </w:pPr>
      <w:r>
        <w:t xml:space="preserve">    detalle: str</w:t>
      </w:r>
    </w:p>
    <w:p>
      <w:pPr>
        <w:pStyle w:val="CodigoFuente"/>
        <w:shd w:val="clear" w:color="auto" w:fill="F5F5F5"/>
        <w:pBdr>
          <w:left w:val="single" w:sz="6" w:color="C0C0C0"/>
          <w:right w:val="single" w:sz="6" w:color="C0C0C0"/>
        </w:pBdr>
      </w:pPr>
      <w:r>
        <w:t xml:space="preserve">    consecuencia: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evaluar_condiciones(db: Session, *, ahora: datetime | None = None) -&gt; list[Condicion]:</w:t>
      </w:r>
    </w:p>
    <w:p>
      <w:pPr>
        <w:pStyle w:val="CodigoFuente"/>
        <w:shd w:val="clear" w:color="auto" w:fill="F5F5F5"/>
        <w:pBdr>
          <w:left w:val="single" w:sz="6" w:color="C0C0C0"/>
          <w:right w:val="single" w:sz="6" w:color="C0C0C0"/>
        </w:pBdr>
      </w:pPr>
      <w:r>
        <w:t xml:space="preserve">    """Evalúa el estado del sistema y devuelve una condición por tipo de alerta."""</w:t>
      </w:r>
    </w:p>
    <w:p>
      <w:pPr>
        <w:pStyle w:val="CodigoFuente"/>
        <w:shd w:val="clear" w:color="auto" w:fill="F5F5F5"/>
        <w:pBdr>
          <w:left w:val="single" w:sz="6" w:color="C0C0C0"/>
          <w:right w:val="single" w:sz="6" w:color="C0C0C0"/>
        </w:pBdr>
      </w:pPr>
      <w:r>
        <w:t xml:space="preserve">    ahora = ahora or datetime.now(timezone.utc)</w:t>
      </w:r>
    </w:p>
    <w:p>
      <w:pPr>
        <w:pStyle w:val="CodigoFuente"/>
        <w:shd w:val="clear" w:color="auto" w:fill="F5F5F5"/>
        <w:pBdr>
          <w:left w:val="single" w:sz="6" w:color="C0C0C0"/>
          <w:right w:val="single" w:sz="6" w:color="C0C0C0"/>
        </w:pBdr>
      </w:pPr>
      <w:r>
        <w:t xml:space="preserve">    ventana_24h = ahora - timedelta(hours=24)</w:t>
      </w:r>
    </w:p>
    <w:p>
      <w:pPr>
        <w:pStyle w:val="CodigoFuente"/>
        <w:shd w:val="clear" w:color="auto" w:fill="F5F5F5"/>
        <w:pBdr>
          <w:left w:val="single" w:sz="6" w:color="C0C0C0"/>
          <w:right w:val="single" w:sz="6" w:color="C0C0C0"/>
        </w:pBdr>
      </w:pPr>
      <w:r>
        <w:t xml:space="preserve">    condiciones: list[Condicion]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Procesos de servicio rezagados -----------------------------------</w:t>
      </w:r>
    </w:p>
    <w:p>
      <w:pPr>
        <w:pStyle w:val="CodigoFuente"/>
        <w:shd w:val="clear" w:color="auto" w:fill="F5F5F5"/>
        <w:pBdr>
          <w:left w:val="single" w:sz="6" w:color="C0C0C0"/>
          <w:right w:val="single" w:sz="6" w:color="C0C0C0"/>
        </w:pBdr>
      </w:pPr>
      <w:r>
        <w:t xml:space="preserve">    rezagados: list[str] = []</w:t>
      </w:r>
    </w:p>
    <w:p>
      <w:pPr>
        <w:pStyle w:val="CodigoFuente"/>
        <w:shd w:val="clear" w:color="auto" w:fill="F5F5F5"/>
        <w:pBdr>
          <w:left w:val="single" w:sz="6" w:color="C0C0C0"/>
          <w:right w:val="single" w:sz="6" w:color="C0C0C0"/>
        </w:pBdr>
      </w:pPr>
      <w:r>
        <w:t xml:space="preserve">    for job_type, nombre in (</w:t>
      </w:r>
    </w:p>
    <w:p>
      <w:pPr>
        <w:pStyle w:val="CodigoFuente"/>
        <w:shd w:val="clear" w:color="auto" w:fill="F5F5F5"/>
        <w:pBdr>
          <w:left w:val="single" w:sz="6" w:color="C0C0C0"/>
          <w:right w:val="single" w:sz="6" w:color="C0C0C0"/>
        </w:pBdr>
      </w:pPr>
      <w:r>
        <w:t xml:space="preserve">        (JobType.CLASSIFY_INCIDENT, "ai_worker"),</w:t>
      </w:r>
    </w:p>
    <w:p>
      <w:pPr>
        <w:pStyle w:val="CodigoFuente"/>
        <w:shd w:val="clear" w:color="auto" w:fill="F5F5F5"/>
        <w:pBdr>
          <w:left w:val="single" w:sz="6" w:color="C0C0C0"/>
          <w:right w:val="single" w:sz="6" w:color="C0C0C0"/>
        </w:pBdr>
      </w:pPr>
      <w:r>
        <w:t xml:space="preserve">        (JobType.SEND_NOTIFICATION, "notification_worker"),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pendientes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.filter(Job.type == job_type, Job.status == JobStatus.PENDING)</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pendientes == 0:</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 Hay trabajo esperando; si nadie lo tocó en un buen rato, el proceso</w:t>
      </w:r>
    </w:p>
    <w:p>
      <w:pPr>
        <w:pStyle w:val="CodigoFuente"/>
        <w:shd w:val="clear" w:color="auto" w:fill="F5F5F5"/>
        <w:pBdr>
          <w:left w:val="single" w:sz="6" w:color="C0C0C0"/>
          <w:right w:val="single" w:sz="6" w:color="C0C0C0"/>
        </w:pBdr>
      </w:pPr>
      <w:r>
        <w:t xml:space="preserve">        # no está consumiendo la cola.</w:t>
      </w:r>
    </w:p>
    <w:p>
      <w:pPr>
        <w:pStyle w:val="CodigoFuente"/>
        <w:shd w:val="clear" w:color="auto" w:fill="F5F5F5"/>
        <w:pBdr>
          <w:left w:val="single" w:sz="6" w:color="C0C0C0"/>
          <w:right w:val="single" w:sz="6" w:color="C0C0C0"/>
        </w:pBdr>
      </w:pPr>
      <w:r>
        <w:t xml:space="preserve">        ultimo = db.query(func.max(Job.updated_at)).filter(Job.type == job_type).scalar()</w:t>
      </w:r>
    </w:p>
    <w:p>
      <w:pPr>
        <w:pStyle w:val="CodigoFuente"/>
        <w:shd w:val="clear" w:color="auto" w:fill="F5F5F5"/>
        <w:pBdr>
          <w:left w:val="single" w:sz="6" w:color="C0C0C0"/>
          <w:right w:val="single" w:sz="6" w:color="C0C0C0"/>
        </w:pBdr>
      </w:pPr>
      <w:r>
        <w:t xml:space="preserve">        if ultimo is None or ultimo &lt; ahora - timedelta(minutes=15):</w:t>
      </w:r>
    </w:p>
    <w:p>
      <w:pPr>
        <w:pStyle w:val="CodigoFuente"/>
        <w:shd w:val="clear" w:color="auto" w:fill="F5F5F5"/>
        <w:pBdr>
          <w:left w:val="single" w:sz="6" w:color="C0C0C0"/>
          <w:right w:val="single" w:sz="6" w:color="C0C0C0"/>
        </w:pBdr>
      </w:pPr>
      <w:r>
        <w:t xml:space="preserve">            rezagados.append(nombre)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condiciones.append(</w:t>
      </w:r>
    </w:p>
    <w:p>
      <w:pPr>
        <w:pStyle w:val="CodigoFuente"/>
        <w:shd w:val="clear" w:color="auto" w:fill="F5F5F5"/>
        <w:pBdr>
          <w:left w:val="single" w:sz="6" w:color="C0C0C0"/>
          <w:right w:val="single" w:sz="6" w:color="C0C0C0"/>
        </w:pBdr>
      </w:pPr>
      <w:r>
        <w:t xml:space="preserve">        Condicion(</w:t>
      </w:r>
    </w:p>
    <w:p>
      <w:pPr>
        <w:pStyle w:val="CodigoFuente"/>
        <w:shd w:val="clear" w:color="auto" w:fill="F5F5F5"/>
        <w:pBdr>
          <w:left w:val="single" w:sz="6" w:color="C0C0C0"/>
          <w:right w:val="single" w:sz="6" w:color="C0C0C0"/>
        </w:pBdr>
      </w:pPr>
      <w:r>
        <w:t xml:space="preserve">            kind=ALERTA_WORKER_CAIDO,</w:t>
      </w:r>
    </w:p>
    <w:p>
      <w:pPr>
        <w:pStyle w:val="CodigoFuente"/>
        <w:shd w:val="clear" w:color="auto" w:fill="F5F5F5"/>
        <w:pBdr>
          <w:left w:val="single" w:sz="6" w:color="C0C0C0"/>
          <w:right w:val="single" w:sz="6" w:color="C0C0C0"/>
        </w:pBdr>
      </w:pPr>
      <w:r>
        <w:t xml:space="preserve">            activa=bool(rezagados),</w:t>
      </w:r>
    </w:p>
    <w:p>
      <w:pPr>
        <w:pStyle w:val="CodigoFuente"/>
        <w:shd w:val="clear" w:color="auto" w:fill="F5F5F5"/>
        <w:pBdr>
          <w:left w:val="single" w:sz="6" w:color="C0C0C0"/>
          <w:right w:val="single" w:sz="6" w:color="C0C0C0"/>
        </w:pBdr>
      </w:pPr>
      <w:r>
        <w:t xml:space="preserve">            titulo="Un proceso de servicio dejó de consumir su cola",</w:t>
      </w:r>
    </w:p>
    <w:p>
      <w:pPr>
        <w:pStyle w:val="CodigoFuente"/>
        <w:shd w:val="clear" w:color="auto" w:fill="F5F5F5"/>
        <w:pBdr>
          <w:left w:val="single" w:sz="6" w:color="C0C0C0"/>
          <w:right w:val="single" w:sz="6" w:color="C0C0C0"/>
        </w:pBdr>
      </w:pPr>
      <w:r>
        <w:t xml:space="preserve">            detalle=(</w:t>
      </w:r>
    </w:p>
    <w:p>
      <w:pPr>
        <w:pStyle w:val="CodigoFuente"/>
        <w:shd w:val="clear" w:color="auto" w:fill="F5F5F5"/>
        <w:pBdr>
          <w:left w:val="single" w:sz="6" w:color="C0C0C0"/>
          <w:right w:val="single" w:sz="6" w:color="C0C0C0"/>
        </w:pBdr>
      </w:pPr>
      <w:r>
        <w:t xml:space="preserve">                f"Sin actividad reciente en: {', '.join(rezagados)}."</w:t>
      </w:r>
    </w:p>
    <w:p>
      <w:pPr>
        <w:pStyle w:val="CodigoFuente"/>
        <w:shd w:val="clear" w:color="auto" w:fill="F5F5F5"/>
        <w:pBdr>
          <w:left w:val="single" w:sz="6" w:color="C0C0C0"/>
          <w:right w:val="single" w:sz="6" w:color="C0C0C0"/>
        </w:pBdr>
      </w:pPr>
      <w:r>
        <w:t xml:space="preserve">                if rezagados</w:t>
      </w:r>
    </w:p>
    <w:p>
      <w:pPr>
        <w:pStyle w:val="CodigoFuente"/>
        <w:shd w:val="clear" w:color="auto" w:fill="F5F5F5"/>
        <w:pBdr>
          <w:left w:val="single" w:sz="6" w:color="C0C0C0"/>
          <w:right w:val="single" w:sz="6" w:color="C0C0C0"/>
        </w:pBdr>
      </w:pPr>
      <w:r>
        <w:t xml:space="preserve">                else "Todos los procesos consumen su cola con normalidad."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consecuencia=(</w:t>
      </w:r>
    </w:p>
    <w:p>
      <w:pPr>
        <w:pStyle w:val="CodigoFuente"/>
        <w:shd w:val="clear" w:color="auto" w:fill="F5F5F5"/>
        <w:pBdr>
          <w:left w:val="single" w:sz="6" w:color="C0C0C0"/>
          <w:right w:val="single" w:sz="6" w:color="C0C0C0"/>
        </w:pBdr>
      </w:pPr>
      <w:r>
        <w:t xml:space="preserve">                "Las incidencias se registran, pero no se clasifican ni se envían "</w:t>
      </w:r>
    </w:p>
    <w:p>
      <w:pPr>
        <w:pStyle w:val="CodigoFuente"/>
        <w:shd w:val="clear" w:color="auto" w:fill="F5F5F5"/>
        <w:pBdr>
          <w:left w:val="single" w:sz="6" w:color="C0C0C0"/>
          <w:right w:val="single" w:sz="6" w:color="C0C0C0"/>
        </w:pBdr>
      </w:pPr>
      <w:r>
        <w:t xml:space="preserve">                "los avisos correspondientes hasta que el proceso vuelva."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Clasificación por IA agotando reintentos --------------------------</w:t>
      </w:r>
    </w:p>
    <w:p>
      <w:pPr>
        <w:pStyle w:val="CodigoFuente"/>
        <w:shd w:val="clear" w:color="auto" w:fill="F5F5F5"/>
        <w:pBdr>
          <w:left w:val="single" w:sz="6" w:color="C0C0C0"/>
          <w:right w:val="single" w:sz="6" w:color="C0C0C0"/>
        </w:pBdr>
      </w:pPr>
      <w:r>
        <w:t xml:space="preserve">    fallidos = (</w:t>
      </w:r>
    </w:p>
    <w:p>
      <w:pPr>
        <w:pStyle w:val="CodigoFuente"/>
        <w:shd w:val="clear" w:color="auto" w:fill="F5F5F5"/>
        <w:pBdr>
          <w:left w:val="single" w:sz="6" w:color="C0C0C0"/>
          <w:right w:val="single" w:sz="6" w:color="C0C0C0"/>
        </w:pBdr>
      </w:pPr>
      <w:r>
        <w:t xml:space="preserve">        db.query(Job)</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JobType.CLASSIFY_INCIDENT,</w:t>
      </w:r>
    </w:p>
    <w:p>
      <w:pPr>
        <w:pStyle w:val="CodigoFuente"/>
        <w:shd w:val="clear" w:color="auto" w:fill="F5F5F5"/>
        <w:pBdr>
          <w:left w:val="single" w:sz="6" w:color="C0C0C0"/>
          <w:right w:val="single" w:sz="6" w:color="C0C0C0"/>
        </w:pBdr>
      </w:pPr>
      <w:r>
        <w:t xml:space="preserve">            Job.status == JobStatus.FAILED,</w:t>
      </w:r>
    </w:p>
    <w:p>
      <w:pPr>
        <w:pStyle w:val="CodigoFuente"/>
        <w:shd w:val="clear" w:color="auto" w:fill="F5F5F5"/>
        <w:pBdr>
          <w:left w:val="single" w:sz="6" w:color="C0C0C0"/>
          <w:right w:val="single" w:sz="6" w:color="C0C0C0"/>
        </w:pBdr>
      </w:pPr>
      <w:r>
        <w:t xml:space="preserve">            Job.updated_at &gt;= ventana_24h,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.order_by(Job.updated_at.desc())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ultimo_error = fallidos[0].last_error if fallidos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condiciones.append(</w:t>
      </w:r>
    </w:p>
    <w:p>
      <w:pPr>
        <w:pStyle w:val="CodigoFuente"/>
        <w:shd w:val="clear" w:color="auto" w:fill="F5F5F5"/>
        <w:pBdr>
          <w:left w:val="single" w:sz="6" w:color="C0C0C0"/>
          <w:right w:val="single" w:sz="6" w:color="C0C0C0"/>
        </w:pBdr>
      </w:pPr>
      <w:r>
        <w:t xml:space="preserve">        Condicion(</w:t>
      </w:r>
    </w:p>
    <w:p>
      <w:pPr>
        <w:pStyle w:val="CodigoFuente"/>
        <w:shd w:val="clear" w:color="auto" w:fill="F5F5F5"/>
        <w:pBdr>
          <w:left w:val="single" w:sz="6" w:color="C0C0C0"/>
          <w:right w:val="single" w:sz="6" w:color="C0C0C0"/>
        </w:pBdr>
      </w:pPr>
      <w:r>
        <w:t xml:space="preserve">            kind=ALERTA_IA_FALLANDO,</w:t>
      </w:r>
    </w:p>
    <w:p>
      <w:pPr>
        <w:pStyle w:val="CodigoFuente"/>
        <w:shd w:val="clear" w:color="auto" w:fill="F5F5F5"/>
        <w:pBdr>
          <w:left w:val="single" w:sz="6" w:color="C0C0C0"/>
          <w:right w:val="single" w:sz="6" w:color="C0C0C0"/>
        </w:pBdr>
      </w:pPr>
      <w:r>
        <w:t xml:space="preserve">            activa=bool(fallidos),</w:t>
      </w:r>
    </w:p>
    <w:p>
      <w:pPr>
        <w:pStyle w:val="CodigoFuente"/>
        <w:shd w:val="clear" w:color="auto" w:fill="F5F5F5"/>
        <w:pBdr>
          <w:left w:val="single" w:sz="6" w:color="C0C0C0"/>
          <w:right w:val="single" w:sz="6" w:color="C0C0C0"/>
        </w:pBdr>
      </w:pPr>
      <w:r>
        <w:t xml:space="preserve">            titulo="La clasificación automática no está funcionando",</w:t>
      </w:r>
    </w:p>
    <w:p>
      <w:pPr>
        <w:pStyle w:val="CodigoFuente"/>
        <w:shd w:val="clear" w:color="auto" w:fill="F5F5F5"/>
        <w:pBdr>
          <w:left w:val="single" w:sz="6" w:color="C0C0C0"/>
          <w:right w:val="single" w:sz="6" w:color="C0C0C0"/>
        </w:pBdr>
      </w:pPr>
      <w:r>
        <w:t xml:space="preserve">            detalle=(</w:t>
      </w:r>
    </w:p>
    <w:p>
      <w:pPr>
        <w:pStyle w:val="CodigoFuente"/>
        <w:shd w:val="clear" w:color="auto" w:fill="F5F5F5"/>
        <w:pBdr>
          <w:left w:val="single" w:sz="6" w:color="C0C0C0"/>
          <w:right w:val="single" w:sz="6" w:color="C0C0C0"/>
        </w:pBdr>
      </w:pPr>
      <w:r>
        <w:t xml:space="preserve">                f"{len(fallidos)} incidencia(s) agotaron sus reintentos en 24 h. "</w:t>
      </w:r>
    </w:p>
    <w:p>
      <w:pPr>
        <w:pStyle w:val="CodigoFuente"/>
        <w:shd w:val="clear" w:color="auto" w:fill="F5F5F5"/>
        <w:pBdr>
          <w:left w:val="single" w:sz="6" w:color="C0C0C0"/>
          <w:right w:val="single" w:sz="6" w:color="C0C0C0"/>
        </w:pBdr>
      </w:pPr>
      <w:r>
        <w:t xml:space="preserve">                f"Último error: {(ultimo_error or '')[:300]}"</w:t>
      </w:r>
    </w:p>
    <w:p>
      <w:pPr>
        <w:pStyle w:val="CodigoFuente"/>
        <w:shd w:val="clear" w:color="auto" w:fill="F5F5F5"/>
        <w:pBdr>
          <w:left w:val="single" w:sz="6" w:color="C0C0C0"/>
          <w:right w:val="single" w:sz="6" w:color="C0C0C0"/>
        </w:pBdr>
      </w:pPr>
      <w:r>
        <w:t xml:space="preserve">                if fallidos</w:t>
      </w:r>
    </w:p>
    <w:p>
      <w:pPr>
        <w:pStyle w:val="CodigoFuente"/>
        <w:shd w:val="clear" w:color="auto" w:fill="F5F5F5"/>
        <w:pBdr>
          <w:left w:val="single" w:sz="6" w:color="C0C0C0"/>
          <w:right w:val="single" w:sz="6" w:color="C0C0C0"/>
        </w:pBdr>
      </w:pPr>
      <w:r>
        <w:t xml:space="preserve">                else "La clasificación automática opera con normalidad."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consecuencia=(</w:t>
      </w:r>
    </w:p>
    <w:p>
      <w:pPr>
        <w:pStyle w:val="CodigoFuente"/>
        <w:shd w:val="clear" w:color="auto" w:fill="F5F5F5"/>
        <w:pBdr>
          <w:left w:val="single" w:sz="6" w:color="C0C0C0"/>
          <w:right w:val="single" w:sz="6" w:color="C0C0C0"/>
        </w:pBdr>
      </w:pPr>
      <w:r>
        <w:t xml:space="preserve">                "Esas incidencias quedan en revisión manual y ocultas de la vista "</w:t>
      </w:r>
    </w:p>
    <w:p>
      <w:pPr>
        <w:pStyle w:val="CodigoFuente"/>
        <w:shd w:val="clear" w:color="auto" w:fill="F5F5F5"/>
        <w:pBdr>
          <w:left w:val="single" w:sz="6" w:color="C0C0C0"/>
          <w:right w:val="single" w:sz="6" w:color="C0C0C0"/>
        </w:pBdr>
      </w:pPr>
      <w:r>
        <w:t xml:space="preserve">                "comunitaria. Nada se publicará solo hasta que el proveedor responda."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condiciones.append(</w:t>
      </w:r>
    </w:p>
    <w:p>
      <w:pPr>
        <w:pStyle w:val="CodigoFuente"/>
        <w:shd w:val="clear" w:color="auto" w:fill="F5F5F5"/>
        <w:pBdr>
          <w:left w:val="single" w:sz="6" w:color="C0C0C0"/>
          <w:right w:val="single" w:sz="6" w:color="C0C0C0"/>
        </w:pBdr>
      </w:pPr>
      <w:r>
        <w:t xml:space="preserve">        Condicion(</w:t>
      </w:r>
    </w:p>
    <w:p>
      <w:pPr>
        <w:pStyle w:val="CodigoFuente"/>
        <w:shd w:val="clear" w:color="auto" w:fill="F5F5F5"/>
        <w:pBdr>
          <w:left w:val="single" w:sz="6" w:color="C0C0C0"/>
          <w:right w:val="single" w:sz="6" w:color="C0C0C0"/>
        </w:pBdr>
      </w:pPr>
      <w:r>
        <w:t xml:space="preserve">            kind=ALERTA_CUOTA_AGOTADA,</w:t>
      </w:r>
    </w:p>
    <w:p>
      <w:pPr>
        <w:pStyle w:val="CodigoFuente"/>
        <w:shd w:val="clear" w:color="auto" w:fill="F5F5F5"/>
        <w:pBdr>
          <w:left w:val="single" w:sz="6" w:color="C0C0C0"/>
          <w:right w:val="single" w:sz="6" w:color="C0C0C0"/>
        </w:pBdr>
      </w:pPr>
      <w:r>
        <w:t xml:space="preserve">            activa=looks_quota_exhausted(ultimo_error),</w:t>
      </w:r>
    </w:p>
    <w:p>
      <w:pPr>
        <w:pStyle w:val="CodigoFuente"/>
        <w:shd w:val="clear" w:color="auto" w:fill="F5F5F5"/>
        <w:pBdr>
          <w:left w:val="single" w:sz="6" w:color="C0C0C0"/>
          <w:right w:val="single" w:sz="6" w:color="C0C0C0"/>
        </w:pBdr>
      </w:pPr>
      <w:r>
        <w:t xml:space="preserve">            titulo="El proveedor de IA reporta cuota agotada",</w:t>
      </w:r>
    </w:p>
    <w:p>
      <w:pPr>
        <w:pStyle w:val="CodigoFuente"/>
        <w:shd w:val="clear" w:color="auto" w:fill="F5F5F5"/>
        <w:pBdr>
          <w:left w:val="single" w:sz="6" w:color="C0C0C0"/>
          <w:right w:val="single" w:sz="6" w:color="C0C0C0"/>
        </w:pBdr>
      </w:pPr>
      <w:r>
        <w:t xml:space="preserve">            detalle=f"Respuesta del proveedor: {(ultimo_error or '')[:300]}",</w:t>
      </w:r>
    </w:p>
    <w:p>
      <w:pPr>
        <w:pStyle w:val="CodigoFuente"/>
        <w:shd w:val="clear" w:color="auto" w:fill="F5F5F5"/>
        <w:pBdr>
          <w:left w:val="single" w:sz="6" w:color="C0C0C0"/>
          <w:right w:val="single" w:sz="6" w:color="C0C0C0"/>
        </w:pBdr>
      </w:pPr>
      <w:r>
        <w:t xml:space="preserve">            consecuencia=(</w:t>
      </w:r>
    </w:p>
    <w:p>
      <w:pPr>
        <w:pStyle w:val="CodigoFuente"/>
        <w:shd w:val="clear" w:color="auto" w:fill="F5F5F5"/>
        <w:pBdr>
          <w:left w:val="single" w:sz="6" w:color="C0C0C0"/>
          <w:right w:val="single" w:sz="6" w:color="C0C0C0"/>
        </w:pBdr>
      </w:pPr>
      <w:r>
        <w:t xml:space="preserve">                "Ningún modelo responderá hasta recargar la cuenta o cambiar de "</w:t>
      </w:r>
    </w:p>
    <w:p>
      <w:pPr>
        <w:pStyle w:val="CodigoFuente"/>
        <w:shd w:val="clear" w:color="auto" w:fill="F5F5F5"/>
        <w:pBdr>
          <w:left w:val="single" w:sz="6" w:color="C0C0C0"/>
          <w:right w:val="single" w:sz="6" w:color="C0C0C0"/>
        </w:pBdr>
      </w:pPr>
      <w:r>
        <w:t xml:space="preserve">                "proveedor. No se resuelve reiniciando el sistema."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condiciones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revisar_salud(db: Session, *, ahora: datetime | None = None) -&gt; int:</w:t>
      </w:r>
    </w:p>
    <w:p>
      <w:pPr>
        <w:pStyle w:val="CodigoFuente"/>
        <w:shd w:val="clear" w:color="auto" w:fill="F5F5F5"/>
        <w:pBdr>
          <w:left w:val="single" w:sz="6" w:color="C0C0C0"/>
          <w:right w:val="single" w:sz="6" w:color="C0C0C0"/>
        </w:pBdr>
      </w:pPr>
      <w:r>
        <w:t xml:space="preserve">    """Envía los avisos que correspondan y cierra los que ya se resolvieron.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Devuelve cuántos correos se enviaron. Una condición que persiste no vuelve a</w:t>
      </w:r>
    </w:p>
    <w:p>
      <w:pPr>
        <w:pStyle w:val="CodigoFuente"/>
        <w:shd w:val="clear" w:color="auto" w:fill="F5F5F5"/>
        <w:pBdr>
          <w:left w:val="single" w:sz="6" w:color="C0C0C0"/>
          <w:right w:val="single" w:sz="6" w:color="C0C0C0"/>
        </w:pBdr>
      </w:pPr>
      <w:r>
        <w:t xml:space="preserve">    avisar hasta pasada la ventana de silencio: repetir el mismo mensaje cada</w:t>
      </w:r>
    </w:p>
    <w:p>
      <w:pPr>
        <w:pStyle w:val="CodigoFuente"/>
        <w:shd w:val="clear" w:color="auto" w:fill="F5F5F5"/>
        <w:pBdr>
          <w:left w:val="single" w:sz="6" w:color="C0C0C0"/>
          <w:right w:val="single" w:sz="6" w:color="C0C0C0"/>
        </w:pBdr>
      </w:pPr>
      <w:r>
        <w:t xml:space="preserve">    revisión convierte la alerta en ruido que nadie lee.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destinatario = settings.default_alert_email</w:t>
      </w:r>
    </w:p>
    <w:p>
      <w:pPr>
        <w:pStyle w:val="CodigoFuente"/>
        <w:shd w:val="clear" w:color="auto" w:fill="F5F5F5"/>
        <w:pBdr>
          <w:left w:val="single" w:sz="6" w:color="C0C0C0"/>
          <w:right w:val="single" w:sz="6" w:color="C0C0C0"/>
        </w:pBdr>
      </w:pPr>
      <w:r>
        <w:t xml:space="preserve">    if not destinatario:</w:t>
      </w:r>
    </w:p>
    <w:p>
      <w:pPr>
        <w:pStyle w:val="CodigoFuente"/>
        <w:shd w:val="clear" w:color="auto" w:fill="F5F5F5"/>
        <w:pBdr>
          <w:left w:val="single" w:sz="6" w:color="C0C0C0"/>
          <w:right w:val="single" w:sz="6" w:color="C0C0C0"/>
        </w:pBdr>
      </w:pPr>
      <w:r>
        <w:t xml:space="preserve">        logger.warning("monitoring_sin_destinatario: DEFAULT_ALERT_EMAIL no configurado")</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ahora = ahora or datetime.now(timezone.utc)</w:t>
      </w:r>
    </w:p>
    <w:p>
      <w:pPr>
        <w:pStyle w:val="CodigoFuente"/>
        <w:shd w:val="clear" w:color="auto" w:fill="F5F5F5"/>
        <w:pBdr>
          <w:left w:val="single" w:sz="6" w:color="C0C0C0"/>
          <w:right w:val="single" w:sz="6" w:color="C0C0C0"/>
        </w:pBdr>
      </w:pPr>
      <w:r>
        <w:t xml:space="preserve">    silencio = timedelta(hours=settings.alert_silence_hours)</w:t>
      </w:r>
    </w:p>
    <w:p>
      <w:pPr>
        <w:pStyle w:val="CodigoFuente"/>
        <w:shd w:val="clear" w:color="auto" w:fill="F5F5F5"/>
        <w:pBdr>
          <w:left w:val="single" w:sz="6" w:color="C0C0C0"/>
          <w:right w:val="single" w:sz="6" w:color="C0C0C0"/>
        </w:pBdr>
      </w:pPr>
      <w:r>
        <w:t xml:space="preserve">    enviados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condicion in evaluar_condiciones(db, ahora=ahora):</w:t>
      </w:r>
    </w:p>
    <w:p>
      <w:pPr>
        <w:pStyle w:val="CodigoFuente"/>
        <w:shd w:val="clear" w:color="auto" w:fill="F5F5F5"/>
        <w:pBdr>
          <w:left w:val="single" w:sz="6" w:color="C0C0C0"/>
          <w:right w:val="single" w:sz="6" w:color="C0C0C0"/>
        </w:pBdr>
      </w:pPr>
      <w:r>
        <w:t xml:space="preserve">        abierta = (</w:t>
      </w:r>
    </w:p>
    <w:p>
      <w:pPr>
        <w:pStyle w:val="CodigoFuente"/>
        <w:shd w:val="clear" w:color="auto" w:fill="F5F5F5"/>
        <w:pBdr>
          <w:left w:val="single" w:sz="6" w:color="C0C0C0"/>
          <w:right w:val="single" w:sz="6" w:color="C0C0C0"/>
        </w:pBdr>
      </w:pPr>
      <w:r>
        <w:t xml:space="preserve">            db.query(SystemAlert)</w:t>
      </w:r>
    </w:p>
    <w:p>
      <w:pPr>
        <w:pStyle w:val="CodigoFuente"/>
        <w:shd w:val="clear" w:color="auto" w:fill="F5F5F5"/>
        <w:pBdr>
          <w:left w:val="single" w:sz="6" w:color="C0C0C0"/>
          <w:right w:val="single" w:sz="6" w:color="C0C0C0"/>
        </w:pBdr>
      </w:pPr>
      <w:r>
        <w:t xml:space="preserve">            .filter(SystemAlert.kind == condicion.kind, SystemAlert.resolved_at.is_(None))</w:t>
      </w:r>
    </w:p>
    <w:p>
      <w:pPr>
        <w:pStyle w:val="CodigoFuente"/>
        <w:shd w:val="clear" w:color="auto" w:fill="F5F5F5"/>
        <w:pBdr>
          <w:left w:val="single" w:sz="6" w:color="C0C0C0"/>
          <w:right w:val="single" w:sz="6" w:color="C0C0C0"/>
        </w:pBdr>
      </w:pPr>
      <w:r>
        <w:t xml:space="preserve">            .order_by(SystemAlert.created_at.desc())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condicion.activa:</w:t>
      </w:r>
    </w:p>
    <w:p>
      <w:pPr>
        <w:pStyle w:val="CodigoFuente"/>
        <w:shd w:val="clear" w:color="auto" w:fill="F5F5F5"/>
        <w:pBdr>
          <w:left w:val="single" w:sz="6" w:color="C0C0C0"/>
          <w:right w:val="single" w:sz="6" w:color="C0C0C0"/>
        </w:pBdr>
      </w:pPr>
      <w:r>
        <w:t xml:space="preserve">            if abierta is None:</w:t>
      </w:r>
    </w:p>
    <w:p>
      <w:pPr>
        <w:pStyle w:val="CodigoFuente"/>
        <w:shd w:val="clear" w:color="auto" w:fill="F5F5F5"/>
        <w:pBdr>
          <w:left w:val="single" w:sz="6" w:color="C0C0C0"/>
          <w:right w:val="single" w:sz="6" w:color="C0C0C0"/>
        </w:pBdr>
      </w:pPr>
      <w:r>
        <w:t xml:space="preserve">                alerta = SystemAlert(kind=condicion.kind, detail=condicion.detalle)</w:t>
      </w:r>
    </w:p>
    <w:p>
      <w:pPr>
        <w:pStyle w:val="CodigoFuente"/>
        <w:shd w:val="clear" w:color="auto" w:fill="F5F5F5"/>
        <w:pBdr>
          <w:left w:val="single" w:sz="6" w:color="C0C0C0"/>
          <w:right w:val="single" w:sz="6" w:color="C0C0C0"/>
        </w:pBdr>
      </w:pPr>
      <w:r>
        <w:t xml:space="preserve">                db.add(alerta)</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elif abierta.sent_at is not None and abierta.sent_at &gt; ahora - silencio:</w:t>
      </w:r>
    </w:p>
    <w:p>
      <w:pPr>
        <w:pStyle w:val="CodigoFuente"/>
        <w:shd w:val="clear" w:color="auto" w:fill="F5F5F5"/>
        <w:pBdr>
          <w:left w:val="single" w:sz="6" w:color="C0C0C0"/>
          <w:right w:val="single" w:sz="6" w:color="C0C0C0"/>
        </w:pBdr>
      </w:pPr>
      <w:r>
        <w:t xml:space="preserve">                continue  # ya avisamos hace poco</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alerta = abierta</w:t>
      </w:r>
    </w:p>
    <w:p>
      <w:pPr>
        <w:pStyle w:val="CodigoFuente"/>
        <w:shd w:val="clear" w:color="auto" w:fill="F5F5F5"/>
        <w:pBdr>
          <w:left w:val="single" w:sz="6" w:color="C0C0C0"/>
          <w:right w:val="single" w:sz="6" w:color="C0C0C0"/>
        </w:pBdr>
      </w:pPr>
      <w:r>
        <w:t xml:space="preserve">                alerta.detail = condicion.detalle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resultado = send_system_alert(</w:t>
      </w:r>
    </w:p>
    <w:p>
      <w:pPr>
        <w:pStyle w:val="CodigoFuente"/>
        <w:shd w:val="clear" w:color="auto" w:fill="F5F5F5"/>
        <w:pBdr>
          <w:left w:val="single" w:sz="6" w:color="C0C0C0"/>
          <w:right w:val="single" w:sz="6" w:color="C0C0C0"/>
        </w:pBdr>
      </w:pPr>
      <w:r>
        <w:t xml:space="preserve">                recipient=destinatario,</w:t>
      </w:r>
    </w:p>
    <w:p>
      <w:pPr>
        <w:pStyle w:val="CodigoFuente"/>
        <w:shd w:val="clear" w:color="auto" w:fill="F5F5F5"/>
        <w:pBdr>
          <w:left w:val="single" w:sz="6" w:color="C0C0C0"/>
          <w:right w:val="single" w:sz="6" w:color="C0C0C0"/>
        </w:pBdr>
      </w:pPr>
      <w:r>
        <w:t xml:space="preserve">                kind=condicion.kind,</w:t>
      </w:r>
    </w:p>
    <w:p>
      <w:pPr>
        <w:pStyle w:val="CodigoFuente"/>
        <w:shd w:val="clear" w:color="auto" w:fill="F5F5F5"/>
        <w:pBdr>
          <w:left w:val="single" w:sz="6" w:color="C0C0C0"/>
          <w:right w:val="single" w:sz="6" w:color="C0C0C0"/>
        </w:pBdr>
      </w:pPr>
      <w:r>
        <w:t xml:space="preserve">                titulo=condicion.titulo,</w:t>
      </w:r>
    </w:p>
    <w:p>
      <w:pPr>
        <w:pStyle w:val="CodigoFuente"/>
        <w:shd w:val="clear" w:color="auto" w:fill="F5F5F5"/>
        <w:pBdr>
          <w:left w:val="single" w:sz="6" w:color="C0C0C0"/>
          <w:right w:val="single" w:sz="6" w:color="C0C0C0"/>
        </w:pBdr>
      </w:pPr>
      <w:r>
        <w:t xml:space="preserve">                detalle=condicion.detalle,</w:t>
      </w:r>
    </w:p>
    <w:p>
      <w:pPr>
        <w:pStyle w:val="CodigoFuente"/>
        <w:shd w:val="clear" w:color="auto" w:fill="F5F5F5"/>
        <w:pBdr>
          <w:left w:val="single" w:sz="6" w:color="C0C0C0"/>
          <w:right w:val="single" w:sz="6" w:color="C0C0C0"/>
        </w:pBdr>
      </w:pPr>
      <w:r>
        <w:t xml:space="preserve">                consecuencia=condicion.consecuencia,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alerta.sent_at = ahora</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enviados += 1</w:t>
      </w:r>
    </w:p>
    <w:p>
      <w:pPr>
        <w:pStyle w:val="CodigoFuente"/>
        <w:shd w:val="clear" w:color="auto" w:fill="F5F5F5"/>
        <w:pBdr>
          <w:left w:val="single" w:sz="6" w:color="C0C0C0"/>
          <w:right w:val="single" w:sz="6" w:color="C0C0C0"/>
        </w:pBdr>
      </w:pPr>
      <w:r>
        <w:t xml:space="preserve">            logger.info("alerta_enviada kind=%s ok=%s", condicion.kind, resultado.status)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elif abierta is not None:</w:t>
      </w:r>
    </w:p>
    <w:p>
      <w:pPr>
        <w:pStyle w:val="CodigoFuente"/>
        <w:shd w:val="clear" w:color="auto" w:fill="F5F5F5"/>
        <w:pBdr>
          <w:left w:val="single" w:sz="6" w:color="C0C0C0"/>
          <w:right w:val="single" w:sz="6" w:color="C0C0C0"/>
        </w:pBdr>
      </w:pPr>
      <w:r>
        <w:t xml:space="preserve">            # La condición desapareció: cerrar y avisar de la recuperación.</w:t>
      </w:r>
    </w:p>
    <w:p>
      <w:pPr>
        <w:pStyle w:val="CodigoFuente"/>
        <w:shd w:val="clear" w:color="auto" w:fill="F5F5F5"/>
        <w:pBdr>
          <w:left w:val="single" w:sz="6" w:color="C0C0C0"/>
          <w:right w:val="single" w:sz="6" w:color="C0C0C0"/>
        </w:pBdr>
      </w:pPr>
      <w:r>
        <w:t xml:space="preserve">            abierta.resolved_at = ahora</w:t>
      </w:r>
    </w:p>
    <w:p>
      <w:pPr>
        <w:pStyle w:val="CodigoFuente"/>
        <w:shd w:val="clear" w:color="auto" w:fill="F5F5F5"/>
        <w:pBdr>
          <w:left w:val="single" w:sz="6" w:color="C0C0C0"/>
          <w:right w:val="single" w:sz="6" w:color="C0C0C0"/>
        </w:pBdr>
      </w:pPr>
      <w:r>
        <w:t xml:space="preserve">            send_system_alert(</w:t>
      </w:r>
    </w:p>
    <w:p>
      <w:pPr>
        <w:pStyle w:val="CodigoFuente"/>
        <w:shd w:val="clear" w:color="auto" w:fill="F5F5F5"/>
        <w:pBdr>
          <w:left w:val="single" w:sz="6" w:color="C0C0C0"/>
          <w:right w:val="single" w:sz="6" w:color="C0C0C0"/>
        </w:pBdr>
      </w:pPr>
      <w:r>
        <w:t xml:space="preserve">                recipient=destinatario,</w:t>
      </w:r>
    </w:p>
    <w:p>
      <w:pPr>
        <w:pStyle w:val="CodigoFuente"/>
        <w:shd w:val="clear" w:color="auto" w:fill="F5F5F5"/>
        <w:pBdr>
          <w:left w:val="single" w:sz="6" w:color="C0C0C0"/>
          <w:right w:val="single" w:sz="6" w:color="C0C0C0"/>
        </w:pBdr>
      </w:pPr>
      <w:r>
        <w:t xml:space="preserve">                kind=condicion.kind,</w:t>
      </w:r>
    </w:p>
    <w:p>
      <w:pPr>
        <w:pStyle w:val="CodigoFuente"/>
        <w:shd w:val="clear" w:color="auto" w:fill="F5F5F5"/>
        <w:pBdr>
          <w:left w:val="single" w:sz="6" w:color="C0C0C0"/>
          <w:right w:val="single" w:sz="6" w:color="C0C0C0"/>
        </w:pBdr>
      </w:pPr>
      <w:r>
        <w:t xml:space="preserve">                titulo=condicion.titulo,</w:t>
      </w:r>
    </w:p>
    <w:p>
      <w:pPr>
        <w:pStyle w:val="CodigoFuente"/>
        <w:shd w:val="clear" w:color="auto" w:fill="F5F5F5"/>
        <w:pBdr>
          <w:left w:val="single" w:sz="6" w:color="C0C0C0"/>
          <w:right w:val="single" w:sz="6" w:color="C0C0C0"/>
        </w:pBdr>
      </w:pPr>
      <w:r>
        <w:t xml:space="preserve">                detalle=condicion.detalle,</w:t>
      </w:r>
    </w:p>
    <w:p>
      <w:pPr>
        <w:pStyle w:val="CodigoFuente"/>
        <w:shd w:val="clear" w:color="auto" w:fill="F5F5F5"/>
        <w:pBdr>
          <w:left w:val="single" w:sz="6" w:color="C0C0C0"/>
          <w:right w:val="single" w:sz="6" w:color="C0C0C0"/>
        </w:pBdr>
      </w:pPr>
      <w:r>
        <w:t xml:space="preserve">                consecuencia="",</w:t>
      </w:r>
    </w:p>
    <w:p>
      <w:pPr>
        <w:pStyle w:val="CodigoFuente"/>
        <w:shd w:val="clear" w:color="auto" w:fill="F5F5F5"/>
        <w:pBdr>
          <w:left w:val="single" w:sz="6" w:color="C0C0C0"/>
          <w:right w:val="single" w:sz="6" w:color="C0C0C0"/>
        </w:pBdr>
      </w:pPr>
      <w:r>
        <w:t xml:space="preserve">                recuperado=True,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enviados += 1</w:t>
      </w:r>
    </w:p>
    <w:p>
      <w:pPr>
        <w:pStyle w:val="CodigoFuente"/>
        <w:shd w:val="clear" w:color="auto" w:fill="F5F5F5"/>
        <w:pBdr>
          <w:left w:val="single" w:sz="6" w:color="C0C0C0"/>
          <w:right w:val="single" w:sz="6" w:color="C0C0C0"/>
        </w:pBdr>
      </w:pPr>
      <w:r>
        <w:t xml:space="preserve">            logger.info("alerta_resuelta kind=%s", condicion.kind)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enviados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asignaciones_vencidas(db: Session, *, ahora: datetime | None = None) -&gt; list[IncidentAssignment]:</w:t>
      </w:r>
    </w:p>
    <w:p>
      <w:pPr>
        <w:pStyle w:val="CodigoFuente"/>
        <w:shd w:val="clear" w:color="auto" w:fill="F5F5F5"/>
        <w:pBdr>
          <w:left w:val="single" w:sz="6" w:color="C0C0C0"/>
          <w:right w:val="single" w:sz="6" w:color="C0C0C0"/>
        </w:pBdr>
      </w:pPr>
      <w:r>
        <w:t xml:space="preserve">    """Asignaciones cuyo plazo pasó y siguen sin atenderse."""</w:t>
      </w:r>
    </w:p>
    <w:p>
      <w:pPr>
        <w:pStyle w:val="CodigoFuente"/>
        <w:shd w:val="clear" w:color="auto" w:fill="F5F5F5"/>
        <w:pBdr>
          <w:left w:val="single" w:sz="6" w:color="C0C0C0"/>
          <w:right w:val="single" w:sz="6" w:color="C0C0C0"/>
        </w:pBdr>
      </w:pPr>
      <w:r>
        <w:t xml:space="preserve">    ahora = ahora or datetime.now(timezone.utc)</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db.query(IncidentAssignment)</w:t>
      </w:r>
    </w:p>
    <w:p>
      <w:pPr>
        <w:pStyle w:val="CodigoFuente"/>
        <w:shd w:val="clear" w:color="auto" w:fill="F5F5F5"/>
        <w:pBdr>
          <w:left w:val="single" w:sz="6" w:color="C0C0C0"/>
          <w:right w:val="single" w:sz="6" w:color="C0C0C0"/>
        </w:pBdr>
      </w:pPr>
      <w:r>
        <w:t xml:space="preserve">        .options(</w:t>
      </w:r>
    </w:p>
    <w:p>
      <w:pPr>
        <w:pStyle w:val="CodigoFuente"/>
        <w:shd w:val="clear" w:color="auto" w:fill="F5F5F5"/>
        <w:pBdr>
          <w:left w:val="single" w:sz="6" w:color="C0C0C0"/>
          <w:right w:val="single" w:sz="6" w:color="C0C0C0"/>
        </w:pBdr>
      </w:pPr>
      <w:r>
        <w:t xml:space="preserve">            joinedload(IncidentAssignment.incident).joinedload(Incident.location),</w:t>
      </w:r>
    </w:p>
    <w:p>
      <w:pPr>
        <w:pStyle w:val="CodigoFuente"/>
        <w:shd w:val="clear" w:color="auto" w:fill="F5F5F5"/>
        <w:pBdr>
          <w:left w:val="single" w:sz="6" w:color="C0C0C0"/>
          <w:right w:val="single" w:sz="6" w:color="C0C0C0"/>
        </w:pBdr>
      </w:pPr>
      <w:r>
        <w:t xml:space="preserve">            joinedload(IncidentAssignment.responsible),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.join(Incident, Incident.id == IncidentAssignment.incident_id)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IncidentAssignment.due_at.isnot(None),</w:t>
      </w:r>
    </w:p>
    <w:p>
      <w:pPr>
        <w:pStyle w:val="CodigoFuente"/>
        <w:shd w:val="clear" w:color="auto" w:fill="F5F5F5"/>
        <w:pBdr>
          <w:left w:val="single" w:sz="6" w:color="C0C0C0"/>
          <w:right w:val="single" w:sz="6" w:color="C0C0C0"/>
        </w:pBdr>
      </w:pPr>
      <w:r>
        <w:t xml:space="preserve">            IncidentAssignment.due_at &lt; ahora,</w:t>
      </w:r>
    </w:p>
    <w:p>
      <w:pPr>
        <w:pStyle w:val="CodigoFuente"/>
        <w:shd w:val="clear" w:color="auto" w:fill="F5F5F5"/>
        <w:pBdr>
          <w:left w:val="single" w:sz="6" w:color="C0C0C0"/>
          <w:right w:val="single" w:sz="6" w:color="C0C0C0"/>
        </w:pBdr>
      </w:pPr>
      <w:r>
        <w:t xml:space="preserve">            IncidentAssignment.completed_at.is_(None),</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 Una incidencia ya cerrada o rechazada no tiene plazo que vigilar.</w:t>
      </w:r>
    </w:p>
    <w:p>
      <w:pPr>
        <w:pStyle w:val="CodigoFuente"/>
        <w:shd w:val="clear" w:color="auto" w:fill="F5F5F5"/>
        <w:pBdr>
          <w:left w:val="single" w:sz="6" w:color="C0C0C0"/>
          <w:right w:val="single" w:sz="6" w:color="C0C0C0"/>
        </w:pBdr>
      </w:pPr>
      <w:r>
        <w:t xml:space="preserve">            Incident.status.notin_([IncidentStatus.RESOLVED, IncidentStatus.REJECTED]),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revisar_plazos(db: Session, *, ahora: datetime | None = None) -&gt; int:</w:t>
      </w:r>
    </w:p>
    <w:p>
      <w:pPr>
        <w:pStyle w:val="CodigoFuente"/>
        <w:shd w:val="clear" w:color="auto" w:fill="F5F5F5"/>
        <w:pBdr>
          <w:left w:val="single" w:sz="6" w:color="C0C0C0"/>
          <w:right w:val="single" w:sz="6" w:color="C0C0C0"/>
        </w:pBdr>
      </w:pPr>
      <w:r>
        <w:t xml:space="preserve">    """Encola un aviso por cada asignación vencida que no se haya avisado ya.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 modifica la incidencia: ni prioridad, ni estado, ni responsable. Un plazo</w:t>
      </w:r>
    </w:p>
    <w:p>
      <w:pPr>
        <w:pStyle w:val="CodigoFuente"/>
        <w:shd w:val="clear" w:color="auto" w:fill="F5F5F5"/>
        <w:pBdr>
          <w:left w:val="single" w:sz="6" w:color="C0C0C0"/>
          <w:right w:val="single" w:sz="6" w:color="C0C0C0"/>
        </w:pBdr>
      </w:pPr>
      <w:r>
        <w:t xml:space="preserve">    vencido puede tener causa justificada, y alterar el dato automáticamente</w:t>
      </w:r>
    </w:p>
    <w:p>
      <w:pPr>
        <w:pStyle w:val="CodigoFuente"/>
        <w:shd w:val="clear" w:color="auto" w:fill="F5F5F5"/>
        <w:pBdr>
          <w:left w:val="single" w:sz="6" w:color="C0C0C0"/>
          <w:right w:val="single" w:sz="6" w:color="C0C0C0"/>
        </w:pBdr>
      </w:pPr>
      <w:r>
        <w:t xml:space="preserve">    obligaría a alguien a deshacerlo.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ahora = ahora or datetime.now(timezone.utc)</w:t>
      </w:r>
    </w:p>
    <w:p>
      <w:pPr>
        <w:pStyle w:val="CodigoFuente"/>
        <w:shd w:val="clear" w:color="auto" w:fill="F5F5F5"/>
        <w:pBdr>
          <w:left w:val="single" w:sz="6" w:color="C0C0C0"/>
          <w:right w:val="single" w:sz="6" w:color="C0C0C0"/>
        </w:pBdr>
      </w:pPr>
      <w:r>
        <w:t xml:space="preserve">    encolados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asignacion in asignaciones_vencidas(db, ahora=ahora):</w:t>
      </w:r>
    </w:p>
    <w:p>
      <w:pPr>
        <w:pStyle w:val="CodigoFuente"/>
        <w:shd w:val="clear" w:color="auto" w:fill="F5F5F5"/>
        <w:pBdr>
          <w:left w:val="single" w:sz="6" w:color="C0C0C0"/>
          <w:right w:val="single" w:sz="6" w:color="C0C0C0"/>
        </w:pBdr>
      </w:pPr>
      <w:r>
        <w:t xml:space="preserve">        incidencia = asignacion.incident</w:t>
      </w:r>
    </w:p>
    <w:p>
      <w:pPr>
        <w:pStyle w:val="CodigoFuente"/>
        <w:shd w:val="clear" w:color="auto" w:fill="F5F5F5"/>
        <w:pBdr>
          <w:left w:val="single" w:sz="6" w:color="C0C0C0"/>
          <w:right w:val="single" w:sz="6" w:color="C0C0C0"/>
        </w:pBdr>
      </w:pPr>
      <w:r>
        <w:t xml:space="preserve">        responsable = asignacion.responsible</w:t>
      </w:r>
    </w:p>
    <w:p>
      <w:pPr>
        <w:pStyle w:val="CodigoFuente"/>
        <w:shd w:val="clear" w:color="auto" w:fill="F5F5F5"/>
        <w:pBdr>
          <w:left w:val="single" w:sz="6" w:color="C0C0C0"/>
          <w:right w:val="single" w:sz="6" w:color="C0C0C0"/>
        </w:pBdr>
      </w:pPr>
      <w:r>
        <w:t xml:space="preserve">        if incidencia is None or responsable is None:</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Un aviso por asignación: si el retraso se prolonga no se insiste.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comprobación va sobre el trabajo encolado, no sobre la notificación:</w:t>
      </w:r>
    </w:p>
    <w:p>
      <w:pPr>
        <w:pStyle w:val="CodigoFuente"/>
        <w:shd w:val="clear" w:color="auto" w:fill="F5F5F5"/>
        <w:pBdr>
          <w:left w:val="single" w:sz="6" w:color="C0C0C0"/>
          <w:right w:val="single" w:sz="6" w:color="C0C0C0"/>
        </w:pBdr>
      </w:pPr>
      <w:r>
        <w:t xml:space="preserve">        # esta última solo existe una vez que el worker lo procesa, y entre</w:t>
      </w:r>
    </w:p>
    <w:p>
      <w:pPr>
        <w:pStyle w:val="CodigoFuente"/>
        <w:shd w:val="clear" w:color="auto" w:fill="F5F5F5"/>
        <w:pBdr>
          <w:left w:val="single" w:sz="6" w:color="C0C0C0"/>
          <w:right w:val="single" w:sz="6" w:color="C0C0C0"/>
        </w:pBdr>
      </w:pPr>
      <w:r>
        <w:t xml:space="preserve">        # encolar y procesar caben varias revisiones. Mirar solo Notification</w:t>
      </w:r>
    </w:p>
    <w:p>
      <w:pPr>
        <w:pStyle w:val="CodigoFuente"/>
        <w:shd w:val="clear" w:color="auto" w:fill="F5F5F5"/>
        <w:pBdr>
          <w:left w:val="single" w:sz="6" w:color="C0C0C0"/>
          <w:right w:val="single" w:sz="6" w:color="C0C0C0"/>
        </w:pBdr>
      </w:pPr>
      <w:r>
        <w:t xml:space="preserve">        # reencolaba el mismo aviso en cada vuelta.</w:t>
      </w:r>
    </w:p>
    <w:p>
      <w:pPr>
        <w:pStyle w:val="CodigoFuente"/>
        <w:shd w:val="clear" w:color="auto" w:fill="F5F5F5"/>
        <w:pBdr>
          <w:left w:val="single" w:sz="6" w:color="C0C0C0"/>
          <w:right w:val="single" w:sz="6" w:color="C0C0C0"/>
        </w:pBdr>
      </w:pPr>
      <w:r>
        <w:t xml:space="preserve">        ya_encolado = (</w:t>
      </w:r>
    </w:p>
    <w:p>
      <w:pPr>
        <w:pStyle w:val="CodigoFuente"/>
        <w:shd w:val="clear" w:color="auto" w:fill="F5F5F5"/>
        <w:pBdr>
          <w:left w:val="single" w:sz="6" w:color="C0C0C0"/>
          <w:right w:val="single" w:sz="6" w:color="C0C0C0"/>
        </w:pBdr>
      </w:pPr>
      <w:r>
        <w:t xml:space="preserve">            db.query(Job.id)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JobType.SEND_NOTIFICATION,</w:t>
      </w:r>
    </w:p>
    <w:p>
      <w:pPr>
        <w:pStyle w:val="CodigoFuente"/>
        <w:shd w:val="clear" w:color="auto" w:fill="F5F5F5"/>
        <w:pBdr>
          <w:left w:val="single" w:sz="6" w:color="C0C0C0"/>
          <w:right w:val="single" w:sz="6" w:color="C0C0C0"/>
        </w:pBdr>
      </w:pPr>
      <w:r>
        <w:t xml:space="preserve">                Job.payload["kind"].astext == KIND_PLAZO_VENCIDO,</w:t>
      </w:r>
    </w:p>
    <w:p>
      <w:pPr>
        <w:pStyle w:val="CodigoFuente"/>
        <w:shd w:val="clear" w:color="auto" w:fill="F5F5F5"/>
        <w:pBdr>
          <w:left w:val="single" w:sz="6" w:color="C0C0C0"/>
          <w:right w:val="single" w:sz="6" w:color="C0C0C0"/>
        </w:pBdr>
      </w:pPr>
      <w:r>
        <w:t xml:space="preserve">                Job.payload["assignment_id"].astext == str(asignacion.id),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ya_encolado is not None:</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destinatarios = [responsable.email]</w:t>
      </w:r>
    </w:p>
    <w:p>
      <w:pPr>
        <w:pStyle w:val="CodigoFuente"/>
        <w:shd w:val="clear" w:color="auto" w:fill="F5F5F5"/>
        <w:pBdr>
          <w:left w:val="single" w:sz="6" w:color="C0C0C0"/>
          <w:right w:val="single" w:sz="6" w:color="C0C0C0"/>
        </w:pBdr>
      </w:pPr>
      <w:r>
        <w:t xml:space="preserve">        alerta = get_settings().default_alert_email</w:t>
      </w:r>
    </w:p>
    <w:p>
      <w:pPr>
        <w:pStyle w:val="CodigoFuente"/>
        <w:shd w:val="clear" w:color="auto" w:fill="F5F5F5"/>
        <w:pBdr>
          <w:left w:val="single" w:sz="6" w:color="C0C0C0"/>
          <w:right w:val="single" w:sz="6" w:color="C0C0C0"/>
        </w:pBdr>
      </w:pPr>
      <w:r>
        <w:t xml:space="preserve">        if alerta and alerta.lower() not in {d.lower() for d in destinatarios}:</w:t>
      </w:r>
    </w:p>
    <w:p>
      <w:pPr>
        <w:pStyle w:val="CodigoFuente"/>
        <w:shd w:val="clear" w:color="auto" w:fill="F5F5F5"/>
        <w:pBdr>
          <w:left w:val="single" w:sz="6" w:color="C0C0C0"/>
          <w:right w:val="single" w:sz="6" w:color="C0C0C0"/>
        </w:pBdr>
      </w:pPr>
      <w:r>
        <w:t xml:space="preserve">            destinatarios.append(alerta)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enqueue_job(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incident_id=incidencia.id,</w:t>
      </w:r>
    </w:p>
    <w:p>
      <w:pPr>
        <w:pStyle w:val="CodigoFuente"/>
        <w:shd w:val="clear" w:color="auto" w:fill="F5F5F5"/>
        <w:pBdr>
          <w:left w:val="single" w:sz="6" w:color="C0C0C0"/>
          <w:right w:val="single" w:sz="6" w:color="C0C0C0"/>
        </w:pBdr>
      </w:pPr>
      <w:r>
        <w:t xml:space="preserve">            job_type=JobType.SEND_NOTIFICATION,</w:t>
      </w:r>
    </w:p>
    <w:p>
      <w:pPr>
        <w:pStyle w:val="CodigoFuente"/>
        <w:shd w:val="clear" w:color="auto" w:fill="F5F5F5"/>
        <w:pBdr>
          <w:left w:val="single" w:sz="6" w:color="C0C0C0"/>
          <w:right w:val="single" w:sz="6" w:color="C0C0C0"/>
        </w:pBdr>
      </w:pPr>
      <w:r>
        <w:t xml:space="preserve">            payload={</w:t>
      </w:r>
    </w:p>
    <w:p>
      <w:pPr>
        <w:pStyle w:val="CodigoFuente"/>
        <w:shd w:val="clear" w:color="auto" w:fill="F5F5F5"/>
        <w:pBdr>
          <w:left w:val="single" w:sz="6" w:color="C0C0C0"/>
          <w:right w:val="single" w:sz="6" w:color="C0C0C0"/>
        </w:pBdr>
      </w:pPr>
      <w:r>
        <w:t xml:space="preserve">                "kind": KIND_PLAZO_VENCIDO,</w:t>
      </w:r>
    </w:p>
    <w:p>
      <w:pPr>
        <w:pStyle w:val="CodigoFuente"/>
        <w:shd w:val="clear" w:color="auto" w:fill="F5F5F5"/>
        <w:pBdr>
          <w:left w:val="single" w:sz="6" w:color="C0C0C0"/>
          <w:right w:val="single" w:sz="6" w:color="C0C0C0"/>
        </w:pBdr>
      </w:pPr>
      <w:r>
        <w:t xml:space="preserve">                "assignment_id": str(asignacion.id),</w:t>
      </w:r>
    </w:p>
    <w:p>
      <w:pPr>
        <w:pStyle w:val="CodigoFuente"/>
        <w:shd w:val="clear" w:color="auto" w:fill="F5F5F5"/>
        <w:pBdr>
          <w:left w:val="single" w:sz="6" w:color="C0C0C0"/>
          <w:right w:val="single" w:sz="6" w:color="C0C0C0"/>
        </w:pBdr>
      </w:pPr>
      <w:r>
        <w:t xml:space="preserve">                "responsible_name": responsable.full_name,</w:t>
      </w:r>
    </w:p>
    <w:p>
      <w:pPr>
        <w:pStyle w:val="CodigoFuente"/>
        <w:shd w:val="clear" w:color="auto" w:fill="F5F5F5"/>
        <w:pBdr>
          <w:left w:val="single" w:sz="6" w:color="C0C0C0"/>
          <w:right w:val="single" w:sz="6" w:color="C0C0C0"/>
        </w:pBdr>
      </w:pPr>
      <w:r>
        <w:t xml:space="preserve">                "due_at": asignacion.due_at.isoformat(),</w:t>
      </w:r>
    </w:p>
    <w:p>
      <w:pPr>
        <w:pStyle w:val="CodigoFuente"/>
        <w:shd w:val="clear" w:color="auto" w:fill="F5F5F5"/>
        <w:pBdr>
          <w:left w:val="single" w:sz="6" w:color="C0C0C0"/>
          <w:right w:val="single" w:sz="6" w:color="C0C0C0"/>
        </w:pBdr>
      </w:pPr>
      <w:r>
        <w:t xml:space="preserve">                "recipient_overrides": destinatarios,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encolados +=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encolados:</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logger.info("plazos_vencidos_encolados=%s", encolados)</w:t>
      </w:r>
    </w:p>
    <w:p>
      <w:pPr>
        <w:pStyle w:val="CodigoFuente"/>
        <w:shd w:val="clear" w:color="auto" w:fill="F5F5F5"/>
        <w:pBdr>
          <w:left w:val="single" w:sz="6" w:color="C0C0C0"/>
          <w:right w:val="single" w:sz="6" w:color="C0C0C0"/>
          <w:bottom w:val="single" w:sz="6" w:color="C0C0C0"/>
        </w:pBdr>
      </w:pPr>
      <w:r>
        <w:t xml:space="preserve">    return encolados</w:t>
      </w:r>
    </w:p>
    <w:p>
      <w:pPr>
        <w:spacing w:after="80"/>
      </w:pPr>
    </w:p>
    <w:p>
      <w:pPr>
        <w:pStyle w:val="Heading2"/>
      </w:pPr>
      <w:r>
        <w:t>backend/app/services/notifications.py   (306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dataclasses import dataclass</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from html import escape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httpx</w:t>
      </w:r>
    </w:p>
    <w:p>
      <w:pPr>
        <w:pStyle w:val="CodigoFuente"/>
        <w:shd w:val="clear" w:color="auto" w:fill="F5F5F5"/>
        <w:pBdr>
          <w:left w:val="single" w:sz="6" w:color="C0C0C0"/>
          <w:right w:val="single" w:sz="6" w:color="C0C0C0"/>
        </w:pBdr>
      </w:pPr>
      <w:r>
        <w:t>from sqlalchemy.orm import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NotificationChannel,</w:t>
      </w:r>
    </w:p>
    <w:p>
      <w:pPr>
        <w:pStyle w:val="CodigoFuente"/>
        <w:shd w:val="clear" w:color="auto" w:fill="F5F5F5"/>
        <w:pBdr>
          <w:left w:val="single" w:sz="6" w:color="C0C0C0"/>
          <w:right w:val="single" w:sz="6" w:color="C0C0C0"/>
        </w:pBdr>
      </w:pPr>
      <w:r>
        <w:t xml:space="preserve">    NotificationStatus,</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app.models.notification import Notification</w:t>
      </w:r>
    </w:p>
    <w:p>
      <w:pPr>
        <w:pStyle w:val="CodigoFuente"/>
        <w:shd w:val="clear" w:color="auto" w:fill="F5F5F5"/>
        <w:pBdr>
          <w:left w:val="single" w:sz="6" w:color="C0C0C0"/>
          <w:right w:val="single" w:sz="6" w:color="C0C0C0"/>
        </w:pBdr>
      </w:pPr>
      <w:r>
        <w:t>from app.models.responsible import 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PRIORITY_RANK = {</w:t>
      </w:r>
    </w:p>
    <w:p>
      <w:pPr>
        <w:pStyle w:val="CodigoFuente"/>
        <w:shd w:val="clear" w:color="auto" w:fill="F5F5F5"/>
        <w:pBdr>
          <w:left w:val="single" w:sz="6" w:color="C0C0C0"/>
          <w:right w:val="single" w:sz="6" w:color="C0C0C0"/>
        </w:pBdr>
      </w:pPr>
      <w:r>
        <w:t xml:space="preserve">    PriorityLevel.LOW: 1,</w:t>
      </w:r>
    </w:p>
    <w:p>
      <w:pPr>
        <w:pStyle w:val="CodigoFuente"/>
        <w:shd w:val="clear" w:color="auto" w:fill="F5F5F5"/>
        <w:pBdr>
          <w:left w:val="single" w:sz="6" w:color="C0C0C0"/>
          <w:right w:val="single" w:sz="6" w:color="C0C0C0"/>
        </w:pBdr>
      </w:pPr>
      <w:r>
        <w:t xml:space="preserve">    PriorityLevel.MEDIUM: 2,</w:t>
      </w:r>
    </w:p>
    <w:p>
      <w:pPr>
        <w:pStyle w:val="CodigoFuente"/>
        <w:shd w:val="clear" w:color="auto" w:fill="F5F5F5"/>
        <w:pBdr>
          <w:left w:val="single" w:sz="6" w:color="C0C0C0"/>
          <w:right w:val="single" w:sz="6" w:color="C0C0C0"/>
        </w:pBdr>
      </w:pPr>
      <w:r>
        <w:t xml:space="preserve">    PriorityLevel.HIGH: 3,</w:t>
      </w:r>
    </w:p>
    <w:p>
      <w:pPr>
        <w:pStyle w:val="CodigoFuente"/>
        <w:shd w:val="clear" w:color="auto" w:fill="F5F5F5"/>
        <w:pBdr>
          <w:left w:val="single" w:sz="6" w:color="C0C0C0"/>
          <w:right w:val="single" w:sz="6" w:color="C0C0C0"/>
        </w:pBdr>
      </w:pPr>
      <w:r>
        <w:t xml:space="preserve">    PriorityLevel.CRITICAL: 4,</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@dataclass</w:t>
      </w:r>
    </w:p>
    <w:p>
      <w:pPr>
        <w:pStyle w:val="CodigoFuente"/>
        <w:shd w:val="clear" w:color="auto" w:fill="F5F5F5"/>
        <w:pBdr>
          <w:left w:val="single" w:sz="6" w:color="C0C0C0"/>
          <w:right w:val="single" w:sz="6" w:color="C0C0C0"/>
        </w:pBdr>
      </w:pPr>
      <w:r>
        <w:t>class EmailSendResult:</w:t>
      </w:r>
    </w:p>
    <w:p>
      <w:pPr>
        <w:pStyle w:val="CodigoFuente"/>
        <w:shd w:val="clear" w:color="auto" w:fill="F5F5F5"/>
        <w:pBdr>
          <w:left w:val="single" w:sz="6" w:color="C0C0C0"/>
          <w:right w:val="single" w:sz="6" w:color="C0C0C0"/>
        </w:pBdr>
      </w:pPr>
      <w:r>
        <w:t xml:space="preserve">    status: NotificationStatus</w:t>
      </w:r>
    </w:p>
    <w:p>
      <w:pPr>
        <w:pStyle w:val="CodigoFuente"/>
        <w:shd w:val="clear" w:color="auto" w:fill="F5F5F5"/>
        <w:pBdr>
          <w:left w:val="single" w:sz="6" w:color="C0C0C0"/>
          <w:right w:val="single" w:sz="6" w:color="C0C0C0"/>
        </w:pBdr>
      </w:pPr>
      <w:r>
        <w:t xml:space="preserve">    provider_message_id: str | None</w:t>
      </w:r>
    </w:p>
    <w:p>
      <w:pPr>
        <w:pStyle w:val="CodigoFuente"/>
        <w:shd w:val="clear" w:color="auto" w:fill="F5F5F5"/>
        <w:pBdr>
          <w:left w:val="single" w:sz="6" w:color="C0C0C0"/>
          <w:right w:val="single" w:sz="6" w:color="C0C0C0"/>
        </w:pBdr>
      </w:pPr>
      <w:r>
        <w:t xml:space="preserve">    error_message: str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_normalize_recipients(raw_recipients: list[str]) -&gt; list[str]:</w:t>
      </w:r>
    </w:p>
    <w:p>
      <w:pPr>
        <w:pStyle w:val="CodigoFuente"/>
        <w:shd w:val="clear" w:color="auto" w:fill="F5F5F5"/>
        <w:pBdr>
          <w:left w:val="single" w:sz="6" w:color="C0C0C0"/>
          <w:right w:val="single" w:sz="6" w:color="C0C0C0"/>
        </w:pBdr>
      </w:pPr>
      <w:r>
        <w:t xml:space="preserve">    normalized: list[str] = []</w:t>
      </w:r>
    </w:p>
    <w:p>
      <w:pPr>
        <w:pStyle w:val="CodigoFuente"/>
        <w:shd w:val="clear" w:color="auto" w:fill="F5F5F5"/>
        <w:pBdr>
          <w:left w:val="single" w:sz="6" w:color="C0C0C0"/>
          <w:right w:val="single" w:sz="6" w:color="C0C0C0"/>
        </w:pBdr>
      </w:pPr>
      <w:r>
        <w:t xml:space="preserve">    for raw in raw_recipients:</w:t>
      </w:r>
    </w:p>
    <w:p>
      <w:pPr>
        <w:pStyle w:val="CodigoFuente"/>
        <w:shd w:val="clear" w:color="auto" w:fill="F5F5F5"/>
        <w:pBdr>
          <w:left w:val="single" w:sz="6" w:color="C0C0C0"/>
          <w:right w:val="single" w:sz="6" w:color="C0C0C0"/>
        </w:pBdr>
      </w:pPr>
      <w:r>
        <w:t xml:space="preserve">        email = raw.strip().lower()</w:t>
      </w:r>
    </w:p>
    <w:p>
      <w:pPr>
        <w:pStyle w:val="CodigoFuente"/>
        <w:shd w:val="clear" w:color="auto" w:fill="F5F5F5"/>
        <w:pBdr>
          <w:left w:val="single" w:sz="6" w:color="C0C0C0"/>
          <w:right w:val="single" w:sz="6" w:color="C0C0C0"/>
        </w:pBdr>
      </w:pPr>
      <w:r>
        <w:t xml:space="preserve">        if email:</w:t>
      </w:r>
    </w:p>
    <w:p>
      <w:pPr>
        <w:pStyle w:val="CodigoFuente"/>
        <w:shd w:val="clear" w:color="auto" w:fill="F5F5F5"/>
        <w:pBdr>
          <w:left w:val="single" w:sz="6" w:color="C0C0C0"/>
          <w:right w:val="single" w:sz="6" w:color="C0C0C0"/>
        </w:pBdr>
      </w:pPr>
      <w:r>
        <w:t xml:space="preserve">            normalized.append(email)</w:t>
      </w:r>
    </w:p>
    <w:p>
      <w:pPr>
        <w:pStyle w:val="CodigoFuente"/>
        <w:shd w:val="clear" w:color="auto" w:fill="F5F5F5"/>
        <w:pBdr>
          <w:left w:val="single" w:sz="6" w:color="C0C0C0"/>
          <w:right w:val="single" w:sz="6" w:color="C0C0C0"/>
        </w:pBdr>
      </w:pPr>
      <w:r>
        <w:t xml:space="preserve">    return sorted(set(normalized))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resolve_recipients(</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incident: 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recipient_overrides: list[str] | None = None,</w:t>
      </w:r>
    </w:p>
    <w:p>
      <w:pPr>
        <w:pStyle w:val="CodigoFuente"/>
        <w:shd w:val="clear" w:color="auto" w:fill="F5F5F5"/>
        <w:pBdr>
          <w:left w:val="single" w:sz="6" w:color="C0C0C0"/>
          <w:right w:val="single" w:sz="6" w:color="C0C0C0"/>
        </w:pBdr>
      </w:pPr>
      <w:r>
        <w:t>) -&gt; list[str]:</w:t>
      </w:r>
    </w:p>
    <w:p>
      <w:pPr>
        <w:pStyle w:val="CodigoFuente"/>
        <w:shd w:val="clear" w:color="auto" w:fill="F5F5F5"/>
        <w:pBdr>
          <w:left w:val="single" w:sz="6" w:color="C0C0C0"/>
          <w:right w:val="single" w:sz="6" w:color="C0C0C0"/>
        </w:pBdr>
      </w:pPr>
      <w:r>
        <w:t xml:space="preserve">    if recipient_overrides:</w:t>
      </w:r>
    </w:p>
    <w:p>
      <w:pPr>
        <w:pStyle w:val="CodigoFuente"/>
        <w:shd w:val="clear" w:color="auto" w:fill="F5F5F5"/>
        <w:pBdr>
          <w:left w:val="single" w:sz="6" w:color="C0C0C0"/>
          <w:right w:val="single" w:sz="6" w:color="C0C0C0"/>
        </w:pBdr>
      </w:pPr>
      <w:r>
        <w:t xml:space="preserve">        return _normalize_recipients(recipient_overrides)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rows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Responsible.category == incident.category,</w:t>
      </w:r>
    </w:p>
    <w:p>
      <w:pPr>
        <w:pStyle w:val="CodigoFuente"/>
        <w:shd w:val="clear" w:color="auto" w:fill="F5F5F5"/>
        <w:pBdr>
          <w:left w:val="single" w:sz="6" w:color="C0C0C0"/>
          <w:right w:val="single" w:sz="6" w:color="C0C0C0"/>
        </w:pBdr>
      </w:pPr>
      <w:r>
        <w:t xml:space="preserve">            Responsible.is_active.is_(True),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recipients = []</w:t>
      </w:r>
    </w:p>
    <w:p>
      <w:pPr>
        <w:pStyle w:val="CodigoFuente"/>
        <w:shd w:val="clear" w:color="auto" w:fill="F5F5F5"/>
        <w:pBdr>
          <w:left w:val="single" w:sz="6" w:color="C0C0C0"/>
          <w:right w:val="single" w:sz="6" w:color="C0C0C0"/>
        </w:pBdr>
      </w:pPr>
      <w:r>
        <w:t xml:space="preserve">    incident_rank = PRIORITY_RANK[incident.priority]</w:t>
      </w:r>
    </w:p>
    <w:p>
      <w:pPr>
        <w:pStyle w:val="CodigoFuente"/>
        <w:shd w:val="clear" w:color="auto" w:fill="F5F5F5"/>
        <w:pBdr>
          <w:left w:val="single" w:sz="6" w:color="C0C0C0"/>
          <w:right w:val="single" w:sz="6" w:color="C0C0C0"/>
        </w:pBdr>
      </w:pPr>
      <w:r>
        <w:t xml:space="preserve">    for row in rows:</w:t>
      </w:r>
    </w:p>
    <w:p>
      <w:pPr>
        <w:pStyle w:val="CodigoFuente"/>
        <w:shd w:val="clear" w:color="auto" w:fill="F5F5F5"/>
        <w:pBdr>
          <w:left w:val="single" w:sz="6" w:color="C0C0C0"/>
          <w:right w:val="single" w:sz="6" w:color="C0C0C0"/>
        </w:pBdr>
      </w:pPr>
      <w:r>
        <w:t xml:space="preserve">        if incident_rank &gt;= PRIORITY_RANK[row.min_priority]:</w:t>
      </w:r>
    </w:p>
    <w:p>
      <w:pPr>
        <w:pStyle w:val="CodigoFuente"/>
        <w:shd w:val="clear" w:color="auto" w:fill="F5F5F5"/>
        <w:pBdr>
          <w:left w:val="single" w:sz="6" w:color="C0C0C0"/>
          <w:right w:val="single" w:sz="6" w:color="C0C0C0"/>
        </w:pBdr>
      </w:pPr>
      <w:r>
        <w:t xml:space="preserve">            recipients.append(row.email)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recipients and settings.default_alert_email:</w:t>
      </w:r>
    </w:p>
    <w:p>
      <w:pPr>
        <w:pStyle w:val="CodigoFuente"/>
        <w:shd w:val="clear" w:color="auto" w:fill="F5F5F5"/>
        <w:pBdr>
          <w:left w:val="single" w:sz="6" w:color="C0C0C0"/>
          <w:right w:val="single" w:sz="6" w:color="C0C0C0"/>
        </w:pBdr>
      </w:pPr>
      <w:r>
        <w:t xml:space="preserve">        recipients.append(settings.default_alert_email)</w:t>
      </w:r>
    </w:p>
    <w:p>
      <w:pPr>
        <w:pStyle w:val="CodigoFuente"/>
        <w:shd w:val="clear" w:color="auto" w:fill="F5F5F5"/>
        <w:pBdr>
          <w:left w:val="single" w:sz="6" w:color="C0C0C0"/>
          <w:right w:val="single" w:sz="6" w:color="C0C0C0"/>
        </w:pBdr>
      </w:pPr>
      <w:r>
        <w:t xml:space="preserve">    return _normalize_recipients(recipients)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_compose_html(incident: Incident) -&gt; str:</w:t>
      </w:r>
    </w:p>
    <w:p>
      <w:pPr>
        <w:pStyle w:val="CodigoFuente"/>
        <w:shd w:val="clear" w:color="auto" w:fill="F5F5F5"/>
        <w:pBdr>
          <w:left w:val="single" w:sz="6" w:color="C0C0C0"/>
          <w:right w:val="single" w:sz="6" w:color="C0C0C0"/>
        </w:pBdr>
      </w:pPr>
      <w:r>
        <w:t xml:space="preserve">    # sanitize_description only strips control characters, so reporter-supplied</w:t>
      </w:r>
    </w:p>
    <w:p>
      <w:pPr>
        <w:pStyle w:val="CodigoFuente"/>
        <w:shd w:val="clear" w:color="auto" w:fill="F5F5F5"/>
        <w:pBdr>
          <w:left w:val="single" w:sz="6" w:color="C0C0C0"/>
          <w:right w:val="single" w:sz="6" w:color="C0C0C0"/>
        </w:pBdr>
      </w:pPr>
      <w:r>
        <w:t xml:space="preserve">    # text still carries markup. Escaping belongs here, at the presentation edge.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detail_url = escape(f"{settings.dashboard_base_url}/{incident.id}", quote=True)</w:t>
      </w:r>
    </w:p>
    <w:p>
      <w:pPr>
        <w:pStyle w:val="CodigoFuente"/>
        <w:shd w:val="clear" w:color="auto" w:fill="F5F5F5"/>
        <w:pBdr>
          <w:left w:val="single" w:sz="6" w:color="C0C0C0"/>
          <w:right w:val="single" w:sz="6" w:color="C0C0C0"/>
        </w:pBdr>
      </w:pPr>
      <w:r>
        <w:t xml:space="preserve">    location_html = "&lt;p&gt;&lt;strong&gt;Ubicacion:&lt;/strong&gt; Sin coordenadas&lt;/p&gt;"</w:t>
      </w:r>
    </w:p>
    <w:p>
      <w:pPr>
        <w:pStyle w:val="CodigoFuente"/>
        <w:shd w:val="clear" w:color="auto" w:fill="F5F5F5"/>
        <w:pBdr>
          <w:left w:val="single" w:sz="6" w:color="C0C0C0"/>
          <w:right w:val="single" w:sz="6" w:color="C0C0C0"/>
        </w:pBdr>
      </w:pPr>
      <w:r>
        <w:t xml:space="preserve">    if incident.location:</w:t>
      </w:r>
    </w:p>
    <w:p>
      <w:pPr>
        <w:pStyle w:val="CodigoFuente"/>
        <w:shd w:val="clear" w:color="auto" w:fill="F5F5F5"/>
        <w:pBdr>
          <w:left w:val="single" w:sz="6" w:color="C0C0C0"/>
          <w:right w:val="single" w:sz="6" w:color="C0C0C0"/>
        </w:pBdr>
      </w:pPr>
      <w:r>
        <w:t xml:space="preserve">        zone_name = escape(incident.location.resolved_zone_name or "Zona no definida")</w:t>
      </w:r>
    </w:p>
    <w:p>
      <w:pPr>
        <w:pStyle w:val="CodigoFuente"/>
        <w:shd w:val="clear" w:color="auto" w:fill="F5F5F5"/>
        <w:pBdr>
          <w:left w:val="single" w:sz="6" w:color="C0C0C0"/>
          <w:right w:val="single" w:sz="6" w:color="C0C0C0"/>
        </w:pBdr>
      </w:pPr>
      <w:r>
        <w:t xml:space="preserve">        location_html = (</w:t>
      </w:r>
    </w:p>
    <w:p>
      <w:pPr>
        <w:pStyle w:val="CodigoFuente"/>
        <w:shd w:val="clear" w:color="auto" w:fill="F5F5F5"/>
        <w:pBdr>
          <w:left w:val="single" w:sz="6" w:color="C0C0C0"/>
          <w:right w:val="single" w:sz="6" w:color="C0C0C0"/>
        </w:pBdr>
      </w:pPr>
      <w:r>
        <w:t xml:space="preserve">            f"&lt;p&gt;&lt;strong&gt;Zona detectada:&lt;/strong&gt; {zone_name}&lt;/p&gt;"</w:t>
      </w:r>
    </w:p>
    <w:p>
      <w:pPr>
        <w:pStyle w:val="CodigoFuente"/>
        <w:shd w:val="clear" w:color="auto" w:fill="F5F5F5"/>
        <w:pBdr>
          <w:left w:val="single" w:sz="6" w:color="C0C0C0"/>
          <w:right w:val="single" w:sz="6" w:color="C0C0C0"/>
        </w:pBdr>
      </w:pPr>
      <w:r>
        <w:t xml:space="preserve">            f"&lt;p&gt;&lt;strong&gt;Estado ubicacion:&lt;/strong&gt; {escape(incident.location.location_status)}&lt;/p&gt;"</w:t>
      </w:r>
    </w:p>
    <w:p>
      <w:pPr>
        <w:pStyle w:val="CodigoFuente"/>
        <w:shd w:val="clear" w:color="auto" w:fill="F5F5F5"/>
        <w:pBdr>
          <w:left w:val="single" w:sz="6" w:color="C0C0C0"/>
          <w:right w:val="single" w:sz="6" w:color="C0C0C0"/>
        </w:pBdr>
      </w:pPr>
      <w:r>
        <w:t xml:space="preserve">            "&lt;p&gt;&lt;strong&gt;GPS:&lt;/strong&gt; "</w:t>
      </w:r>
    </w:p>
    <w:p>
      <w:pPr>
        <w:pStyle w:val="CodigoFuente"/>
        <w:shd w:val="clear" w:color="auto" w:fill="F5F5F5"/>
        <w:pBdr>
          <w:left w:val="single" w:sz="6" w:color="C0C0C0"/>
          <w:right w:val="single" w:sz="6" w:color="C0C0C0"/>
        </w:pBdr>
      </w:pPr>
      <w:r>
        <w:t xml:space="preserve">            f"{incident.location.latitude:.6f}, {incident.location.longitude:.6f}"</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Anonymous reports carry no reporter row; mirror the label used by the</w:t>
      </w:r>
    </w:p>
    <w:p>
      <w:pPr>
        <w:pStyle w:val="CodigoFuente"/>
        <w:shd w:val="clear" w:color="auto" w:fill="F5F5F5"/>
        <w:pBdr>
          <w:left w:val="single" w:sz="6" w:color="C0C0C0"/>
          <w:right w:val="single" w:sz="6" w:color="C0C0C0"/>
        </w:pBdr>
      </w:pPr>
      <w:r>
        <w:t xml:space="preserve">    # protected incident serializer instead of dereferencing a null relation.</w:t>
      </w:r>
    </w:p>
    <w:p>
      <w:pPr>
        <w:pStyle w:val="CodigoFuente"/>
        <w:shd w:val="clear" w:color="auto" w:fill="F5F5F5"/>
        <w:pBdr>
          <w:left w:val="single" w:sz="6" w:color="C0C0C0"/>
          <w:right w:val="single" w:sz="6" w:color="C0C0C0"/>
        </w:pBdr>
      </w:pPr>
      <w:r>
        <w:t xml:space="preserve">    reporter_label = escape(</w:t>
      </w:r>
    </w:p>
    <w:p>
      <w:pPr>
        <w:pStyle w:val="CodigoFuente"/>
        <w:shd w:val="clear" w:color="auto" w:fill="F5F5F5"/>
        <w:pBdr>
          <w:left w:val="single" w:sz="6" w:color="C0C0C0"/>
          <w:right w:val="single" w:sz="6" w:color="C0C0C0"/>
        </w:pBdr>
      </w:pPr>
      <w:r>
        <w:t xml:space="preserve">        incident.reporter.campus_id if incident.reporter else "Anonimo"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"&lt;h2&gt;Nueva incidencia en campus&lt;/h2&gt;"</w:t>
      </w:r>
    </w:p>
    <w:p>
      <w:pPr>
        <w:pStyle w:val="CodigoFuente"/>
        <w:shd w:val="clear" w:color="auto" w:fill="F5F5F5"/>
        <w:pBdr>
          <w:left w:val="single" w:sz="6" w:color="C0C0C0"/>
          <w:right w:val="single" w:sz="6" w:color="C0C0C0"/>
        </w:pBdr>
      </w:pPr>
      <w:r>
        <w:t xml:space="preserve">        f"&lt;p&gt;&lt;strong&gt;ID:&lt;/strong&gt; {escape(str(incident.id))}&lt;/p&gt;"</w:t>
      </w:r>
    </w:p>
    <w:p>
      <w:pPr>
        <w:pStyle w:val="CodigoFuente"/>
        <w:shd w:val="clear" w:color="auto" w:fill="F5F5F5"/>
        <w:pBdr>
          <w:left w:val="single" w:sz="6" w:color="C0C0C0"/>
          <w:right w:val="single" w:sz="6" w:color="C0C0C0"/>
        </w:pBdr>
      </w:pPr>
      <w:r>
        <w:t xml:space="preserve">        f"&lt;p&gt;&lt;strong&gt;Categoria:&lt;/strong&gt; {escape(incident.category.value)}&lt;/p&gt;"</w:t>
      </w:r>
    </w:p>
    <w:p>
      <w:pPr>
        <w:pStyle w:val="CodigoFuente"/>
        <w:shd w:val="clear" w:color="auto" w:fill="F5F5F5"/>
        <w:pBdr>
          <w:left w:val="single" w:sz="6" w:color="C0C0C0"/>
          <w:right w:val="single" w:sz="6" w:color="C0C0C0"/>
        </w:pBdr>
      </w:pPr>
      <w:r>
        <w:t xml:space="preserve">        f"&lt;p&gt;&lt;strong&gt;Prioridad:&lt;/strong&gt; {escape(incident.priority.value)}&lt;/p&gt;"</w:t>
      </w:r>
    </w:p>
    <w:p>
      <w:pPr>
        <w:pStyle w:val="CodigoFuente"/>
        <w:shd w:val="clear" w:color="auto" w:fill="F5F5F5"/>
        <w:pBdr>
          <w:left w:val="single" w:sz="6" w:color="C0C0C0"/>
          <w:right w:val="single" w:sz="6" w:color="C0C0C0"/>
        </w:pBdr>
      </w:pPr>
      <w:r>
        <w:t xml:space="preserve">        f"&lt;p&gt;&lt;strong&gt;Estado:&lt;/strong&gt; {escape(incident.status.value)}&lt;/p&gt;"</w:t>
      </w:r>
    </w:p>
    <w:p>
      <w:pPr>
        <w:pStyle w:val="CodigoFuente"/>
        <w:shd w:val="clear" w:color="auto" w:fill="F5F5F5"/>
        <w:pBdr>
          <w:left w:val="single" w:sz="6" w:color="C0C0C0"/>
          <w:right w:val="single" w:sz="6" w:color="C0C0C0"/>
        </w:pBdr>
      </w:pPr>
      <w:r>
        <w:t xml:space="preserve">        f"{location_html}"</w:t>
      </w:r>
    </w:p>
    <w:p>
      <w:pPr>
        <w:pStyle w:val="CodigoFuente"/>
        <w:shd w:val="clear" w:color="auto" w:fill="F5F5F5"/>
        <w:pBdr>
          <w:left w:val="single" w:sz="6" w:color="C0C0C0"/>
          <w:right w:val="single" w:sz="6" w:color="C0C0C0"/>
        </w:pBdr>
      </w:pPr>
      <w:r>
        <w:t xml:space="preserve">        f"&lt;p&gt;&lt;strong&gt;Descripcion:&lt;/strong&gt; {escape(incident.description)}&lt;/p&gt;"</w:t>
      </w:r>
    </w:p>
    <w:p>
      <w:pPr>
        <w:pStyle w:val="CodigoFuente"/>
        <w:shd w:val="clear" w:color="auto" w:fill="F5F5F5"/>
        <w:pBdr>
          <w:left w:val="single" w:sz="6" w:color="C0C0C0"/>
          <w:right w:val="single" w:sz="6" w:color="C0C0C0"/>
        </w:pBdr>
      </w:pPr>
      <w:r>
        <w:t xml:space="preserve">        f"&lt;p&gt;&lt;strong&gt;Reportante:&lt;/strong&gt; {reporter_label}&lt;/p&gt;"</w:t>
      </w:r>
    </w:p>
    <w:p>
      <w:pPr>
        <w:pStyle w:val="CodigoFuente"/>
        <w:shd w:val="clear" w:color="auto" w:fill="F5F5F5"/>
        <w:pBdr>
          <w:left w:val="single" w:sz="6" w:color="C0C0C0"/>
          <w:right w:val="single" w:sz="6" w:color="C0C0C0"/>
        </w:pBdr>
      </w:pPr>
      <w:r>
        <w:t xml:space="preserve">        f"&lt;p&gt;&lt;a href='{detail_url}'&gt;Abrir en dashboard&lt;/a&gt;&lt;/p&gt;"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_send_via_brevo(*, recipient: str, subject: str, html: str) -&gt; EmailSendResult:</w:t>
      </w:r>
    </w:p>
    <w:p>
      <w:pPr>
        <w:pStyle w:val="CodigoFuente"/>
        <w:shd w:val="clear" w:color="auto" w:fill="F5F5F5"/>
        <w:pBdr>
          <w:left w:val="single" w:sz="6" w:color="C0C0C0"/>
          <w:right w:val="single" w:sz="6" w:color="C0C0C0"/>
        </w:pBdr>
      </w:pPr>
      <w:r>
        <w:t xml:space="preserve">    """Envío en bruto. Cada tipo de aviso compone su asunto y cuerpo y delega aquí."""</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settings.brevo_api_key or not settings.brevo_from_email:</w:t>
      </w:r>
    </w:p>
    <w:p>
      <w:pPr>
        <w:pStyle w:val="CodigoFuente"/>
        <w:shd w:val="clear" w:color="auto" w:fill="F5F5F5"/>
        <w:pBdr>
          <w:left w:val="single" w:sz="6" w:color="C0C0C0"/>
          <w:right w:val="single" w:sz="6" w:color="C0C0C0"/>
        </w:pBdr>
      </w:pPr>
      <w:r>
        <w:t xml:space="preserve">        return EmailSendResult(</w:t>
      </w:r>
    </w:p>
    <w:p>
      <w:pPr>
        <w:pStyle w:val="CodigoFuente"/>
        <w:shd w:val="clear" w:color="auto" w:fill="F5F5F5"/>
        <w:pBdr>
          <w:left w:val="single" w:sz="6" w:color="C0C0C0"/>
          <w:right w:val="single" w:sz="6" w:color="C0C0C0"/>
        </w:pBdr>
      </w:pPr>
      <w:r>
        <w:t xml:space="preserve">            status=NotificationStatus.FAILED,</w:t>
      </w:r>
    </w:p>
    <w:p>
      <w:pPr>
        <w:pStyle w:val="CodigoFuente"/>
        <w:shd w:val="clear" w:color="auto" w:fill="F5F5F5"/>
        <w:pBdr>
          <w:left w:val="single" w:sz="6" w:color="C0C0C0"/>
          <w:right w:val="single" w:sz="6" w:color="C0C0C0"/>
        </w:pBdr>
      </w:pPr>
      <w:r>
        <w:t xml:space="preserve">            provider_message_id=None,</w:t>
      </w:r>
    </w:p>
    <w:p>
      <w:pPr>
        <w:pStyle w:val="CodigoFuente"/>
        <w:shd w:val="clear" w:color="auto" w:fill="F5F5F5"/>
        <w:pBdr>
          <w:left w:val="single" w:sz="6" w:color="C0C0C0"/>
          <w:right w:val="single" w:sz="6" w:color="C0C0C0"/>
        </w:pBdr>
      </w:pPr>
      <w:r>
        <w:t xml:space="preserve">            error_message="BREVO_API_KEY or BREVO_FROM_EMAIL not configured",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settings.alerts_enabled:</w:t>
      </w:r>
    </w:p>
    <w:p>
      <w:pPr>
        <w:pStyle w:val="CodigoFuente"/>
        <w:shd w:val="clear" w:color="auto" w:fill="F5F5F5"/>
        <w:pBdr>
          <w:left w:val="single" w:sz="6" w:color="C0C0C0"/>
          <w:right w:val="single" w:sz="6" w:color="C0C0C0"/>
        </w:pBdr>
      </w:pPr>
      <w:r>
        <w:t xml:space="preserve">        # Interruptor general: la evaluación sigue corriendo y el panel sigue</w:t>
      </w:r>
    </w:p>
    <w:p>
      <w:pPr>
        <w:pStyle w:val="CodigoFuente"/>
        <w:shd w:val="clear" w:color="auto" w:fill="F5F5F5"/>
        <w:pBdr>
          <w:left w:val="single" w:sz="6" w:color="C0C0C0"/>
          <w:right w:val="single" w:sz="6" w:color="C0C0C0"/>
        </w:pBdr>
      </w:pPr>
      <w:r>
        <w:t xml:space="preserve">        # reportando, pero no se gasta cuota del proveedor en desarrollo.</w:t>
      </w:r>
    </w:p>
    <w:p>
      <w:pPr>
        <w:pStyle w:val="CodigoFuente"/>
        <w:shd w:val="clear" w:color="auto" w:fill="F5F5F5"/>
        <w:pBdr>
          <w:left w:val="single" w:sz="6" w:color="C0C0C0"/>
          <w:right w:val="single" w:sz="6" w:color="C0C0C0"/>
        </w:pBdr>
      </w:pPr>
      <w:r>
        <w:t xml:space="preserve">        return EmailSendResult(</w:t>
      </w:r>
    </w:p>
    <w:p>
      <w:pPr>
        <w:pStyle w:val="CodigoFuente"/>
        <w:shd w:val="clear" w:color="auto" w:fill="F5F5F5"/>
        <w:pBdr>
          <w:left w:val="single" w:sz="6" w:color="C0C0C0"/>
          <w:right w:val="single" w:sz="6" w:color="C0C0C0"/>
        </w:pBdr>
      </w:pPr>
      <w:r>
        <w:t xml:space="preserve">            status=NotificationStatus.FAILED,</w:t>
      </w:r>
    </w:p>
    <w:p>
      <w:pPr>
        <w:pStyle w:val="CodigoFuente"/>
        <w:shd w:val="clear" w:color="auto" w:fill="F5F5F5"/>
        <w:pBdr>
          <w:left w:val="single" w:sz="6" w:color="C0C0C0"/>
          <w:right w:val="single" w:sz="6" w:color="C0C0C0"/>
        </w:pBdr>
      </w:pPr>
      <w:r>
        <w:t xml:space="preserve">            provider_message_id=None,</w:t>
      </w:r>
    </w:p>
    <w:p>
      <w:pPr>
        <w:pStyle w:val="CodigoFuente"/>
        <w:shd w:val="clear" w:color="auto" w:fill="F5F5F5"/>
        <w:pBdr>
          <w:left w:val="single" w:sz="6" w:color="C0C0C0"/>
          <w:right w:val="single" w:sz="6" w:color="C0C0C0"/>
        </w:pBdr>
      </w:pPr>
      <w:r>
        <w:t xml:space="preserve">            error_message="ALERTS_ENABLED=false: envío suprimido",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payload = {</w:t>
      </w:r>
    </w:p>
    <w:p>
      <w:pPr>
        <w:pStyle w:val="CodigoFuente"/>
        <w:shd w:val="clear" w:color="auto" w:fill="F5F5F5"/>
        <w:pBdr>
          <w:left w:val="single" w:sz="6" w:color="C0C0C0"/>
          <w:right w:val="single" w:sz="6" w:color="C0C0C0"/>
        </w:pBdr>
      </w:pPr>
      <w:r>
        <w:t xml:space="preserve">        "sender": {"email": settings.brevo_from_email, "name": settings.brevo_from_name},</w:t>
      </w:r>
    </w:p>
    <w:p>
      <w:pPr>
        <w:pStyle w:val="CodigoFuente"/>
        <w:shd w:val="clear" w:color="auto" w:fill="F5F5F5"/>
        <w:pBdr>
          <w:left w:val="single" w:sz="6" w:color="C0C0C0"/>
          <w:right w:val="single" w:sz="6" w:color="C0C0C0"/>
        </w:pBdr>
      </w:pPr>
      <w:r>
        <w:t xml:space="preserve">        "to": [{"email": recipient}],</w:t>
      </w:r>
    </w:p>
    <w:p>
      <w:pPr>
        <w:pStyle w:val="CodigoFuente"/>
        <w:shd w:val="clear" w:color="auto" w:fill="F5F5F5"/>
        <w:pBdr>
          <w:left w:val="single" w:sz="6" w:color="C0C0C0"/>
          <w:right w:val="single" w:sz="6" w:color="C0C0C0"/>
        </w:pBdr>
      </w:pPr>
      <w:r>
        <w:t xml:space="preserve">        "subject": subject,</w:t>
      </w:r>
    </w:p>
    <w:p>
      <w:pPr>
        <w:pStyle w:val="CodigoFuente"/>
        <w:shd w:val="clear" w:color="auto" w:fill="F5F5F5"/>
        <w:pBdr>
          <w:left w:val="single" w:sz="6" w:color="C0C0C0"/>
          <w:right w:val="single" w:sz="6" w:color="C0C0C0"/>
        </w:pBdr>
      </w:pPr>
      <w:r>
        <w:t xml:space="preserve">        "htmlContent": html,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headers = {</w:t>
      </w:r>
    </w:p>
    <w:p>
      <w:pPr>
        <w:pStyle w:val="CodigoFuente"/>
        <w:shd w:val="clear" w:color="auto" w:fill="F5F5F5"/>
        <w:pBdr>
          <w:left w:val="single" w:sz="6" w:color="C0C0C0"/>
          <w:right w:val="single" w:sz="6" w:color="C0C0C0"/>
        </w:pBdr>
      </w:pPr>
      <w:r>
        <w:t xml:space="preserve">        "api-key": settings.brevo_api_key,</w:t>
      </w:r>
    </w:p>
    <w:p>
      <w:pPr>
        <w:pStyle w:val="CodigoFuente"/>
        <w:shd w:val="clear" w:color="auto" w:fill="F5F5F5"/>
        <w:pBdr>
          <w:left w:val="single" w:sz="6" w:color="C0C0C0"/>
          <w:right w:val="single" w:sz="6" w:color="C0C0C0"/>
        </w:pBdr>
      </w:pPr>
      <w:r>
        <w:t xml:space="preserve">        "Accept": "application/json",</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response = httpx.post(</w:t>
      </w:r>
    </w:p>
    <w:p>
      <w:pPr>
        <w:pStyle w:val="CodigoFuente"/>
        <w:shd w:val="clear" w:color="auto" w:fill="F5F5F5"/>
        <w:pBdr>
          <w:left w:val="single" w:sz="6" w:color="C0C0C0"/>
          <w:right w:val="single" w:sz="6" w:color="C0C0C0"/>
        </w:pBdr>
      </w:pPr>
      <w:r>
        <w:t xml:space="preserve">            "https://api.brevo.com/v3/smtp/email",</w:t>
      </w:r>
    </w:p>
    <w:p>
      <w:pPr>
        <w:pStyle w:val="CodigoFuente"/>
        <w:shd w:val="clear" w:color="auto" w:fill="F5F5F5"/>
        <w:pBdr>
          <w:left w:val="single" w:sz="6" w:color="C0C0C0"/>
          <w:right w:val="single" w:sz="6" w:color="C0C0C0"/>
        </w:pBdr>
      </w:pPr>
      <w:r>
        <w:t xml:space="preserve">            headers=headers,</w:t>
      </w:r>
    </w:p>
    <w:p>
      <w:pPr>
        <w:pStyle w:val="CodigoFuente"/>
        <w:shd w:val="clear" w:color="auto" w:fill="F5F5F5"/>
        <w:pBdr>
          <w:left w:val="single" w:sz="6" w:color="C0C0C0"/>
          <w:right w:val="single" w:sz="6" w:color="C0C0C0"/>
        </w:pBdr>
      </w:pPr>
      <w:r>
        <w:t xml:space="preserve">            json=payload,</w:t>
      </w:r>
    </w:p>
    <w:p>
      <w:pPr>
        <w:pStyle w:val="CodigoFuente"/>
        <w:shd w:val="clear" w:color="auto" w:fill="F5F5F5"/>
        <w:pBdr>
          <w:left w:val="single" w:sz="6" w:color="C0C0C0"/>
          <w:right w:val="single" w:sz="6" w:color="C0C0C0"/>
        </w:pBdr>
      </w:pPr>
      <w:r>
        <w:t xml:space="preserve">            timeout=10.0,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response.status_code in {200, 201, 202}:</w:t>
      </w:r>
    </w:p>
    <w:p>
      <w:pPr>
        <w:pStyle w:val="CodigoFuente"/>
        <w:shd w:val="clear" w:color="auto" w:fill="F5F5F5"/>
        <w:pBdr>
          <w:left w:val="single" w:sz="6" w:color="C0C0C0"/>
          <w:right w:val="single" w:sz="6" w:color="C0C0C0"/>
        </w:pBdr>
      </w:pPr>
      <w:r>
        <w:t xml:space="preserve">            message_id =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body = response.json()</w:t>
      </w:r>
    </w:p>
    <w:p>
      <w:pPr>
        <w:pStyle w:val="CodigoFuente"/>
        <w:shd w:val="clear" w:color="auto" w:fill="F5F5F5"/>
        <w:pBdr>
          <w:left w:val="single" w:sz="6" w:color="C0C0C0"/>
          <w:right w:val="single" w:sz="6" w:color="C0C0C0"/>
        </w:pBdr>
      </w:pPr>
      <w:r>
        <w:t xml:space="preserve">                if isinstance(body, dict) and isinstance(body.get("messageId"), str):</w:t>
      </w:r>
    </w:p>
    <w:p>
      <w:pPr>
        <w:pStyle w:val="CodigoFuente"/>
        <w:shd w:val="clear" w:color="auto" w:fill="F5F5F5"/>
        <w:pBdr>
          <w:left w:val="single" w:sz="6" w:color="C0C0C0"/>
          <w:right w:val="single" w:sz="6" w:color="C0C0C0"/>
        </w:pBdr>
      </w:pPr>
      <w:r>
        <w:t xml:space="preserve">                    message_id = body["messageId"]</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message_id = None</w:t>
      </w:r>
    </w:p>
    <w:p>
      <w:pPr>
        <w:pStyle w:val="CodigoFuente"/>
        <w:shd w:val="clear" w:color="auto" w:fill="F5F5F5"/>
        <w:pBdr>
          <w:left w:val="single" w:sz="6" w:color="C0C0C0"/>
          <w:right w:val="single" w:sz="6" w:color="C0C0C0"/>
        </w:pBdr>
      </w:pPr>
      <w:r>
        <w:t xml:space="preserve">            return EmailSendResult(</w:t>
      </w:r>
    </w:p>
    <w:p>
      <w:pPr>
        <w:pStyle w:val="CodigoFuente"/>
        <w:shd w:val="clear" w:color="auto" w:fill="F5F5F5"/>
        <w:pBdr>
          <w:left w:val="single" w:sz="6" w:color="C0C0C0"/>
          <w:right w:val="single" w:sz="6" w:color="C0C0C0"/>
        </w:pBdr>
      </w:pPr>
      <w:r>
        <w:t xml:space="preserve">                status=NotificationStatus.SENT,</w:t>
      </w:r>
    </w:p>
    <w:p>
      <w:pPr>
        <w:pStyle w:val="CodigoFuente"/>
        <w:shd w:val="clear" w:color="auto" w:fill="F5F5F5"/>
        <w:pBdr>
          <w:left w:val="single" w:sz="6" w:color="C0C0C0"/>
          <w:right w:val="single" w:sz="6" w:color="C0C0C0"/>
        </w:pBdr>
      </w:pPr>
      <w:r>
        <w:t xml:space="preserve">                provider_message_id=message_id,</w:t>
      </w:r>
    </w:p>
    <w:p>
      <w:pPr>
        <w:pStyle w:val="CodigoFuente"/>
        <w:shd w:val="clear" w:color="auto" w:fill="F5F5F5"/>
        <w:pBdr>
          <w:left w:val="single" w:sz="6" w:color="C0C0C0"/>
          <w:right w:val="single" w:sz="6" w:color="C0C0C0"/>
        </w:pBdr>
      </w:pPr>
      <w:r>
        <w:t xml:space="preserve">                error_message=None,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EmailSendResult(</w:t>
      </w:r>
    </w:p>
    <w:p>
      <w:pPr>
        <w:pStyle w:val="CodigoFuente"/>
        <w:shd w:val="clear" w:color="auto" w:fill="F5F5F5"/>
        <w:pBdr>
          <w:left w:val="single" w:sz="6" w:color="C0C0C0"/>
          <w:right w:val="single" w:sz="6" w:color="C0C0C0"/>
        </w:pBdr>
      </w:pPr>
      <w:r>
        <w:t xml:space="preserve">            status=NotificationStatus.FAILED,</w:t>
      </w:r>
    </w:p>
    <w:p>
      <w:pPr>
        <w:pStyle w:val="CodigoFuente"/>
        <w:shd w:val="clear" w:color="auto" w:fill="F5F5F5"/>
        <w:pBdr>
          <w:left w:val="single" w:sz="6" w:color="C0C0C0"/>
          <w:right w:val="single" w:sz="6" w:color="C0C0C0"/>
        </w:pBdr>
      </w:pPr>
      <w:r>
        <w:t xml:space="preserve">            provider_message_id=None,</w:t>
      </w:r>
    </w:p>
    <w:p>
      <w:pPr>
        <w:pStyle w:val="CodigoFuente"/>
        <w:shd w:val="clear" w:color="auto" w:fill="F5F5F5"/>
        <w:pBdr>
          <w:left w:val="single" w:sz="6" w:color="C0C0C0"/>
          <w:right w:val="single" w:sz="6" w:color="C0C0C0"/>
        </w:pBdr>
      </w:pPr>
      <w:r>
        <w:t xml:space="preserve">            error_message=f"Brevo error {response.status_code}: {response.text[:250]}",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return EmailSendResult(</w:t>
      </w:r>
    </w:p>
    <w:p>
      <w:pPr>
        <w:pStyle w:val="CodigoFuente"/>
        <w:shd w:val="clear" w:color="auto" w:fill="F5F5F5"/>
        <w:pBdr>
          <w:left w:val="single" w:sz="6" w:color="C0C0C0"/>
          <w:right w:val="single" w:sz="6" w:color="C0C0C0"/>
        </w:pBdr>
      </w:pPr>
      <w:r>
        <w:t xml:space="preserve">            status=NotificationStatus.FAILED,</w:t>
      </w:r>
    </w:p>
    <w:p>
      <w:pPr>
        <w:pStyle w:val="CodigoFuente"/>
        <w:shd w:val="clear" w:color="auto" w:fill="F5F5F5"/>
        <w:pBdr>
          <w:left w:val="single" w:sz="6" w:color="C0C0C0"/>
          <w:right w:val="single" w:sz="6" w:color="C0C0C0"/>
        </w:pBdr>
      </w:pPr>
      <w:r>
        <w:t xml:space="preserve">            provider_message_id=None,</w:t>
      </w:r>
    </w:p>
    <w:p>
      <w:pPr>
        <w:pStyle w:val="CodigoFuente"/>
        <w:shd w:val="clear" w:color="auto" w:fill="F5F5F5"/>
        <w:pBdr>
          <w:left w:val="single" w:sz="6" w:color="C0C0C0"/>
          <w:right w:val="single" w:sz="6" w:color="C0C0C0"/>
        </w:pBdr>
      </w:pPr>
      <w:r>
        <w:t xml:space="preserve">            error_message=str(exc)[:250],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send_email_notification(*, incident: Incident, recipient: str) -&gt; EmailSendResult:</w:t>
      </w:r>
    </w:p>
    <w:p>
      <w:pPr>
        <w:pStyle w:val="CodigoFuente"/>
        <w:shd w:val="clear" w:color="auto" w:fill="F5F5F5"/>
        <w:pBdr>
          <w:left w:val="single" w:sz="6" w:color="C0C0C0"/>
          <w:right w:val="single" w:sz="6" w:color="C0C0C0"/>
        </w:pBdr>
      </w:pPr>
      <w:r>
        <w:t xml:space="preserve">    """Aviso al personal de que hay una incidencia nueva que atender."""</w:t>
      </w:r>
    </w:p>
    <w:p>
      <w:pPr>
        <w:pStyle w:val="CodigoFuente"/>
        <w:shd w:val="clear" w:color="auto" w:fill="F5F5F5"/>
        <w:pBdr>
          <w:left w:val="single" w:sz="6" w:color="C0C0C0"/>
          <w:right w:val="single" w:sz="6" w:color="C0C0C0"/>
        </w:pBdr>
      </w:pPr>
      <w:r>
        <w:t xml:space="preserve">    return _send_via_brevo(</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subject=f"[{incident.priority.value}] Incidencia {incident.category.value} - {incident.id}",</w:t>
      </w:r>
    </w:p>
    <w:p>
      <w:pPr>
        <w:pStyle w:val="CodigoFuente"/>
        <w:shd w:val="clear" w:color="auto" w:fill="F5F5F5"/>
        <w:pBdr>
          <w:left w:val="single" w:sz="6" w:color="C0C0C0"/>
          <w:right w:val="single" w:sz="6" w:color="C0C0C0"/>
        </w:pBdr>
      </w:pPr>
      <w:r>
        <w:t xml:space="preserve">        html=_compose_html(incident),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 Tipos de aviso</w:t>
      </w:r>
    </w:p>
    <w:p>
      <w:pPr>
        <w:pStyle w:val="CodigoFuente"/>
        <w:shd w:val="clear" w:color="auto" w:fill="F5F5F5"/>
        <w:pBdr>
          <w:left w:val="single" w:sz="6" w:color="C0C0C0"/>
          <w:right w:val="single" w:sz="6" w:color="C0C0C0"/>
        </w:pBdr>
      </w:pPr>
      <w:r>
        <w:t># El tipo viaja en jobs.payload["kind"], que ya es JSONB y ya lo lee el worker.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KIND_NUEVA_INCIDENCIA = "NUEVA_INCIDENCIA"</w:t>
      </w:r>
    </w:p>
    <w:p>
      <w:pPr>
        <w:pStyle w:val="CodigoFuente"/>
        <w:shd w:val="clear" w:color="auto" w:fill="F5F5F5"/>
        <w:pBdr>
          <w:left w:val="single" w:sz="6" w:color="C0C0C0"/>
          <w:right w:val="single" w:sz="6" w:color="C0C0C0"/>
        </w:pBdr>
      </w:pPr>
      <w:r>
        <w:t>KIND_INCIDENCIA_RESUELTA = "INCIDENCIA_RESUELTA"</w:t>
      </w:r>
    </w:p>
    <w:p>
      <w:pPr>
        <w:pStyle w:val="CodigoFuente"/>
        <w:shd w:val="clear" w:color="auto" w:fill="F5F5F5"/>
        <w:pBdr>
          <w:left w:val="single" w:sz="6" w:color="C0C0C0"/>
          <w:right w:val="single" w:sz="6" w:color="C0C0C0"/>
        </w:pBdr>
      </w:pPr>
      <w:r>
        <w:t>KIND_PLAZO_VENCIDO = "PLAZO_VENCIDO"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send_resolved_notification(*, incident: Incident, recipient: str) -&gt; EmailSendResult:</w:t>
      </w:r>
    </w:p>
    <w:p>
      <w:pPr>
        <w:pStyle w:val="CodigoFuente"/>
        <w:shd w:val="clear" w:color="auto" w:fill="F5F5F5"/>
        <w:pBdr>
          <w:left w:val="single" w:sz="6" w:color="C0C0C0"/>
          <w:right w:val="single" w:sz="6" w:color="C0C0C0"/>
        </w:pBdr>
      </w:pPr>
      <w:r>
        <w:t xml:space="preserve">    """Aviso a quien reportó de que su incidencia quedó resuelta.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Deliberadamente escueto: sin datos del personal, sin traza de clasificación</w:t>
      </w:r>
    </w:p>
    <w:p>
      <w:pPr>
        <w:pStyle w:val="CodigoFuente"/>
        <w:shd w:val="clear" w:color="auto" w:fill="F5F5F5"/>
        <w:pBdr>
          <w:left w:val="single" w:sz="6" w:color="C0C0C0"/>
          <w:right w:val="single" w:sz="6" w:color="C0C0C0"/>
        </w:pBdr>
      </w:pPr>
      <w:r>
        <w:t xml:space="preserve">    y sin enlace al panel, porque quien lo recibe no tiene acceso a él.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zona = escape(</w:t>
      </w:r>
    </w:p>
    <w:p>
      <w:pPr>
        <w:pStyle w:val="CodigoFuente"/>
        <w:shd w:val="clear" w:color="auto" w:fill="F5F5F5"/>
        <w:pBdr>
          <w:left w:val="single" w:sz="6" w:color="C0C0C0"/>
          <w:right w:val="single" w:sz="6" w:color="C0C0C0"/>
        </w:pBdr>
      </w:pPr>
      <w:r>
        <w:t xml:space="preserve">        (incident.location.resolved_zone_name if incident.location else None)</w:t>
      </w:r>
    </w:p>
    <w:p>
      <w:pPr>
        <w:pStyle w:val="CodigoFuente"/>
        <w:shd w:val="clear" w:color="auto" w:fill="F5F5F5"/>
        <w:pBdr>
          <w:left w:val="single" w:sz="6" w:color="C0C0C0"/>
          <w:right w:val="single" w:sz="6" w:color="C0C0C0"/>
        </w:pBdr>
      </w:pPr>
      <w:r>
        <w:t xml:space="preserve">        or "el campus"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html = (</w:t>
      </w:r>
    </w:p>
    <w:p>
      <w:pPr>
        <w:pStyle w:val="CodigoFuente"/>
        <w:shd w:val="clear" w:color="auto" w:fill="F5F5F5"/>
        <w:pBdr>
          <w:left w:val="single" w:sz="6" w:color="C0C0C0"/>
          <w:right w:val="single" w:sz="6" w:color="C0C0C0"/>
        </w:pBdr>
      </w:pPr>
      <w:r>
        <w:t xml:space="preserve">        "&lt;h2&gt;Tu reporte fue atendido&lt;/h2&gt;"</w:t>
      </w:r>
    </w:p>
    <w:p>
      <w:pPr>
        <w:pStyle w:val="CodigoFuente"/>
        <w:shd w:val="clear" w:color="auto" w:fill="F5F5F5"/>
        <w:pBdr>
          <w:left w:val="single" w:sz="6" w:color="C0C0C0"/>
          <w:right w:val="single" w:sz="6" w:color="C0C0C0"/>
        </w:pBdr>
      </w:pPr>
      <w:r>
        <w:t xml:space="preserve">        "&lt;p&gt;La incidencia que reportaste fue marcada como resuelta.&lt;/p&gt;"</w:t>
      </w:r>
    </w:p>
    <w:p>
      <w:pPr>
        <w:pStyle w:val="CodigoFuente"/>
        <w:shd w:val="clear" w:color="auto" w:fill="F5F5F5"/>
        <w:pBdr>
          <w:left w:val="single" w:sz="6" w:color="C0C0C0"/>
          <w:right w:val="single" w:sz="6" w:color="C0C0C0"/>
        </w:pBdr>
      </w:pPr>
      <w:r>
        <w:t xml:space="preserve">        f"&lt;p&gt;&lt;strong&gt;Lo que reportaste:&lt;/strong&gt; {escape(incident.description)}&lt;/p&gt;"</w:t>
      </w:r>
    </w:p>
    <w:p>
      <w:pPr>
        <w:pStyle w:val="CodigoFuente"/>
        <w:shd w:val="clear" w:color="auto" w:fill="F5F5F5"/>
        <w:pBdr>
          <w:left w:val="single" w:sz="6" w:color="C0C0C0"/>
          <w:right w:val="single" w:sz="6" w:color="C0C0C0"/>
        </w:pBdr>
      </w:pPr>
      <w:r>
        <w:t xml:space="preserve">        f"&lt;p&gt;&lt;strong&gt;Dónde:&lt;/strong&gt; {zona}&lt;/p&gt;"</w:t>
      </w:r>
    </w:p>
    <w:p>
      <w:pPr>
        <w:pStyle w:val="CodigoFuente"/>
        <w:shd w:val="clear" w:color="auto" w:fill="F5F5F5"/>
        <w:pBdr>
          <w:left w:val="single" w:sz="6" w:color="C0C0C0"/>
          <w:right w:val="single" w:sz="6" w:color="C0C0C0"/>
        </w:pBdr>
      </w:pPr>
      <w:r>
        <w:t xml:space="preserve">        f"&lt;p&gt;&lt;strong&gt;Categoría:&lt;/strong&gt; {escape(incident.category.value)}&lt;/p&gt;"</w:t>
      </w:r>
    </w:p>
    <w:p>
      <w:pPr>
        <w:pStyle w:val="CodigoFuente"/>
        <w:shd w:val="clear" w:color="auto" w:fill="F5F5F5"/>
        <w:pBdr>
          <w:left w:val="single" w:sz="6" w:color="C0C0C0"/>
          <w:right w:val="single" w:sz="6" w:color="C0C0C0"/>
        </w:pBdr>
      </w:pPr>
      <w:r>
        <w:t xml:space="preserve">        "&lt;p&gt;Gracias por avisar: los reportes de la comunidad son lo que permite "</w:t>
      </w:r>
    </w:p>
    <w:p>
      <w:pPr>
        <w:pStyle w:val="CodigoFuente"/>
        <w:shd w:val="clear" w:color="auto" w:fill="F5F5F5"/>
        <w:pBdr>
          <w:left w:val="single" w:sz="6" w:color="C0C0C0"/>
          <w:right w:val="single" w:sz="6" w:color="C0C0C0"/>
        </w:pBdr>
      </w:pPr>
      <w:r>
        <w:t xml:space="preserve">        "detectar y corregir estos problemas.&lt;/p&gt;"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_send_via_brevo(</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subject="Tu reporte en el campus fue atendido",</w:t>
      </w:r>
    </w:p>
    <w:p>
      <w:pPr>
        <w:pStyle w:val="CodigoFuente"/>
        <w:shd w:val="clear" w:color="auto" w:fill="F5F5F5"/>
        <w:pBdr>
          <w:left w:val="single" w:sz="6" w:color="C0C0C0"/>
          <w:right w:val="single" w:sz="6" w:color="C0C0C0"/>
        </w:pBdr>
      </w:pPr>
      <w:r>
        <w:t xml:space="preserve">        html=html,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send_overdue_notification(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Incident,</w:t>
      </w:r>
    </w:p>
    <w:p>
      <w:pPr>
        <w:pStyle w:val="CodigoFuente"/>
        <w:shd w:val="clear" w:color="auto" w:fill="F5F5F5"/>
        <w:pBdr>
          <w:left w:val="single" w:sz="6" w:color="C0C0C0"/>
          <w:right w:val="single" w:sz="6" w:color="C0C0C0"/>
        </w:pBdr>
      </w:pPr>
      <w:r>
        <w:t xml:space="preserve">    recipient: str,</w:t>
      </w:r>
    </w:p>
    <w:p>
      <w:pPr>
        <w:pStyle w:val="CodigoFuente"/>
        <w:shd w:val="clear" w:color="auto" w:fill="F5F5F5"/>
        <w:pBdr>
          <w:left w:val="single" w:sz="6" w:color="C0C0C0"/>
          <w:right w:val="single" w:sz="6" w:color="C0C0C0"/>
        </w:pBdr>
      </w:pPr>
      <w:r>
        <w:t xml:space="preserve">    responsible_name: str,</w:t>
      </w:r>
    </w:p>
    <w:p>
      <w:pPr>
        <w:pStyle w:val="CodigoFuente"/>
        <w:shd w:val="clear" w:color="auto" w:fill="F5F5F5"/>
        <w:pBdr>
          <w:left w:val="single" w:sz="6" w:color="C0C0C0"/>
          <w:right w:val="single" w:sz="6" w:color="C0C0C0"/>
        </w:pBdr>
      </w:pPr>
      <w:r>
        <w:t xml:space="preserve">    due_at: datetime,</w:t>
      </w:r>
    </w:p>
    <w:p>
      <w:pPr>
        <w:pStyle w:val="CodigoFuente"/>
        <w:shd w:val="clear" w:color="auto" w:fill="F5F5F5"/>
        <w:pBdr>
          <w:left w:val="single" w:sz="6" w:color="C0C0C0"/>
          <w:right w:val="single" w:sz="6" w:color="C0C0C0"/>
        </w:pBdr>
      </w:pPr>
      <w:r>
        <w:t>) -&gt; EmailSendResult:</w:t>
      </w:r>
    </w:p>
    <w:p>
      <w:pPr>
        <w:pStyle w:val="CodigoFuente"/>
        <w:shd w:val="clear" w:color="auto" w:fill="F5F5F5"/>
        <w:pBdr>
          <w:left w:val="single" w:sz="6" w:color="C0C0C0"/>
          <w:right w:val="single" w:sz="6" w:color="C0C0C0"/>
        </w:pBdr>
      </w:pPr>
      <w:r>
        <w:t xml:space="preserve">    """Aviso de que una asignación pasó su plazo de atención.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 altera la incidencia: solo informa. Se envía una vez por asignación.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detail_url = escape(f"{settings.dashboard_base_url}/{incident.id}", quote=True)</w:t>
      </w:r>
    </w:p>
    <w:p>
      <w:pPr>
        <w:pStyle w:val="CodigoFuente"/>
        <w:shd w:val="clear" w:color="auto" w:fill="F5F5F5"/>
        <w:pBdr>
          <w:left w:val="single" w:sz="6" w:color="C0C0C0"/>
          <w:right w:val="single" w:sz="6" w:color="C0C0C0"/>
        </w:pBdr>
      </w:pPr>
      <w:r>
        <w:t xml:space="preserve">    zona = escape(</w:t>
      </w:r>
    </w:p>
    <w:p>
      <w:pPr>
        <w:pStyle w:val="CodigoFuente"/>
        <w:shd w:val="clear" w:color="auto" w:fill="F5F5F5"/>
        <w:pBdr>
          <w:left w:val="single" w:sz="6" w:color="C0C0C0"/>
          <w:right w:val="single" w:sz="6" w:color="C0C0C0"/>
        </w:pBdr>
      </w:pPr>
      <w:r>
        <w:t xml:space="preserve">        (incident.location.resolved_zone_name if incident.location else None)</w:t>
      </w:r>
    </w:p>
    <w:p>
      <w:pPr>
        <w:pStyle w:val="CodigoFuente"/>
        <w:shd w:val="clear" w:color="auto" w:fill="F5F5F5"/>
        <w:pBdr>
          <w:left w:val="single" w:sz="6" w:color="C0C0C0"/>
          <w:right w:val="single" w:sz="6" w:color="C0C0C0"/>
        </w:pBdr>
      </w:pPr>
      <w:r>
        <w:t xml:space="preserve">        or "Zona no definida"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html = (</w:t>
      </w:r>
    </w:p>
    <w:p>
      <w:pPr>
        <w:pStyle w:val="CodigoFuente"/>
        <w:shd w:val="clear" w:color="auto" w:fill="F5F5F5"/>
        <w:pBdr>
          <w:left w:val="single" w:sz="6" w:color="C0C0C0"/>
          <w:right w:val="single" w:sz="6" w:color="C0C0C0"/>
        </w:pBdr>
      </w:pPr>
      <w:r>
        <w:t xml:space="preserve">        "&lt;h2&gt;Asignación con plazo vencido&lt;/h2&gt;"</w:t>
      </w:r>
    </w:p>
    <w:p>
      <w:pPr>
        <w:pStyle w:val="CodigoFuente"/>
        <w:shd w:val="clear" w:color="auto" w:fill="F5F5F5"/>
        <w:pBdr>
          <w:left w:val="single" w:sz="6" w:color="C0C0C0"/>
          <w:right w:val="single" w:sz="6" w:color="C0C0C0"/>
        </w:pBdr>
      </w:pPr>
      <w:r>
        <w:t xml:space="preserve">        f"&lt;p&gt;&lt;strong&gt;Responsable:&lt;/strong&gt; {escape(responsible_name)}&lt;/p&gt;"</w:t>
      </w:r>
    </w:p>
    <w:p>
      <w:pPr>
        <w:pStyle w:val="CodigoFuente"/>
        <w:shd w:val="clear" w:color="auto" w:fill="F5F5F5"/>
        <w:pBdr>
          <w:left w:val="single" w:sz="6" w:color="C0C0C0"/>
          <w:right w:val="single" w:sz="6" w:color="C0C0C0"/>
        </w:pBdr>
      </w:pPr>
      <w:r>
        <w:t xml:space="preserve">        f"&lt;p&gt;&lt;strong&gt;Vencía:&lt;/strong&gt; {escape(due_at.strftime('%d/%m/%Y %H:%M'))}&lt;/p&gt;"</w:t>
      </w:r>
    </w:p>
    <w:p>
      <w:pPr>
        <w:pStyle w:val="CodigoFuente"/>
        <w:shd w:val="clear" w:color="auto" w:fill="F5F5F5"/>
        <w:pBdr>
          <w:left w:val="single" w:sz="6" w:color="C0C0C0"/>
          <w:right w:val="single" w:sz="6" w:color="C0C0C0"/>
        </w:pBdr>
      </w:pPr>
      <w:r>
        <w:t xml:space="preserve">        f"&lt;p&gt;&lt;strong&gt;Prioridad:&lt;/strong&gt; {escape(incident.priority.value)}&lt;/p&gt;"</w:t>
      </w:r>
    </w:p>
    <w:p>
      <w:pPr>
        <w:pStyle w:val="CodigoFuente"/>
        <w:shd w:val="clear" w:color="auto" w:fill="F5F5F5"/>
        <w:pBdr>
          <w:left w:val="single" w:sz="6" w:color="C0C0C0"/>
          <w:right w:val="single" w:sz="6" w:color="C0C0C0"/>
        </w:pBdr>
      </w:pPr>
      <w:r>
        <w:t xml:space="preserve">        f"&lt;p&gt;&lt;strong&gt;Zona:&lt;/strong&gt; {zona}&lt;/p&gt;"</w:t>
      </w:r>
    </w:p>
    <w:p>
      <w:pPr>
        <w:pStyle w:val="CodigoFuente"/>
        <w:shd w:val="clear" w:color="auto" w:fill="F5F5F5"/>
        <w:pBdr>
          <w:left w:val="single" w:sz="6" w:color="C0C0C0"/>
          <w:right w:val="single" w:sz="6" w:color="C0C0C0"/>
        </w:pBdr>
      </w:pPr>
      <w:r>
        <w:t xml:space="preserve">        f"&lt;p&gt;&lt;strong&gt;Incidencia:&lt;/strong&gt; {escape(incident.description)}&lt;/p&gt;"</w:t>
      </w:r>
    </w:p>
    <w:p>
      <w:pPr>
        <w:pStyle w:val="CodigoFuente"/>
        <w:shd w:val="clear" w:color="auto" w:fill="F5F5F5"/>
        <w:pBdr>
          <w:left w:val="single" w:sz="6" w:color="C0C0C0"/>
          <w:right w:val="single" w:sz="6" w:color="C0C0C0"/>
        </w:pBdr>
      </w:pPr>
      <w:r>
        <w:t xml:space="preserve">        "&lt;p&gt;La incidencia no fue modificada: sigue con su prioridad y estado "</w:t>
      </w:r>
    </w:p>
    <w:p>
      <w:pPr>
        <w:pStyle w:val="CodigoFuente"/>
        <w:shd w:val="clear" w:color="auto" w:fill="F5F5F5"/>
        <w:pBdr>
          <w:left w:val="single" w:sz="6" w:color="C0C0C0"/>
          <w:right w:val="single" w:sz="6" w:color="C0C0C0"/>
        </w:pBdr>
      </w:pPr>
      <w:r>
        <w:t xml:space="preserve">        "actuales. Este aviso se envía una sola vez.&lt;/p&gt;"</w:t>
      </w:r>
    </w:p>
    <w:p>
      <w:pPr>
        <w:pStyle w:val="CodigoFuente"/>
        <w:shd w:val="clear" w:color="auto" w:fill="F5F5F5"/>
        <w:pBdr>
          <w:left w:val="single" w:sz="6" w:color="C0C0C0"/>
          <w:right w:val="single" w:sz="6" w:color="C0C0C0"/>
        </w:pBdr>
      </w:pPr>
      <w:r>
        <w:t xml:space="preserve">        f"&lt;p&gt;&lt;a href='{detail_url}'&gt;Abrir en dashboard&lt;/a&gt;&lt;/p&gt;"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_send_via_brevo(</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subject=f"[Plazo vencido] Incidencia {incident.category.value} - {incident.id}",</w:t>
      </w:r>
    </w:p>
    <w:p>
      <w:pPr>
        <w:pStyle w:val="CodigoFuente"/>
        <w:shd w:val="clear" w:color="auto" w:fill="F5F5F5"/>
        <w:pBdr>
          <w:left w:val="single" w:sz="6" w:color="C0C0C0"/>
          <w:right w:val="single" w:sz="6" w:color="C0C0C0"/>
        </w:pBdr>
      </w:pPr>
      <w:r>
        <w:t xml:space="preserve">        html=html,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send_system_alert(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 str,</w:t>
      </w:r>
    </w:p>
    <w:p>
      <w:pPr>
        <w:pStyle w:val="CodigoFuente"/>
        <w:shd w:val="clear" w:color="auto" w:fill="F5F5F5"/>
        <w:pBdr>
          <w:left w:val="single" w:sz="6" w:color="C0C0C0"/>
          <w:right w:val="single" w:sz="6" w:color="C0C0C0"/>
        </w:pBdr>
      </w:pPr>
      <w:r>
        <w:t xml:space="preserve">    kind: str,</w:t>
      </w:r>
    </w:p>
    <w:p>
      <w:pPr>
        <w:pStyle w:val="CodigoFuente"/>
        <w:shd w:val="clear" w:color="auto" w:fill="F5F5F5"/>
        <w:pBdr>
          <w:left w:val="single" w:sz="6" w:color="C0C0C0"/>
          <w:right w:val="single" w:sz="6" w:color="C0C0C0"/>
        </w:pBdr>
      </w:pPr>
      <w:r>
        <w:t xml:space="preserve">    titulo: str,</w:t>
      </w:r>
    </w:p>
    <w:p>
      <w:pPr>
        <w:pStyle w:val="CodigoFuente"/>
        <w:shd w:val="clear" w:color="auto" w:fill="F5F5F5"/>
        <w:pBdr>
          <w:left w:val="single" w:sz="6" w:color="C0C0C0"/>
          <w:right w:val="single" w:sz="6" w:color="C0C0C0"/>
        </w:pBdr>
      </w:pPr>
      <w:r>
        <w:t xml:space="preserve">    detalle: str,</w:t>
      </w:r>
    </w:p>
    <w:p>
      <w:pPr>
        <w:pStyle w:val="CodigoFuente"/>
        <w:shd w:val="clear" w:color="auto" w:fill="F5F5F5"/>
        <w:pBdr>
          <w:left w:val="single" w:sz="6" w:color="C0C0C0"/>
          <w:right w:val="single" w:sz="6" w:color="C0C0C0"/>
        </w:pBdr>
      </w:pPr>
      <w:r>
        <w:t xml:space="preserve">    consecuencia: str,</w:t>
      </w:r>
    </w:p>
    <w:p>
      <w:pPr>
        <w:pStyle w:val="CodigoFuente"/>
        <w:shd w:val="clear" w:color="auto" w:fill="F5F5F5"/>
        <w:pBdr>
          <w:left w:val="single" w:sz="6" w:color="C0C0C0"/>
          <w:right w:val="single" w:sz="6" w:color="C0C0C0"/>
        </w:pBdr>
      </w:pPr>
      <w:r>
        <w:t xml:space="preserve">    recuperado: bool = False,</w:t>
      </w:r>
    </w:p>
    <w:p>
      <w:pPr>
        <w:pStyle w:val="CodigoFuente"/>
        <w:shd w:val="clear" w:color="auto" w:fill="F5F5F5"/>
        <w:pBdr>
          <w:left w:val="single" w:sz="6" w:color="C0C0C0"/>
          <w:right w:val="single" w:sz="6" w:color="C0C0C0"/>
        </w:pBdr>
      </w:pPr>
      <w:r>
        <w:t>) -&gt; EmailSendResult:</w:t>
      </w:r>
    </w:p>
    <w:p>
      <w:pPr>
        <w:pStyle w:val="CodigoFuente"/>
        <w:shd w:val="clear" w:color="auto" w:fill="F5F5F5"/>
        <w:pBdr>
          <w:left w:val="single" w:sz="6" w:color="C0C0C0"/>
          <w:right w:val="single" w:sz="6" w:color="C0C0C0"/>
        </w:pBdr>
      </w:pPr>
      <w:r>
        <w:t xml:space="preserve">    """Aviso sobre la salud del sistema, o su recuperación.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Nombrar la consecuencia práctica es lo que distingue una alerta útil de un</w:t>
      </w:r>
    </w:p>
    <w:p>
      <w:pPr>
        <w:pStyle w:val="CodigoFuente"/>
        <w:shd w:val="clear" w:color="auto" w:fill="F5F5F5"/>
        <w:pBdr>
          <w:left w:val="single" w:sz="6" w:color="C0C0C0"/>
          <w:right w:val="single" w:sz="6" w:color="C0C0C0"/>
        </w:pBdr>
      </w:pPr>
      <w:r>
        <w:t xml:space="preserve">    volcado de estado: quien la lee necesita saber qué deja de funcionar.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recuperado:</w:t>
      </w:r>
    </w:p>
    <w:p>
      <w:pPr>
        <w:pStyle w:val="CodigoFuente"/>
        <w:shd w:val="clear" w:color="auto" w:fill="F5F5F5"/>
        <w:pBdr>
          <w:left w:val="single" w:sz="6" w:color="C0C0C0"/>
          <w:right w:val="single" w:sz="6" w:color="C0C0C0"/>
        </w:pBdr>
      </w:pPr>
      <w:r>
        <w:t xml:space="preserve">        html = (</w:t>
      </w:r>
    </w:p>
    <w:p>
      <w:pPr>
        <w:pStyle w:val="CodigoFuente"/>
        <w:shd w:val="clear" w:color="auto" w:fill="F5F5F5"/>
        <w:pBdr>
          <w:left w:val="single" w:sz="6" w:color="C0C0C0"/>
          <w:right w:val="single" w:sz="6" w:color="C0C0C0"/>
        </w:pBdr>
      </w:pPr>
      <w:r>
        <w:t xml:space="preserve">            f"&lt;h2&gt;Resuelto: {escape(titulo)}&lt;/h2&gt;"</w:t>
      </w:r>
    </w:p>
    <w:p>
      <w:pPr>
        <w:pStyle w:val="CodigoFuente"/>
        <w:shd w:val="clear" w:color="auto" w:fill="F5F5F5"/>
        <w:pBdr>
          <w:left w:val="single" w:sz="6" w:color="C0C0C0"/>
          <w:right w:val="single" w:sz="6" w:color="C0C0C0"/>
        </w:pBdr>
      </w:pPr>
      <w:r>
        <w:t xml:space="preserve">            f"&lt;p&gt;{escape(detalle)}&lt;/p&gt;"</w:t>
      </w:r>
    </w:p>
    <w:p>
      <w:pPr>
        <w:pStyle w:val="CodigoFuente"/>
        <w:shd w:val="clear" w:color="auto" w:fill="F5F5F5"/>
        <w:pBdr>
          <w:left w:val="single" w:sz="6" w:color="C0C0C0"/>
          <w:right w:val="single" w:sz="6" w:color="C0C0C0"/>
        </w:pBdr>
      </w:pPr>
      <w:r>
        <w:t xml:space="preserve">            "&lt;p&gt;El sistema volvió a operar con normalidad. No hace falta ninguna acción.&lt;/p&gt;"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asunto = f"[Resuelto] {titulo}"</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html = (</w:t>
      </w:r>
    </w:p>
    <w:p>
      <w:pPr>
        <w:pStyle w:val="CodigoFuente"/>
        <w:shd w:val="clear" w:color="auto" w:fill="F5F5F5"/>
        <w:pBdr>
          <w:left w:val="single" w:sz="6" w:color="C0C0C0"/>
          <w:right w:val="single" w:sz="6" w:color="C0C0C0"/>
        </w:pBdr>
      </w:pPr>
      <w:r>
        <w:t xml:space="preserve">            f"&lt;h2&gt;{escape(titulo)}&lt;/h2&gt;"</w:t>
      </w:r>
    </w:p>
    <w:p>
      <w:pPr>
        <w:pStyle w:val="CodigoFuente"/>
        <w:shd w:val="clear" w:color="auto" w:fill="F5F5F5"/>
        <w:pBdr>
          <w:left w:val="single" w:sz="6" w:color="C0C0C0"/>
          <w:right w:val="single" w:sz="6" w:color="C0C0C0"/>
        </w:pBdr>
      </w:pPr>
      <w:r>
        <w:t xml:space="preserve">            f"&lt;p&gt;{escape(detalle)}&lt;/p&gt;"</w:t>
      </w:r>
    </w:p>
    <w:p>
      <w:pPr>
        <w:pStyle w:val="CodigoFuente"/>
        <w:shd w:val="clear" w:color="auto" w:fill="F5F5F5"/>
        <w:pBdr>
          <w:left w:val="single" w:sz="6" w:color="C0C0C0"/>
          <w:right w:val="single" w:sz="6" w:color="C0C0C0"/>
        </w:pBdr>
      </w:pPr>
      <w:r>
        <w:t xml:space="preserve">            f"&lt;p&gt;&lt;strong&gt;Qué implica:&lt;/strong&gt; {escape(consecuencia)}&lt;/p&gt;"</w:t>
      </w:r>
    </w:p>
    <w:p>
      <w:pPr>
        <w:pStyle w:val="CodigoFuente"/>
        <w:shd w:val="clear" w:color="auto" w:fill="F5F5F5"/>
        <w:pBdr>
          <w:left w:val="single" w:sz="6" w:color="C0C0C0"/>
          <w:right w:val="single" w:sz="6" w:color="C0C0C0"/>
        </w:pBdr>
      </w:pPr>
      <w:r>
        <w:t xml:space="preserve">            "&lt;p&gt;Revisa la pestaña Sistema del panel de administración para el "</w:t>
      </w:r>
    </w:p>
    <w:p>
      <w:pPr>
        <w:pStyle w:val="CodigoFuente"/>
        <w:shd w:val="clear" w:color="auto" w:fill="F5F5F5"/>
        <w:pBdr>
          <w:left w:val="single" w:sz="6" w:color="C0C0C0"/>
          <w:right w:val="single" w:sz="6" w:color="C0C0C0"/>
        </w:pBdr>
      </w:pPr>
      <w:r>
        <w:t xml:space="preserve">            "detalle completo.&lt;/p&gt;"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asunto = f"[Campus Alertas] {titulo}"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_send_via_brevo(recipient=recipient, subject=asunto, html=html)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register_notification(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incident: Incident,</w:t>
      </w:r>
    </w:p>
    <w:p>
      <w:pPr>
        <w:pStyle w:val="CodigoFuente"/>
        <w:shd w:val="clear" w:color="auto" w:fill="F5F5F5"/>
        <w:pBdr>
          <w:left w:val="single" w:sz="6" w:color="C0C0C0"/>
          <w:right w:val="single" w:sz="6" w:color="C0C0C0"/>
        </w:pBdr>
      </w:pPr>
      <w:r>
        <w:t xml:space="preserve">    recipient: str,</w:t>
      </w:r>
    </w:p>
    <w:p>
      <w:pPr>
        <w:pStyle w:val="CodigoFuente"/>
        <w:shd w:val="clear" w:color="auto" w:fill="F5F5F5"/>
        <w:pBdr>
          <w:left w:val="single" w:sz="6" w:color="C0C0C0"/>
          <w:right w:val="single" w:sz="6" w:color="C0C0C0"/>
        </w:pBdr>
      </w:pPr>
      <w:r>
        <w:t xml:space="preserve">    send_result: EmailSendResult,</w:t>
      </w:r>
    </w:p>
    <w:p>
      <w:pPr>
        <w:pStyle w:val="CodigoFuente"/>
        <w:shd w:val="clear" w:color="auto" w:fill="F5F5F5"/>
        <w:pBdr>
          <w:left w:val="single" w:sz="6" w:color="C0C0C0"/>
          <w:right w:val="single" w:sz="6" w:color="C0C0C0"/>
        </w:pBdr>
      </w:pPr>
      <w:r>
        <w:t xml:space="preserve">    event_key: str | None = None,</w:t>
      </w:r>
    </w:p>
    <w:p>
      <w:pPr>
        <w:pStyle w:val="CodigoFuente"/>
        <w:shd w:val="clear" w:color="auto" w:fill="F5F5F5"/>
        <w:pBdr>
          <w:left w:val="single" w:sz="6" w:color="C0C0C0"/>
          <w:right w:val="single" w:sz="6" w:color="C0C0C0"/>
        </w:pBdr>
      </w:pPr>
      <w:r>
        <w:t>) -&gt; Notification:</w:t>
      </w:r>
    </w:p>
    <w:p>
      <w:pPr>
        <w:pStyle w:val="CodigoFuente"/>
        <w:shd w:val="clear" w:color="auto" w:fill="F5F5F5"/>
        <w:pBdr>
          <w:left w:val="single" w:sz="6" w:color="C0C0C0"/>
          <w:right w:val="single" w:sz="6" w:color="C0C0C0"/>
        </w:pBdr>
      </w:pPr>
      <w:r>
        <w:t xml:space="preserve">    notification = Notification(</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channel=NotificationChannel.EMAIL,</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event_key=event_key,</w:t>
      </w:r>
    </w:p>
    <w:p>
      <w:pPr>
        <w:pStyle w:val="CodigoFuente"/>
        <w:shd w:val="clear" w:color="auto" w:fill="F5F5F5"/>
        <w:pBdr>
          <w:left w:val="single" w:sz="6" w:color="C0C0C0"/>
          <w:right w:val="single" w:sz="6" w:color="C0C0C0"/>
        </w:pBdr>
      </w:pPr>
      <w:r>
        <w:t xml:space="preserve">        subject=f"[{incident.priority.value}] Incidencia {incident.category.value}",</w:t>
      </w:r>
    </w:p>
    <w:p>
      <w:pPr>
        <w:pStyle w:val="CodigoFuente"/>
        <w:shd w:val="clear" w:color="auto" w:fill="F5F5F5"/>
        <w:pBdr>
          <w:left w:val="single" w:sz="6" w:color="C0C0C0"/>
          <w:right w:val="single" w:sz="6" w:color="C0C0C0"/>
        </w:pBdr>
      </w:pPr>
      <w:r>
        <w:t xml:space="preserve">        payload={"incident_id": str(incident.id), "recipient": recipient},</w:t>
      </w:r>
    </w:p>
    <w:p>
      <w:pPr>
        <w:pStyle w:val="CodigoFuente"/>
        <w:shd w:val="clear" w:color="auto" w:fill="F5F5F5"/>
        <w:pBdr>
          <w:left w:val="single" w:sz="6" w:color="C0C0C0"/>
          <w:right w:val="single" w:sz="6" w:color="C0C0C0"/>
        </w:pBdr>
      </w:pPr>
      <w:r>
        <w:t xml:space="preserve">        provider_message_id=send_result.provider_message_id,</w:t>
      </w:r>
    </w:p>
    <w:p>
      <w:pPr>
        <w:pStyle w:val="CodigoFuente"/>
        <w:shd w:val="clear" w:color="auto" w:fill="F5F5F5"/>
        <w:pBdr>
          <w:left w:val="single" w:sz="6" w:color="C0C0C0"/>
          <w:right w:val="single" w:sz="6" w:color="C0C0C0"/>
        </w:pBdr>
      </w:pPr>
      <w:r>
        <w:t xml:space="preserve">        status=send_result.status,</w:t>
      </w:r>
    </w:p>
    <w:p>
      <w:pPr>
        <w:pStyle w:val="CodigoFuente"/>
        <w:shd w:val="clear" w:color="auto" w:fill="F5F5F5"/>
        <w:pBdr>
          <w:left w:val="single" w:sz="6" w:color="C0C0C0"/>
          <w:right w:val="single" w:sz="6" w:color="C0C0C0"/>
        </w:pBdr>
      </w:pPr>
      <w:r>
        <w:t xml:space="preserve">        sent_at=datetime.now(timezone.utc)</w:t>
      </w:r>
    </w:p>
    <w:p>
      <w:pPr>
        <w:pStyle w:val="CodigoFuente"/>
        <w:shd w:val="clear" w:color="auto" w:fill="F5F5F5"/>
        <w:pBdr>
          <w:left w:val="single" w:sz="6" w:color="C0C0C0"/>
          <w:right w:val="single" w:sz="6" w:color="C0C0C0"/>
        </w:pBdr>
      </w:pPr>
      <w:r>
        <w:t xml:space="preserve">        if send_result.status == NotificationStatus.SENT</w:t>
      </w:r>
    </w:p>
    <w:p>
      <w:pPr>
        <w:pStyle w:val="CodigoFuente"/>
        <w:shd w:val="clear" w:color="auto" w:fill="F5F5F5"/>
        <w:pBdr>
          <w:left w:val="single" w:sz="6" w:color="C0C0C0"/>
          <w:right w:val="single" w:sz="6" w:color="C0C0C0"/>
        </w:pBdr>
      </w:pPr>
      <w:r>
        <w:t xml:space="preserve">        else None,</w:t>
      </w:r>
    </w:p>
    <w:p>
      <w:pPr>
        <w:pStyle w:val="CodigoFuente"/>
        <w:shd w:val="clear" w:color="auto" w:fill="F5F5F5"/>
        <w:pBdr>
          <w:left w:val="single" w:sz="6" w:color="C0C0C0"/>
          <w:right w:val="single" w:sz="6" w:color="C0C0C0"/>
        </w:pBdr>
      </w:pPr>
      <w:r>
        <w:t xml:space="preserve">        error_message=send_result.error_message,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db.add(notification)</w:t>
      </w:r>
    </w:p>
    <w:p>
      <w:pPr>
        <w:pStyle w:val="CodigoFuente"/>
        <w:shd w:val="clear" w:color="auto" w:fill="F5F5F5"/>
        <w:pBdr>
          <w:left w:val="single" w:sz="6" w:color="C0C0C0"/>
          <w:right w:val="single" w:sz="6" w:color="C0C0C0"/>
          <w:bottom w:val="single" w:sz="6" w:color="C0C0C0"/>
        </w:pBdr>
      </w:pPr>
      <w:r>
        <w:t xml:space="preserve">    return notification</w:t>
      </w:r>
    </w:p>
    <w:p>
      <w:pPr>
        <w:spacing w:after="80"/>
      </w:pPr>
    </w:p>
    <w:p>
      <w:pPr>
        <w:pStyle w:val="Heading2"/>
      </w:pPr>
      <w:r>
        <w:t>backend/app/workers/notification_worker.py   (195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import socket</w:t>
      </w:r>
    </w:p>
    <w:p>
      <w:pPr>
        <w:pStyle w:val="CodigoFuente"/>
        <w:shd w:val="clear" w:color="auto" w:fill="F5F5F5"/>
        <w:pBdr>
          <w:left w:val="single" w:sz="6" w:color="C0C0C0"/>
          <w:right w:val="single" w:sz="6" w:color="C0C0C0"/>
        </w:pBdr>
      </w:pPr>
      <w:r>
        <w:t>import time</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sqlalchemy.orm import Session, joinedload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 import base as _models_registry  # noqa: F401</w:t>
      </w:r>
    </w:p>
    <w:p>
      <w:pPr>
        <w:pStyle w:val="CodigoFuente"/>
        <w:shd w:val="clear" w:color="auto" w:fill="F5F5F5"/>
        <w:pBdr>
          <w:left w:val="single" w:sz="6" w:color="C0C0C0"/>
          <w:right w:val="single" w:sz="6" w:color="C0C0C0"/>
        </w:pBdr>
      </w:pPr>
      <w:r>
        <w:t>from app.db.session import SessionLocal</w:t>
      </w:r>
    </w:p>
    <w:p>
      <w:pPr>
        <w:pStyle w:val="CodigoFuente"/>
        <w:shd w:val="clear" w:color="auto" w:fill="F5F5F5"/>
        <w:pBdr>
          <w:left w:val="single" w:sz="6" w:color="C0C0C0"/>
          <w:right w:val="single" w:sz="6" w:color="C0C0C0"/>
        </w:pBdr>
      </w:pPr>
      <w:r>
        <w:t>from app.models.enums import JobType, NotificationChannel, NotificationStatus</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app.models.job import Job</w:t>
      </w:r>
    </w:p>
    <w:p>
      <w:pPr>
        <w:pStyle w:val="CodigoFuente"/>
        <w:shd w:val="clear" w:color="auto" w:fill="F5F5F5"/>
        <w:pBdr>
          <w:left w:val="single" w:sz="6" w:color="C0C0C0"/>
          <w:right w:val="single" w:sz="6" w:color="C0C0C0"/>
        </w:pBdr>
      </w:pPr>
      <w:r>
        <w:t>from app.models.notification import Notification</w:t>
      </w:r>
    </w:p>
    <w:p>
      <w:pPr>
        <w:pStyle w:val="CodigoFuente"/>
        <w:shd w:val="clear" w:color="auto" w:fill="F5F5F5"/>
        <w:pBdr>
          <w:left w:val="single" w:sz="6" w:color="C0C0C0"/>
          <w:right w:val="single" w:sz="6" w:color="C0C0C0"/>
        </w:pBdr>
      </w:pPr>
      <w:r>
        <w:t>from app.services.jobs import claim_next_job, complete_job, fail_job, recover_expired_leases</w:t>
      </w:r>
    </w:p>
    <w:p>
      <w:pPr>
        <w:pStyle w:val="CodigoFuente"/>
        <w:shd w:val="clear" w:color="auto" w:fill="F5F5F5"/>
        <w:pBdr>
          <w:left w:val="single" w:sz="6" w:color="C0C0C0"/>
          <w:right w:val="single" w:sz="6" w:color="C0C0C0"/>
        </w:pBdr>
      </w:pPr>
      <w:r>
        <w:t>from app.services.notifications import (</w:t>
      </w:r>
    </w:p>
    <w:p>
      <w:pPr>
        <w:pStyle w:val="CodigoFuente"/>
        <w:shd w:val="clear" w:color="auto" w:fill="F5F5F5"/>
        <w:pBdr>
          <w:left w:val="single" w:sz="6" w:color="C0C0C0"/>
          <w:right w:val="single" w:sz="6" w:color="C0C0C0"/>
        </w:pBdr>
      </w:pPr>
      <w:r>
        <w:t xml:space="preserve">    KIND_INCIDENCIA_RESUELTA,</w:t>
      </w:r>
    </w:p>
    <w:p>
      <w:pPr>
        <w:pStyle w:val="CodigoFuente"/>
        <w:shd w:val="clear" w:color="auto" w:fill="F5F5F5"/>
        <w:pBdr>
          <w:left w:val="single" w:sz="6" w:color="C0C0C0"/>
          <w:right w:val="single" w:sz="6" w:color="C0C0C0"/>
        </w:pBdr>
      </w:pPr>
      <w:r>
        <w:t xml:space="preserve">    KIND_PLAZO_VENCIDO,</w:t>
      </w:r>
    </w:p>
    <w:p>
      <w:pPr>
        <w:pStyle w:val="CodigoFuente"/>
        <w:shd w:val="clear" w:color="auto" w:fill="F5F5F5"/>
        <w:pBdr>
          <w:left w:val="single" w:sz="6" w:color="C0C0C0"/>
          <w:right w:val="single" w:sz="6" w:color="C0C0C0"/>
        </w:pBdr>
      </w:pPr>
      <w:r>
        <w:t xml:space="preserve">    resolve_recipients,</w:t>
      </w:r>
    </w:p>
    <w:p>
      <w:pPr>
        <w:pStyle w:val="CodigoFuente"/>
        <w:shd w:val="clear" w:color="auto" w:fill="F5F5F5"/>
        <w:pBdr>
          <w:left w:val="single" w:sz="6" w:color="C0C0C0"/>
          <w:right w:val="single" w:sz="6" w:color="C0C0C0"/>
        </w:pBdr>
      </w:pPr>
      <w:r>
        <w:t xml:space="preserve">    send_email_notification,</w:t>
      </w:r>
    </w:p>
    <w:p>
      <w:pPr>
        <w:pStyle w:val="CodigoFuente"/>
        <w:shd w:val="clear" w:color="auto" w:fill="F5F5F5"/>
        <w:pBdr>
          <w:left w:val="single" w:sz="6" w:color="C0C0C0"/>
          <w:right w:val="single" w:sz="6" w:color="C0C0C0"/>
        </w:pBdr>
      </w:pPr>
      <w:r>
        <w:t xml:space="preserve">    send_overdue_notification,</w:t>
      </w:r>
    </w:p>
    <w:p>
      <w:pPr>
        <w:pStyle w:val="CodigoFuente"/>
        <w:shd w:val="clear" w:color="auto" w:fill="F5F5F5"/>
        <w:pBdr>
          <w:left w:val="single" w:sz="6" w:color="C0C0C0"/>
          <w:right w:val="single" w:sz="6" w:color="C0C0C0"/>
        </w:pBdr>
      </w:pPr>
      <w:r>
        <w:t xml:space="preserve">    send_resolved_notification,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logging.getLogger("campus.workers.notification")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_despachar(job: Job, *, incident: Incident, recipient: str):</w:t>
      </w:r>
    </w:p>
    <w:p>
      <w:pPr>
        <w:pStyle w:val="CodigoFuente"/>
        <w:shd w:val="clear" w:color="auto" w:fill="F5F5F5"/>
        <w:pBdr>
          <w:left w:val="single" w:sz="6" w:color="C0C0C0"/>
          <w:right w:val="single" w:sz="6" w:color="C0C0C0"/>
        </w:pBdr>
      </w:pPr>
      <w:r>
        <w:t xml:space="preserve">    """Elige el mensaje según el tipo declarado en el trabajo.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Sin `kind` se asume el aviso de incidencia nueva, que es el comportamiento</w:t>
      </w:r>
    </w:p>
    <w:p>
      <w:pPr>
        <w:pStyle w:val="CodigoFuente"/>
        <w:shd w:val="clear" w:color="auto" w:fill="F5F5F5"/>
        <w:pBdr>
          <w:left w:val="single" w:sz="6" w:color="C0C0C0"/>
          <w:right w:val="single" w:sz="6" w:color="C0C0C0"/>
        </w:pBdr>
      </w:pPr>
      <w:r>
        <w:t xml:space="preserve">    que tenían los trabajos encolados antes de existir los demás tipos.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payload = job.payload if isinstance(job.payload, dict) else {}</w:t>
      </w:r>
    </w:p>
    <w:p>
      <w:pPr>
        <w:pStyle w:val="CodigoFuente"/>
        <w:shd w:val="clear" w:color="auto" w:fill="F5F5F5"/>
        <w:pBdr>
          <w:left w:val="single" w:sz="6" w:color="C0C0C0"/>
          <w:right w:val="single" w:sz="6" w:color="C0C0C0"/>
        </w:pBdr>
      </w:pPr>
      <w:r>
        <w:t xml:space="preserve">    kind = payload.get("kind")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kind == KIND_INCIDENCIA_RESUELTA:</w:t>
      </w:r>
    </w:p>
    <w:p>
      <w:pPr>
        <w:pStyle w:val="CodigoFuente"/>
        <w:shd w:val="clear" w:color="auto" w:fill="F5F5F5"/>
        <w:pBdr>
          <w:left w:val="single" w:sz="6" w:color="C0C0C0"/>
          <w:right w:val="single" w:sz="6" w:color="C0C0C0"/>
        </w:pBdr>
      </w:pPr>
      <w:r>
        <w:t xml:space="preserve">        return send_resolved_notification(incident=incident, recipient=recipient)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kind == KIND_PLAZO_VENCIDO:</w:t>
      </w:r>
    </w:p>
    <w:p>
      <w:pPr>
        <w:pStyle w:val="CodigoFuente"/>
        <w:shd w:val="clear" w:color="auto" w:fill="F5F5F5"/>
        <w:pBdr>
          <w:left w:val="single" w:sz="6" w:color="C0C0C0"/>
          <w:right w:val="single" w:sz="6" w:color="C0C0C0"/>
        </w:pBdr>
      </w:pPr>
      <w:r>
        <w:t xml:space="preserve">        return send_overdue_notification(</w:t>
      </w:r>
    </w:p>
    <w:p>
      <w:pPr>
        <w:pStyle w:val="CodigoFuente"/>
        <w:shd w:val="clear" w:color="auto" w:fill="F5F5F5"/>
        <w:pBdr>
          <w:left w:val="single" w:sz="6" w:color="C0C0C0"/>
          <w:right w:val="single" w:sz="6" w:color="C0C0C0"/>
        </w:pBdr>
      </w:pPr>
      <w:r>
        <w:t xml:space="preserve">            incident=incident,</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responsible_name=str(payload.get("responsible_name") or "Sin responsable"),</w:t>
      </w:r>
    </w:p>
    <w:p>
      <w:pPr>
        <w:pStyle w:val="CodigoFuente"/>
        <w:shd w:val="clear" w:color="auto" w:fill="F5F5F5"/>
        <w:pBdr>
          <w:left w:val="single" w:sz="6" w:color="C0C0C0"/>
          <w:right w:val="single" w:sz="6" w:color="C0C0C0"/>
        </w:pBdr>
      </w:pPr>
      <w:r>
        <w:t xml:space="preserve">            due_at=datetime.fromisoformat(payload["due_at"]),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send_email_notification(incident=incident, recipient=recipient)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_process_job(db: Session, job: Job) -&gt; None:</w:t>
      </w:r>
    </w:p>
    <w:p>
      <w:pPr>
        <w:pStyle w:val="CodigoFuente"/>
        <w:shd w:val="clear" w:color="auto" w:fill="F5F5F5"/>
        <w:pBdr>
          <w:left w:val="single" w:sz="6" w:color="C0C0C0"/>
          <w:right w:val="single" w:sz="6" w:color="C0C0C0"/>
        </w:pBdr>
      </w:pPr>
      <w:r>
        <w:t xml:space="preserve">    """Run one claimed job to completion.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Raises on unexpected failures so the caller can mark the job as failed</w:t>
      </w:r>
    </w:p>
    <w:p>
      <w:pPr>
        <w:pStyle w:val="CodigoFuente"/>
        <w:shd w:val="clear" w:color="auto" w:fill="F5F5F5"/>
        <w:pBdr>
          <w:left w:val="single" w:sz="6" w:color="C0C0C0"/>
          <w:right w:val="single" w:sz="6" w:color="C0C0C0"/>
        </w:pBdr>
      </w:pPr>
      <w:r>
        <w:t xml:space="preserve">    without losing the worker process.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.options(joinedload(Incident.reporter), joinedload(Incident.location))</w:t>
      </w:r>
    </w:p>
    <w:p>
      <w:pPr>
        <w:pStyle w:val="CodigoFuente"/>
        <w:shd w:val="clear" w:color="auto" w:fill="F5F5F5"/>
        <w:pBdr>
          <w:left w:val="single" w:sz="6" w:color="C0C0C0"/>
          <w:right w:val="single" w:sz="6" w:color="C0C0C0"/>
        </w:pBdr>
      </w:pPr>
      <w:r>
        <w:t xml:space="preserve">        .filter(Incident.id == job.incident_id)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error_message="Incident not found for notification",</w:t>
      </w:r>
    </w:p>
    <w:p>
      <w:pPr>
        <w:pStyle w:val="CodigoFuente"/>
        <w:shd w:val="clear" w:color="auto" w:fill="F5F5F5"/>
        <w:pBdr>
          <w:left w:val="single" w:sz="6" w:color="C0C0C0"/>
          <w:right w:val="single" w:sz="6" w:color="C0C0C0"/>
        </w:pBdr>
      </w:pPr>
      <w:r>
        <w:t xml:space="preserve">            retry_delay_seconds=settings.notification_retry_delay_seconds,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recipient_overrides = None</w:t>
      </w:r>
    </w:p>
    <w:p>
      <w:pPr>
        <w:pStyle w:val="CodigoFuente"/>
        <w:shd w:val="clear" w:color="auto" w:fill="F5F5F5"/>
        <w:pBdr>
          <w:left w:val="single" w:sz="6" w:color="C0C0C0"/>
          <w:right w:val="single" w:sz="6" w:color="C0C0C0"/>
        </w:pBdr>
      </w:pPr>
      <w:r>
        <w:t xml:space="preserve">    if isinstance(job.payload, dict):</w:t>
      </w:r>
    </w:p>
    <w:p>
      <w:pPr>
        <w:pStyle w:val="CodigoFuente"/>
        <w:shd w:val="clear" w:color="auto" w:fill="F5F5F5"/>
        <w:pBdr>
          <w:left w:val="single" w:sz="6" w:color="C0C0C0"/>
          <w:right w:val="single" w:sz="6" w:color="C0C0C0"/>
        </w:pBdr>
      </w:pPr>
      <w:r>
        <w:t xml:space="preserve">        raw_overrides = job.payload.get("recipient_overrides")</w:t>
      </w:r>
    </w:p>
    <w:p>
      <w:pPr>
        <w:pStyle w:val="CodigoFuente"/>
        <w:shd w:val="clear" w:color="auto" w:fill="F5F5F5"/>
        <w:pBdr>
          <w:left w:val="single" w:sz="6" w:color="C0C0C0"/>
          <w:right w:val="single" w:sz="6" w:color="C0C0C0"/>
        </w:pBdr>
      </w:pPr>
      <w:r>
        <w:t xml:space="preserve">        if isinstance(raw_overrides, list):</w:t>
      </w:r>
    </w:p>
    <w:p>
      <w:pPr>
        <w:pStyle w:val="CodigoFuente"/>
        <w:shd w:val="clear" w:color="auto" w:fill="F5F5F5"/>
        <w:pBdr>
          <w:left w:val="single" w:sz="6" w:color="C0C0C0"/>
          <w:right w:val="single" w:sz="6" w:color="C0C0C0"/>
        </w:pBdr>
      </w:pPr>
      <w:r>
        <w:t xml:space="preserve">            recipient_overrides = [</w:t>
      </w:r>
    </w:p>
    <w:p>
      <w:pPr>
        <w:pStyle w:val="CodigoFuente"/>
        <w:shd w:val="clear" w:color="auto" w:fill="F5F5F5"/>
        <w:pBdr>
          <w:left w:val="single" w:sz="6" w:color="C0C0C0"/>
          <w:right w:val="single" w:sz="6" w:color="C0C0C0"/>
        </w:pBdr>
      </w:pPr>
      <w:r>
        <w:t xml:space="preserve">                str(item)</w:t>
      </w:r>
    </w:p>
    <w:p>
      <w:pPr>
        <w:pStyle w:val="CodigoFuente"/>
        <w:shd w:val="clear" w:color="auto" w:fill="F5F5F5"/>
        <w:pBdr>
          <w:left w:val="single" w:sz="6" w:color="C0C0C0"/>
          <w:right w:val="single" w:sz="6" w:color="C0C0C0"/>
        </w:pBdr>
      </w:pPr>
      <w:r>
        <w:t xml:space="preserve">                for item in raw_overrides</w:t>
      </w:r>
    </w:p>
    <w:p>
      <w:pPr>
        <w:pStyle w:val="CodigoFuente"/>
        <w:shd w:val="clear" w:color="auto" w:fill="F5F5F5"/>
        <w:pBdr>
          <w:left w:val="single" w:sz="6" w:color="C0C0C0"/>
          <w:right w:val="single" w:sz="6" w:color="C0C0C0"/>
        </w:pBdr>
      </w:pPr>
      <w:r>
        <w:t xml:space="preserve">                if isinstance(item, str) and item.strip()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recipients = resolve_recipients(</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incident,</w:t>
      </w:r>
    </w:p>
    <w:p>
      <w:pPr>
        <w:pStyle w:val="CodigoFuente"/>
        <w:shd w:val="clear" w:color="auto" w:fill="F5F5F5"/>
        <w:pBdr>
          <w:left w:val="single" w:sz="6" w:color="C0C0C0"/>
          <w:right w:val="single" w:sz="6" w:color="C0C0C0"/>
        </w:pBdr>
      </w:pPr>
      <w:r>
        <w:t xml:space="preserve">        recipient_overrides=recipient_overrides,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recipients:</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error_message="No recipients resolved for incident",</w:t>
      </w:r>
    </w:p>
    <w:p>
      <w:pPr>
        <w:pStyle w:val="CodigoFuente"/>
        <w:shd w:val="clear" w:color="auto" w:fill="F5F5F5"/>
        <w:pBdr>
          <w:left w:val="single" w:sz="6" w:color="C0C0C0"/>
          <w:right w:val="single" w:sz="6" w:color="C0C0C0"/>
        </w:pBdr>
      </w:pPr>
      <w:r>
        <w:t xml:space="preserve">            retry_delay_seconds=settings.notification_retry_delay_seconds,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errors = []</w:t>
      </w:r>
    </w:p>
    <w:p>
      <w:pPr>
        <w:pStyle w:val="CodigoFuente"/>
        <w:shd w:val="clear" w:color="auto" w:fill="F5F5F5"/>
        <w:pBdr>
          <w:left w:val="single" w:sz="6" w:color="C0C0C0"/>
          <w:right w:val="single" w:sz="6" w:color="C0C0C0"/>
        </w:pBdr>
      </w:pPr>
      <w:r>
        <w:t xml:space="preserve">    for recipient in recipients:</w:t>
      </w:r>
    </w:p>
    <w:p>
      <w:pPr>
        <w:pStyle w:val="CodigoFuente"/>
        <w:shd w:val="clear" w:color="auto" w:fill="F5F5F5"/>
        <w:pBdr>
          <w:left w:val="single" w:sz="6" w:color="C0C0C0"/>
          <w:right w:val="single" w:sz="6" w:color="C0C0C0"/>
        </w:pBdr>
      </w:pPr>
      <w:r>
        <w:t xml:space="preserve">        kind = (job.payload or {}).get("kind", "NUEVA_INCIDENCIA") if isinstance(job.payload, dict) else "NUEVA_INCIDENCIA"</w:t>
      </w:r>
    </w:p>
    <w:p>
      <w:pPr>
        <w:pStyle w:val="CodigoFuente"/>
        <w:shd w:val="clear" w:color="auto" w:fill="F5F5F5"/>
        <w:pBdr>
          <w:left w:val="single" w:sz="6" w:color="C0C0C0"/>
          <w:right w:val="single" w:sz="6" w:color="C0C0C0"/>
        </w:pBdr>
      </w:pPr>
      <w:r>
        <w:t xml:space="preserve">        event_key = f"{kind}:job:{job.id}:recipient:{recipient.lower()}"</w:t>
      </w:r>
    </w:p>
    <w:p>
      <w:pPr>
        <w:pStyle w:val="CodigoFuente"/>
        <w:shd w:val="clear" w:color="auto" w:fill="F5F5F5"/>
        <w:pBdr>
          <w:left w:val="single" w:sz="6" w:color="C0C0C0"/>
          <w:right w:val="single" w:sz="6" w:color="C0C0C0"/>
        </w:pBdr>
      </w:pPr>
      <w:r>
        <w:t xml:space="preserve">        notification = db.query(Notification).filter(Notification.event_key == event_key).first()</w:t>
      </w:r>
    </w:p>
    <w:p>
      <w:pPr>
        <w:pStyle w:val="CodigoFuente"/>
        <w:shd w:val="clear" w:color="auto" w:fill="F5F5F5"/>
        <w:pBdr>
          <w:left w:val="single" w:sz="6" w:color="C0C0C0"/>
          <w:right w:val="single" w:sz="6" w:color="C0C0C0"/>
        </w:pBdr>
      </w:pPr>
      <w:r>
        <w:t xml:space="preserve">        if notification and notification.status == NotificationStatus.SENT:</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notification and notification.status == NotificationStatus.SENDING:</w:t>
      </w:r>
    </w:p>
    <w:p>
      <w:pPr>
        <w:pStyle w:val="CodigoFuente"/>
        <w:shd w:val="clear" w:color="auto" w:fill="F5F5F5"/>
        <w:pBdr>
          <w:left w:val="single" w:sz="6" w:color="C0C0C0"/>
          <w:right w:val="single" w:sz="6" w:color="C0C0C0"/>
        </w:pBdr>
      </w:pPr>
      <w:r>
        <w:t xml:space="preserve">            # A process may have died after handing the message to Brevo. Do</w:t>
      </w:r>
    </w:p>
    <w:p>
      <w:pPr>
        <w:pStyle w:val="CodigoFuente"/>
        <w:shd w:val="clear" w:color="auto" w:fill="F5F5F5"/>
        <w:pBdr>
          <w:left w:val="single" w:sz="6" w:color="C0C0C0"/>
          <w:right w:val="single" w:sz="6" w:color="C0C0C0"/>
        </w:pBdr>
      </w:pPr>
      <w:r>
        <w:t xml:space="preserve">            # not risk a duplicate; surface it through the failed job queue.</w:t>
      </w:r>
    </w:p>
    <w:p>
      <w:pPr>
        <w:pStyle w:val="CodigoFuente"/>
        <w:shd w:val="clear" w:color="auto" w:fill="F5F5F5"/>
        <w:pBdr>
          <w:left w:val="single" w:sz="6" w:color="C0C0C0"/>
          <w:right w:val="single" w:sz="6" w:color="C0C0C0"/>
        </w:pBdr>
      </w:pPr>
      <w:r>
        <w:t xml:space="preserve">            errors.append(f"Delivery status uncertain for {recipient}")</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notification is None:</w:t>
      </w:r>
    </w:p>
    <w:p>
      <w:pPr>
        <w:pStyle w:val="CodigoFuente"/>
        <w:shd w:val="clear" w:color="auto" w:fill="F5F5F5"/>
        <w:pBdr>
          <w:left w:val="single" w:sz="6" w:color="C0C0C0"/>
          <w:right w:val="single" w:sz="6" w:color="C0C0C0"/>
        </w:pBdr>
      </w:pPr>
      <w:r>
        <w:t xml:space="preserve">            notification = Notification(</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channel=NotificationChannel.EMAIL,</w:t>
      </w:r>
    </w:p>
    <w:p>
      <w:pPr>
        <w:pStyle w:val="CodigoFuente"/>
        <w:shd w:val="clear" w:color="auto" w:fill="F5F5F5"/>
        <w:pBdr>
          <w:left w:val="single" w:sz="6" w:color="C0C0C0"/>
          <w:right w:val="single" w:sz="6" w:color="C0C0C0"/>
        </w:pBdr>
      </w:pPr>
      <w:r>
        <w:t xml:space="preserve">                recipient=recipient,</w:t>
      </w:r>
    </w:p>
    <w:p>
      <w:pPr>
        <w:pStyle w:val="CodigoFuente"/>
        <w:shd w:val="clear" w:color="auto" w:fill="F5F5F5"/>
        <w:pBdr>
          <w:left w:val="single" w:sz="6" w:color="C0C0C0"/>
          <w:right w:val="single" w:sz="6" w:color="C0C0C0"/>
        </w:pBdr>
      </w:pPr>
      <w:r>
        <w:t xml:space="preserve">                event_key=event_key,</w:t>
      </w:r>
    </w:p>
    <w:p>
      <w:pPr>
        <w:pStyle w:val="CodigoFuente"/>
        <w:shd w:val="clear" w:color="auto" w:fill="F5F5F5"/>
        <w:pBdr>
          <w:left w:val="single" w:sz="6" w:color="C0C0C0"/>
          <w:right w:val="single" w:sz="6" w:color="C0C0C0"/>
        </w:pBdr>
      </w:pPr>
      <w:r>
        <w:t xml:space="preserve">                subject=f"[{incident.priority.value}] Incidencia {incident.category.value}",</w:t>
      </w:r>
    </w:p>
    <w:p>
      <w:pPr>
        <w:pStyle w:val="CodigoFuente"/>
        <w:shd w:val="clear" w:color="auto" w:fill="F5F5F5"/>
        <w:pBdr>
          <w:left w:val="single" w:sz="6" w:color="C0C0C0"/>
          <w:right w:val="single" w:sz="6" w:color="C0C0C0"/>
        </w:pBdr>
      </w:pPr>
      <w:r>
        <w:t xml:space="preserve">                payload={"incident_id": str(incident.id), "recipient": recipient},</w:t>
      </w:r>
    </w:p>
    <w:p>
      <w:pPr>
        <w:pStyle w:val="CodigoFuente"/>
        <w:shd w:val="clear" w:color="auto" w:fill="F5F5F5"/>
        <w:pBdr>
          <w:left w:val="single" w:sz="6" w:color="C0C0C0"/>
          <w:right w:val="single" w:sz="6" w:color="C0C0C0"/>
        </w:pBdr>
      </w:pPr>
      <w:r>
        <w:t xml:space="preserve">                status=NotificationStatus.SENDING,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db.add(notification)</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notification.status = NotificationStatus.SENDING</w:t>
      </w:r>
    </w:p>
    <w:p>
      <w:pPr>
        <w:pStyle w:val="CodigoFuente"/>
        <w:shd w:val="clear" w:color="auto" w:fill="F5F5F5"/>
        <w:pBdr>
          <w:left w:val="single" w:sz="6" w:color="C0C0C0"/>
          <w:right w:val="single" w:sz="6" w:color="C0C0C0"/>
        </w:pBdr>
      </w:pPr>
      <w:r>
        <w:t xml:space="preserve">            notification.error_message = None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send_result = _despachar(job, incident=incident, recipient=recipient)</w:t>
      </w:r>
    </w:p>
    <w:p>
      <w:pPr>
        <w:pStyle w:val="CodigoFuente"/>
        <w:shd w:val="clear" w:color="auto" w:fill="F5F5F5"/>
        <w:pBdr>
          <w:left w:val="single" w:sz="6" w:color="C0C0C0"/>
          <w:right w:val="single" w:sz="6" w:color="C0C0C0"/>
        </w:pBdr>
      </w:pPr>
      <w:r>
        <w:t xml:space="preserve">        notification.status = send_result.status</w:t>
      </w:r>
    </w:p>
    <w:p>
      <w:pPr>
        <w:pStyle w:val="CodigoFuente"/>
        <w:shd w:val="clear" w:color="auto" w:fill="F5F5F5"/>
        <w:pBdr>
          <w:left w:val="single" w:sz="6" w:color="C0C0C0"/>
          <w:right w:val="single" w:sz="6" w:color="C0C0C0"/>
        </w:pBdr>
      </w:pPr>
      <w:r>
        <w:t xml:space="preserve">        notification.provider_message_id = send_result.provider_message_id</w:t>
      </w:r>
    </w:p>
    <w:p>
      <w:pPr>
        <w:pStyle w:val="CodigoFuente"/>
        <w:shd w:val="clear" w:color="auto" w:fill="F5F5F5"/>
        <w:pBdr>
          <w:left w:val="single" w:sz="6" w:color="C0C0C0"/>
          <w:right w:val="single" w:sz="6" w:color="C0C0C0"/>
        </w:pBdr>
      </w:pPr>
      <w:r>
        <w:t xml:space="preserve">        notification.error_message = send_result.error_message</w:t>
      </w:r>
    </w:p>
    <w:p>
      <w:pPr>
        <w:pStyle w:val="CodigoFuente"/>
        <w:shd w:val="clear" w:color="auto" w:fill="F5F5F5"/>
        <w:pBdr>
          <w:left w:val="single" w:sz="6" w:color="C0C0C0"/>
          <w:right w:val="single" w:sz="6" w:color="C0C0C0"/>
        </w:pBdr>
      </w:pPr>
      <w:r>
        <w:t xml:space="preserve">        if send_result.status == NotificationStatus.SENT:</w:t>
      </w:r>
    </w:p>
    <w:p>
      <w:pPr>
        <w:pStyle w:val="CodigoFuente"/>
        <w:shd w:val="clear" w:color="auto" w:fill="F5F5F5"/>
        <w:pBdr>
          <w:left w:val="single" w:sz="6" w:color="C0C0C0"/>
          <w:right w:val="single" w:sz="6" w:color="C0C0C0"/>
        </w:pBdr>
      </w:pPr>
      <w:r>
        <w:t xml:space="preserve">            notification.sent_at = datetime.now(timezone.utc)</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if send_result.error_message:</w:t>
      </w:r>
    </w:p>
    <w:p>
      <w:pPr>
        <w:pStyle w:val="CodigoFuente"/>
        <w:shd w:val="clear" w:color="auto" w:fill="F5F5F5"/>
        <w:pBdr>
          <w:left w:val="single" w:sz="6" w:color="C0C0C0"/>
          <w:right w:val="single" w:sz="6" w:color="C0C0C0"/>
        </w:pBdr>
      </w:pPr>
      <w:r>
        <w:t xml:space="preserve">            errors.append(send_result.error_message)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errors:</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job,</w:t>
      </w:r>
    </w:p>
    <w:p>
      <w:pPr>
        <w:pStyle w:val="CodigoFuente"/>
        <w:shd w:val="clear" w:color="auto" w:fill="F5F5F5"/>
        <w:pBdr>
          <w:left w:val="single" w:sz="6" w:color="C0C0C0"/>
          <w:right w:val="single" w:sz="6" w:color="C0C0C0"/>
        </w:pBdr>
      </w:pPr>
      <w:r>
        <w:t xml:space="preserve">            error_message="; ".join(errors)[:500],</w:t>
      </w:r>
    </w:p>
    <w:p>
      <w:pPr>
        <w:pStyle w:val="CodigoFuente"/>
        <w:shd w:val="clear" w:color="auto" w:fill="F5F5F5"/>
        <w:pBdr>
          <w:left w:val="single" w:sz="6" w:color="C0C0C0"/>
          <w:right w:val="single" w:sz="6" w:color="C0C0C0"/>
        </w:pBdr>
      </w:pPr>
      <w:r>
        <w:t xml:space="preserve">            retry_delay_seconds=settings.notification_retry_delay_seconds,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complete_job(db, job)</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run_worker()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worker_id = f"notification-worker@{socket.gethostname()}"</w:t>
      </w:r>
    </w:p>
    <w:p>
      <w:pPr>
        <w:pStyle w:val="CodigoFuente"/>
        <w:shd w:val="clear" w:color="auto" w:fill="F5F5F5"/>
        <w:pBdr>
          <w:left w:val="single" w:sz="6" w:color="C0C0C0"/>
          <w:right w:val="single" w:sz="6" w:color="C0C0C0"/>
        </w:pBdr>
      </w:pPr>
      <w:r>
        <w:t xml:space="preserve">    poll = settings.worker_poll_seconds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while True:</w:t>
      </w:r>
    </w:p>
    <w:p>
      <w:pPr>
        <w:pStyle w:val="CodigoFuente"/>
        <w:shd w:val="clear" w:color="auto" w:fill="F5F5F5"/>
        <w:pBdr>
          <w:left w:val="single" w:sz="6" w:color="C0C0C0"/>
          <w:right w:val="single" w:sz="6" w:color="C0C0C0"/>
        </w:pBdr>
      </w:pPr>
      <w:r>
        <w:t xml:space="preserve">        # Render starts the workers with `&amp;` from the service start command, so a</w:t>
      </w:r>
    </w:p>
    <w:p>
      <w:pPr>
        <w:pStyle w:val="CodigoFuente"/>
        <w:shd w:val="clear" w:color="auto" w:fill="F5F5F5"/>
        <w:pBdr>
          <w:left w:val="single" w:sz="6" w:color="C0C0C0"/>
          <w:right w:val="single" w:sz="6" w:color="C0C0C0"/>
        </w:pBdr>
      </w:pPr>
      <w:r>
        <w:t xml:space="preserve">        # dead worker is silent: only the admin system panel would show it STALE.</w:t>
      </w:r>
    </w:p>
    <w:p>
      <w:pPr>
        <w:pStyle w:val="CodigoFuente"/>
        <w:shd w:val="clear" w:color="auto" w:fill="F5F5F5"/>
        <w:pBdr>
          <w:left w:val="single" w:sz="6" w:color="C0C0C0"/>
          <w:right w:val="single" w:sz="6" w:color="C0C0C0"/>
        </w:pBdr>
      </w:pPr>
      <w:r>
        <w:t xml:space="preserve">        # Keep the loop alive across any unexpected failure.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with SessionLocal() as db:</w:t>
      </w:r>
    </w:p>
    <w:p>
      <w:pPr>
        <w:pStyle w:val="CodigoFuente"/>
        <w:shd w:val="clear" w:color="auto" w:fill="F5F5F5"/>
        <w:pBdr>
          <w:left w:val="single" w:sz="6" w:color="C0C0C0"/>
          <w:right w:val="single" w:sz="6" w:color="C0C0C0"/>
        </w:pBdr>
      </w:pPr>
      <w:r>
        <w:t xml:space="preserve">                recover_expired_leases(db, lease_seconds=settings.job_lease_seconds)</w:t>
      </w:r>
    </w:p>
    <w:p>
      <w:pPr>
        <w:pStyle w:val="CodigoFuente"/>
        <w:shd w:val="clear" w:color="auto" w:fill="F5F5F5"/>
        <w:pBdr>
          <w:left w:val="single" w:sz="6" w:color="C0C0C0"/>
          <w:right w:val="single" w:sz="6" w:color="C0C0C0"/>
        </w:pBdr>
      </w:pPr>
      <w:r>
        <w:t xml:space="preserve">                job = claim_next_job(db, job_type=JobType.SEND_NOTIFICATION, worker_id=worker_id)</w:t>
      </w:r>
    </w:p>
    <w:p>
      <w:pPr>
        <w:pStyle w:val="CodigoFuente"/>
        <w:shd w:val="clear" w:color="auto" w:fill="F5F5F5"/>
        <w:pBdr>
          <w:left w:val="single" w:sz="6" w:color="C0C0C0"/>
          <w:right w:val="single" w:sz="6" w:color="C0C0C0"/>
        </w:pBdr>
      </w:pPr>
      <w:r>
        <w:t xml:space="preserve">                if job is None: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time.sleep(poll)</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 Do not keep the claim transaction open during an email provider call.</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job_id = job.id</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_process_job(db, job)</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logger.exception("notification_job_failed job_id=%s", job_id)</w:t>
      </w:r>
    </w:p>
    <w:p>
      <w:pPr>
        <w:pStyle w:val="CodigoFuente"/>
        <w:shd w:val="clear" w:color="auto" w:fill="F5F5F5"/>
        <w:pBdr>
          <w:left w:val="single" w:sz="6" w:color="C0C0C0"/>
          <w:right w:val="single" w:sz="6" w:color="C0C0C0"/>
        </w:pBdr>
      </w:pPr>
      <w:r>
        <w:t xml:space="preserve">                    # The attempt counter was already committed when the job was</w:t>
      </w:r>
    </w:p>
    <w:p>
      <w:pPr>
        <w:pStyle w:val="CodigoFuente"/>
        <w:shd w:val="clear" w:color="auto" w:fill="F5F5F5"/>
        <w:pBdr>
          <w:left w:val="single" w:sz="6" w:color="C0C0C0"/>
          <w:right w:val="single" w:sz="6" w:color="C0C0C0"/>
        </w:pBdr>
      </w:pPr>
      <w:r>
        <w:t xml:space="preserve">                    # claimed, so retry accounting survives this rollback.</w:t>
      </w:r>
    </w:p>
    <w:p>
      <w:pPr>
        <w:pStyle w:val="CodigoFuente"/>
        <w:shd w:val="clear" w:color="auto" w:fill="F5F5F5"/>
        <w:pBdr>
          <w:left w:val="single" w:sz="6" w:color="C0C0C0"/>
          <w:right w:val="single" w:sz="6" w:color="C0C0C0"/>
        </w:pBdr>
      </w:pPr>
      <w:r>
        <w:t xml:space="preserve">                    db.rollback()</w:t>
      </w:r>
    </w:p>
    <w:p>
      <w:pPr>
        <w:pStyle w:val="CodigoFuente"/>
        <w:shd w:val="clear" w:color="auto" w:fill="F5F5F5"/>
        <w:pBdr>
          <w:left w:val="single" w:sz="6" w:color="C0C0C0"/>
          <w:right w:val="single" w:sz="6" w:color="C0C0C0"/>
        </w:pBdr>
      </w:pPr>
      <w:r>
        <w:t xml:space="preserve">                    failed_job = db.get(Job, job_id)</w:t>
      </w:r>
    </w:p>
    <w:p>
      <w:pPr>
        <w:pStyle w:val="CodigoFuente"/>
        <w:shd w:val="clear" w:color="auto" w:fill="F5F5F5"/>
        <w:pBdr>
          <w:left w:val="single" w:sz="6" w:color="C0C0C0"/>
          <w:right w:val="single" w:sz="6" w:color="C0C0C0"/>
        </w:pBdr>
      </w:pPr>
      <w:r>
        <w:t xml:space="preserve">                    if failed_job is not None:</w:t>
      </w:r>
    </w:p>
    <w:p>
      <w:pPr>
        <w:pStyle w:val="CodigoFuente"/>
        <w:shd w:val="clear" w:color="auto" w:fill="F5F5F5"/>
        <w:pBdr>
          <w:left w:val="single" w:sz="6" w:color="C0C0C0"/>
          <w:right w:val="single" w:sz="6" w:color="C0C0C0"/>
        </w:pBdr>
      </w:pPr>
      <w:r>
        <w:t xml:space="preserve">                        fail_job(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failed_job,</w:t>
      </w:r>
    </w:p>
    <w:p>
      <w:pPr>
        <w:pStyle w:val="CodigoFuente"/>
        <w:shd w:val="clear" w:color="auto" w:fill="F5F5F5"/>
        <w:pBdr>
          <w:left w:val="single" w:sz="6" w:color="C0C0C0"/>
          <w:right w:val="single" w:sz="6" w:color="C0C0C0"/>
        </w:pBdr>
      </w:pPr>
      <w:r>
        <w:t xml:space="preserve">                            error_message=f"Unhandled worker error: {exc}",</w:t>
      </w:r>
    </w:p>
    <w:p>
      <w:pPr>
        <w:pStyle w:val="CodigoFuente"/>
        <w:shd w:val="clear" w:color="auto" w:fill="F5F5F5"/>
        <w:pBdr>
          <w:left w:val="single" w:sz="6" w:color="C0C0C0"/>
          <w:right w:val="single" w:sz="6" w:color="C0C0C0"/>
        </w:pBdr>
      </w:pPr>
      <w:r>
        <w:t xml:space="preserve">                            retry_delay_seconds=settings.notification_retry_delay_seconds,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logger.exception("notification_worker_iteration_failed")</w:t>
      </w:r>
    </w:p>
    <w:p>
      <w:pPr>
        <w:pStyle w:val="CodigoFuente"/>
        <w:shd w:val="clear" w:color="auto" w:fill="F5F5F5"/>
        <w:pBdr>
          <w:left w:val="single" w:sz="6" w:color="C0C0C0"/>
          <w:right w:val="single" w:sz="6" w:color="C0C0C0"/>
        </w:pBdr>
      </w:pPr>
      <w:r>
        <w:t xml:space="preserve">            time.sleep(poll)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run_worker()</w:t>
      </w:r>
    </w:p>
    <w:p>
      <w:pPr>
        <w:spacing w:after="80"/>
      </w:pPr>
    </w:p>
    <w:p>
      <w:pPr>
        <w:pStyle w:val="Heading1"/>
      </w:pPr>
      <w:r>
        <w:t>Gestión administrativa, triaje y moderación</w:t>
      </w:r>
    </w:p>
    <w:p>
      <w:r>
        <w:t>Operaciones reservadas al administrador —cuentas, personal, zonas, asignación y estado del sistema—, confirmación o corrección de la clasificación propuesta, moderación de la vista comunitaria, y panel del personal asignado.</w:t>
      </w:r>
    </w:p>
    <w:p>
      <w:pPr>
        <w:pStyle w:val="Heading2"/>
      </w:pPr>
      <w:r>
        <w:t>backend/app/api/v1/admin.py   (1769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import re</w:t>
      </w:r>
    </w:p>
    <w:p>
      <w:pPr>
        <w:pStyle w:val="CodigoFuente"/>
        <w:shd w:val="clear" w:color="auto" w:fill="F5F5F5"/>
        <w:pBdr>
          <w:left w:val="single" w:sz="6" w:color="C0C0C0"/>
          <w:right w:val="single" w:sz="6" w:color="C0C0C0"/>
        </w:pBdr>
      </w:pPr>
      <w:r>
        <w:t>import secrets</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APIRouter, Depends, HTTPException, Query, status</w:t>
      </w:r>
    </w:p>
    <w:p>
      <w:pPr>
        <w:pStyle w:val="CodigoFuente"/>
        <w:shd w:val="clear" w:color="auto" w:fill="F5F5F5"/>
        <w:pBdr>
          <w:left w:val="single" w:sz="6" w:color="C0C0C0"/>
          <w:right w:val="single" w:sz="6" w:color="C0C0C0"/>
        </w:pBdr>
      </w:pPr>
      <w:r>
        <w:t>from sqlalchemy import and_, case, func, or_</w:t>
      </w:r>
    </w:p>
    <w:p>
      <w:pPr>
        <w:pStyle w:val="CodigoFuente"/>
        <w:shd w:val="clear" w:color="auto" w:fill="F5F5F5"/>
        <w:pBdr>
          <w:left w:val="single" w:sz="6" w:color="C0C0C0"/>
          <w:right w:val="single" w:sz="6" w:color="C0C0C0"/>
        </w:pBdr>
      </w:pPr>
      <w:r>
        <w:t>from sqlalchemy.orm import Session, joinedload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app.api.deps import get_current_admin</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app.core.security import hash_password</w:t>
      </w:r>
    </w:p>
    <w:p>
      <w:pPr>
        <w:pStyle w:val="CodigoFuente"/>
        <w:shd w:val="clear" w:color="auto" w:fill="F5F5F5"/>
        <w:pBdr>
          <w:left w:val="single" w:sz="6" w:color="C0C0C0"/>
          <w:right w:val="single" w:sz="6" w:color="C0C0C0"/>
        </w:pBdr>
      </w:pPr>
      <w:r>
        <w:t>from app.db.session import get_db</w:t>
      </w:r>
    </w:p>
    <w:p>
      <w:pPr>
        <w:pStyle w:val="CodigoFuente"/>
        <w:shd w:val="clear" w:color="auto" w:fill="F5F5F5"/>
        <w:pBdr>
          <w:left w:val="single" w:sz="6" w:color="C0C0C0"/>
          <w:right w:val="single" w:sz="6" w:color="C0C0C0"/>
        </w:pBdr>
      </w:pPr>
      <w:r>
        <w:t>from app.models.ai_metric import AIMetric</w:t>
      </w:r>
    </w:p>
    <w:p>
      <w:pPr>
        <w:pStyle w:val="CodigoFuente"/>
        <w:shd w:val="clear" w:color="auto" w:fill="F5F5F5"/>
        <w:pBdr>
          <w:left w:val="single" w:sz="6" w:color="C0C0C0"/>
          <w:right w:val="single" w:sz="6" w:color="C0C0C0"/>
        </w:pBdr>
      </w:pPr>
      <w:r>
        <w:t>from app.models.assignment import IncidentAssignment</w:t>
      </w:r>
    </w:p>
    <w:p>
      <w:pPr>
        <w:pStyle w:val="CodigoFuente"/>
        <w:shd w:val="clear" w:color="auto" w:fill="F5F5F5"/>
        <w:pBdr>
          <w:left w:val="single" w:sz="6" w:color="C0C0C0"/>
          <w:right w:val="single" w:sz="6" w:color="C0C0C0"/>
        </w:pBdr>
      </w:pPr>
      <w:r>
        <w:t>from app.models.campus_zone import CampusZone</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AssignmentStatus,</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JobStatus,</w:t>
      </w:r>
    </w:p>
    <w:p>
      <w:pPr>
        <w:pStyle w:val="CodigoFuente"/>
        <w:shd w:val="clear" w:color="auto" w:fill="F5F5F5"/>
        <w:pBdr>
          <w:left w:val="single" w:sz="6" w:color="C0C0C0"/>
          <w:right w:val="single" w:sz="6" w:color="C0C0C0"/>
        </w:pBdr>
      </w:pPr>
      <w:r>
        <w:t xml:space="preserve">    JobType,</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UserRole,</w:t>
      </w:r>
    </w:p>
    <w:p>
      <w:pPr>
        <w:pStyle w:val="CodigoFuente"/>
        <w:shd w:val="clear" w:color="auto" w:fill="F5F5F5"/>
        <w:pBdr>
          <w:left w:val="single" w:sz="6" w:color="C0C0C0"/>
          <w:right w:val="single" w:sz="6" w:color="C0C0C0"/>
        </w:pBdr>
      </w:pPr>
      <w:r>
        <w:t xml:space="preserve">    UserStatus,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app.models.evidence import IncidentEvidence</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app.models.job import Job</w:t>
      </w:r>
    </w:p>
    <w:p>
      <w:pPr>
        <w:pStyle w:val="CodigoFuente"/>
        <w:shd w:val="clear" w:color="auto" w:fill="F5F5F5"/>
        <w:pBdr>
          <w:left w:val="single" w:sz="6" w:color="C0C0C0"/>
          <w:right w:val="single" w:sz="6" w:color="C0C0C0"/>
        </w:pBdr>
      </w:pPr>
      <w:r>
        <w:t>from app.models.moderation_decision import ModerationDecision</w:t>
      </w:r>
    </w:p>
    <w:p>
      <w:pPr>
        <w:pStyle w:val="CodigoFuente"/>
        <w:shd w:val="clear" w:color="auto" w:fill="F5F5F5"/>
        <w:pBdr>
          <w:left w:val="single" w:sz="6" w:color="C0C0C0"/>
          <w:right w:val="single" w:sz="6" w:color="C0C0C0"/>
        </w:pBdr>
      </w:pPr>
      <w:r>
        <w:t>from app.models.triage_decision import TriageDecision</w:t>
      </w:r>
    </w:p>
    <w:p>
      <w:pPr>
        <w:pStyle w:val="CodigoFuente"/>
        <w:shd w:val="clear" w:color="auto" w:fill="F5F5F5"/>
        <w:pBdr>
          <w:left w:val="single" w:sz="6" w:color="C0C0C0"/>
          <w:right w:val="single" w:sz="6" w:color="C0C0C0"/>
        </w:pBdr>
      </w:pPr>
      <w:r>
        <w:t>from app.models.location import IncidentLocation</w:t>
      </w:r>
    </w:p>
    <w:p>
      <w:pPr>
        <w:pStyle w:val="CodigoFuente"/>
        <w:shd w:val="clear" w:color="auto" w:fill="F5F5F5"/>
        <w:pBdr>
          <w:left w:val="single" w:sz="6" w:color="C0C0C0"/>
          <w:right w:val="single" w:sz="6" w:color="C0C0C0"/>
        </w:pBdr>
      </w:pPr>
      <w:r>
        <w:t>from app.models.responsible import Responsible</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from app.schemas.admin import (</w:t>
      </w:r>
    </w:p>
    <w:p>
      <w:pPr>
        <w:pStyle w:val="CodigoFuente"/>
        <w:shd w:val="clear" w:color="auto" w:fill="F5F5F5"/>
        <w:pBdr>
          <w:left w:val="single" w:sz="6" w:color="C0C0C0"/>
          <w:right w:val="single" w:sz="6" w:color="C0C0C0"/>
        </w:pBdr>
      </w:pPr>
      <w:r>
        <w:t xml:space="preserve">    TriageDecisionOut,</w:t>
      </w:r>
    </w:p>
    <w:p>
      <w:pPr>
        <w:pStyle w:val="CodigoFuente"/>
        <w:shd w:val="clear" w:color="auto" w:fill="F5F5F5"/>
        <w:pBdr>
          <w:left w:val="single" w:sz="6" w:color="C0C0C0"/>
          <w:right w:val="single" w:sz="6" w:color="C0C0C0"/>
        </w:pBdr>
      </w:pPr>
      <w:r>
        <w:t xml:space="preserve">    AIProviderStatusOut,</w:t>
      </w:r>
    </w:p>
    <w:p>
      <w:pPr>
        <w:pStyle w:val="CodigoFuente"/>
        <w:shd w:val="clear" w:color="auto" w:fill="F5F5F5"/>
        <w:pBdr>
          <w:left w:val="single" w:sz="6" w:color="C0C0C0"/>
          <w:right w:val="single" w:sz="6" w:color="C0C0C0"/>
        </w:pBdr>
      </w:pPr>
      <w:r>
        <w:t xml:space="preserve">    AdminCreateUserRequest,</w:t>
      </w:r>
    </w:p>
    <w:p>
      <w:pPr>
        <w:pStyle w:val="CodigoFuente"/>
        <w:shd w:val="clear" w:color="auto" w:fill="F5F5F5"/>
        <w:pBdr>
          <w:left w:val="single" w:sz="6" w:color="C0C0C0"/>
          <w:right w:val="single" w:sz="6" w:color="C0C0C0"/>
        </w:pBdr>
      </w:pPr>
      <w:r>
        <w:t xml:space="preserve">    AdminUpdateUserRequest,</w:t>
      </w:r>
    </w:p>
    <w:p>
      <w:pPr>
        <w:pStyle w:val="CodigoFuente"/>
        <w:shd w:val="clear" w:color="auto" w:fill="F5F5F5"/>
        <w:pBdr>
          <w:left w:val="single" w:sz="6" w:color="C0C0C0"/>
          <w:right w:val="single" w:sz="6" w:color="C0C0C0"/>
        </w:pBdr>
      </w:pPr>
      <w:r>
        <w:t xml:space="preserve">    AdminUserListResponse,</w:t>
      </w:r>
    </w:p>
    <w:p>
      <w:pPr>
        <w:pStyle w:val="CodigoFuente"/>
        <w:shd w:val="clear" w:color="auto" w:fill="F5F5F5"/>
        <w:pBdr>
          <w:left w:val="single" w:sz="6" w:color="C0C0C0"/>
          <w:right w:val="single" w:sz="6" w:color="C0C0C0"/>
        </w:pBdr>
      </w:pPr>
      <w:r>
        <w:t xml:space="preserve">    AdminUserOut,</w:t>
      </w:r>
    </w:p>
    <w:p>
      <w:pPr>
        <w:pStyle w:val="CodigoFuente"/>
        <w:shd w:val="clear" w:color="auto" w:fill="F5F5F5"/>
        <w:pBdr>
          <w:left w:val="single" w:sz="6" w:color="C0C0C0"/>
          <w:right w:val="single" w:sz="6" w:color="C0C0C0"/>
        </w:pBdr>
      </w:pPr>
      <w:r>
        <w:t xml:space="preserve">    AssignmentActionResponse,</w:t>
      </w:r>
    </w:p>
    <w:p>
      <w:pPr>
        <w:pStyle w:val="CodigoFuente"/>
        <w:shd w:val="clear" w:color="auto" w:fill="F5F5F5"/>
        <w:pBdr>
          <w:left w:val="single" w:sz="6" w:color="C0C0C0"/>
          <w:right w:val="single" w:sz="6" w:color="C0C0C0"/>
        </w:pBdr>
      </w:pPr>
      <w:r>
        <w:t xml:space="preserve">    CampusZoneCreateRequest,</w:t>
      </w:r>
    </w:p>
    <w:p>
      <w:pPr>
        <w:pStyle w:val="CodigoFuente"/>
        <w:shd w:val="clear" w:color="auto" w:fill="F5F5F5"/>
        <w:pBdr>
          <w:left w:val="single" w:sz="6" w:color="C0C0C0"/>
          <w:right w:val="single" w:sz="6" w:color="C0C0C0"/>
        </w:pBdr>
      </w:pPr>
      <w:r>
        <w:t xml:space="preserve">    CampusZoneListResponse,</w:t>
      </w:r>
    </w:p>
    <w:p>
      <w:pPr>
        <w:pStyle w:val="CodigoFuente"/>
        <w:shd w:val="clear" w:color="auto" w:fill="F5F5F5"/>
        <w:pBdr>
          <w:left w:val="single" w:sz="6" w:color="C0C0C0"/>
          <w:right w:val="single" w:sz="6" w:color="C0C0C0"/>
        </w:pBdr>
      </w:pPr>
      <w:r>
        <w:t xml:space="preserve">    CampusZoneOut,</w:t>
      </w:r>
    </w:p>
    <w:p>
      <w:pPr>
        <w:pStyle w:val="CodigoFuente"/>
        <w:shd w:val="clear" w:color="auto" w:fill="F5F5F5"/>
        <w:pBdr>
          <w:left w:val="single" w:sz="6" w:color="C0C0C0"/>
          <w:right w:val="single" w:sz="6" w:color="C0C0C0"/>
        </w:pBdr>
      </w:pPr>
      <w:r>
        <w:t xml:space="preserve">    CampusZoneUpdateRequest,</w:t>
      </w:r>
    </w:p>
    <w:p>
      <w:pPr>
        <w:pStyle w:val="CodigoFuente"/>
        <w:shd w:val="clear" w:color="auto" w:fill="F5F5F5"/>
        <w:pBdr>
          <w:left w:val="single" w:sz="6" w:color="C0C0C0"/>
          <w:right w:val="single" w:sz="6" w:color="C0C0C0"/>
        </w:pBdr>
      </w:pPr>
      <w:r>
        <w:t xml:space="preserve">    CommunityVisibilityRequest,</w:t>
      </w:r>
    </w:p>
    <w:p>
      <w:pPr>
        <w:pStyle w:val="CodigoFuente"/>
        <w:shd w:val="clear" w:color="auto" w:fill="F5F5F5"/>
        <w:pBdr>
          <w:left w:val="single" w:sz="6" w:color="C0C0C0"/>
          <w:right w:val="single" w:sz="6" w:color="C0C0C0"/>
        </w:pBdr>
      </w:pPr>
      <w:r>
        <w:t xml:space="preserve">    CommunityVisibilityResponse,</w:t>
      </w:r>
    </w:p>
    <w:p>
      <w:pPr>
        <w:pStyle w:val="CodigoFuente"/>
        <w:shd w:val="clear" w:color="auto" w:fill="F5F5F5"/>
        <w:pBdr>
          <w:left w:val="single" w:sz="6" w:color="C0C0C0"/>
          <w:right w:val="single" w:sz="6" w:color="C0C0C0"/>
        </w:pBdr>
      </w:pPr>
      <w:r>
        <w:t xml:space="preserve">    IncidentLocationResolveResponse,</w:t>
      </w:r>
    </w:p>
    <w:p>
      <w:pPr>
        <w:pStyle w:val="CodigoFuente"/>
        <w:shd w:val="clear" w:color="auto" w:fill="F5F5F5"/>
        <w:pBdr>
          <w:left w:val="single" w:sz="6" w:color="C0C0C0"/>
          <w:right w:val="single" w:sz="6" w:color="C0C0C0"/>
        </w:pBdr>
      </w:pPr>
      <w:r>
        <w:t xml:space="preserve">    IncidentStatusUpdateResponse,</w:t>
      </w:r>
    </w:p>
    <w:p>
      <w:pPr>
        <w:pStyle w:val="CodigoFuente"/>
        <w:shd w:val="clear" w:color="auto" w:fill="F5F5F5"/>
        <w:pBdr>
          <w:left w:val="single" w:sz="6" w:color="C0C0C0"/>
          <w:right w:val="single" w:sz="6" w:color="C0C0C0"/>
        </w:pBdr>
      </w:pPr>
      <w:r>
        <w:t xml:space="preserve">    JobQueueSummaryItem,</w:t>
      </w:r>
    </w:p>
    <w:p>
      <w:pPr>
        <w:pStyle w:val="CodigoFuente"/>
        <w:shd w:val="clear" w:color="auto" w:fill="F5F5F5"/>
        <w:pBdr>
          <w:left w:val="single" w:sz="6" w:color="C0C0C0"/>
          <w:right w:val="single" w:sz="6" w:color="C0C0C0"/>
        </w:pBdr>
      </w:pPr>
      <w:r>
        <w:t xml:space="preserve">    ManualAssignIncidentRequest,</w:t>
      </w:r>
    </w:p>
    <w:p>
      <w:pPr>
        <w:pStyle w:val="CodigoFuente"/>
        <w:shd w:val="clear" w:color="auto" w:fill="F5F5F5"/>
        <w:pBdr>
          <w:left w:val="single" w:sz="6" w:color="C0C0C0"/>
          <w:right w:val="single" w:sz="6" w:color="C0C0C0"/>
        </w:pBdr>
      </w:pPr>
      <w:r>
        <w:t xml:space="preserve">    ModerationDecisionOut,</w:t>
      </w:r>
    </w:p>
    <w:p>
      <w:pPr>
        <w:pStyle w:val="CodigoFuente"/>
        <w:shd w:val="clear" w:color="auto" w:fill="F5F5F5"/>
        <w:pBdr>
          <w:left w:val="single" w:sz="6" w:color="C0C0C0"/>
          <w:right w:val="single" w:sz="6" w:color="C0C0C0"/>
        </w:pBdr>
      </w:pPr>
      <w:r>
        <w:t xml:space="preserve">    ModerationQueueItem,</w:t>
      </w:r>
    </w:p>
    <w:p>
      <w:pPr>
        <w:pStyle w:val="CodigoFuente"/>
        <w:shd w:val="clear" w:color="auto" w:fill="F5F5F5"/>
        <w:pBdr>
          <w:left w:val="single" w:sz="6" w:color="C0C0C0"/>
          <w:right w:val="single" w:sz="6" w:color="C0C0C0"/>
        </w:pBdr>
      </w:pPr>
      <w:r>
        <w:t xml:space="preserve">    ModerationQueueResponse,</w:t>
      </w:r>
    </w:p>
    <w:p>
      <w:pPr>
        <w:pStyle w:val="CodigoFuente"/>
        <w:shd w:val="clear" w:color="auto" w:fill="F5F5F5"/>
        <w:pBdr>
          <w:left w:val="single" w:sz="6" w:color="C0C0C0"/>
          <w:right w:val="single" w:sz="6" w:color="C0C0C0"/>
        </w:pBdr>
      </w:pPr>
      <w:r>
        <w:t xml:space="preserve">    StaffAssignmentItem,</w:t>
      </w:r>
    </w:p>
    <w:p>
      <w:pPr>
        <w:pStyle w:val="CodigoFuente"/>
        <w:shd w:val="clear" w:color="auto" w:fill="F5F5F5"/>
        <w:pBdr>
          <w:left w:val="single" w:sz="6" w:color="C0C0C0"/>
          <w:right w:val="single" w:sz="6" w:color="C0C0C0"/>
        </w:pBdr>
      </w:pPr>
      <w:r>
        <w:t xml:space="preserve">    StaffAssignmentListResponse,</w:t>
      </w:r>
    </w:p>
    <w:p>
      <w:pPr>
        <w:pStyle w:val="CodigoFuente"/>
        <w:shd w:val="clear" w:color="auto" w:fill="F5F5F5"/>
        <w:pBdr>
          <w:left w:val="single" w:sz="6" w:color="C0C0C0"/>
          <w:right w:val="single" w:sz="6" w:color="C0C0C0"/>
        </w:pBdr>
      </w:pPr>
      <w:r>
        <w:t xml:space="preserve">    StaffCreateRequest,</w:t>
      </w:r>
    </w:p>
    <w:p>
      <w:pPr>
        <w:pStyle w:val="CodigoFuente"/>
        <w:shd w:val="clear" w:color="auto" w:fill="F5F5F5"/>
        <w:pBdr>
          <w:left w:val="single" w:sz="6" w:color="C0C0C0"/>
          <w:right w:val="single" w:sz="6" w:color="C0C0C0"/>
        </w:pBdr>
      </w:pPr>
      <w:r>
        <w:t xml:space="preserve">    StaffListResponse,</w:t>
      </w:r>
    </w:p>
    <w:p>
      <w:pPr>
        <w:pStyle w:val="CodigoFuente"/>
        <w:shd w:val="clear" w:color="auto" w:fill="F5F5F5"/>
        <w:pBdr>
          <w:left w:val="single" w:sz="6" w:color="C0C0C0"/>
          <w:right w:val="single" w:sz="6" w:color="C0C0C0"/>
        </w:pBdr>
      </w:pPr>
      <w:r>
        <w:t xml:space="preserve">    StaffOut,</w:t>
      </w:r>
    </w:p>
    <w:p>
      <w:pPr>
        <w:pStyle w:val="CodigoFuente"/>
        <w:shd w:val="clear" w:color="auto" w:fill="F5F5F5"/>
        <w:pBdr>
          <w:left w:val="single" w:sz="6" w:color="C0C0C0"/>
          <w:right w:val="single" w:sz="6" w:color="C0C0C0"/>
        </w:pBdr>
      </w:pPr>
      <w:r>
        <w:t xml:space="preserve">    StaffUpdateRequest,</w:t>
      </w:r>
    </w:p>
    <w:p>
      <w:pPr>
        <w:pStyle w:val="CodigoFuente"/>
        <w:shd w:val="clear" w:color="auto" w:fill="F5F5F5"/>
        <w:pBdr>
          <w:left w:val="single" w:sz="6" w:color="C0C0C0"/>
          <w:right w:val="single" w:sz="6" w:color="C0C0C0"/>
        </w:pBdr>
      </w:pPr>
      <w:r>
        <w:t xml:space="preserve">    SystemStatusResponse,</w:t>
      </w:r>
    </w:p>
    <w:p>
      <w:pPr>
        <w:pStyle w:val="CodigoFuente"/>
        <w:shd w:val="clear" w:color="auto" w:fill="F5F5F5"/>
        <w:pBdr>
          <w:left w:val="single" w:sz="6" w:color="C0C0C0"/>
          <w:right w:val="single" w:sz="6" w:color="C0C0C0"/>
        </w:pBdr>
      </w:pPr>
      <w:r>
        <w:t xml:space="preserve">    TriageRequest,</w:t>
      </w:r>
    </w:p>
    <w:p>
      <w:pPr>
        <w:pStyle w:val="CodigoFuente"/>
        <w:shd w:val="clear" w:color="auto" w:fill="F5F5F5"/>
        <w:pBdr>
          <w:left w:val="single" w:sz="6" w:color="C0C0C0"/>
          <w:right w:val="single" w:sz="6" w:color="C0C0C0"/>
        </w:pBdr>
      </w:pPr>
      <w:r>
        <w:t xml:space="preserve">    TriageResponse,</w:t>
      </w:r>
    </w:p>
    <w:p>
      <w:pPr>
        <w:pStyle w:val="CodigoFuente"/>
        <w:shd w:val="clear" w:color="auto" w:fill="F5F5F5"/>
        <w:pBdr>
          <w:left w:val="single" w:sz="6" w:color="C0C0C0"/>
          <w:right w:val="single" w:sz="6" w:color="C0C0C0"/>
        </w:pBdr>
      </w:pPr>
      <w:r>
        <w:t xml:space="preserve">    UpdateAssignmentStatusRequest,</w:t>
      </w:r>
    </w:p>
    <w:p>
      <w:pPr>
        <w:pStyle w:val="CodigoFuente"/>
        <w:shd w:val="clear" w:color="auto" w:fill="F5F5F5"/>
        <w:pBdr>
          <w:left w:val="single" w:sz="6" w:color="C0C0C0"/>
          <w:right w:val="single" w:sz="6" w:color="C0C0C0"/>
        </w:pBdr>
      </w:pPr>
      <w:r>
        <w:t xml:space="preserve">    UpdateIncidentStatusRequest,</w:t>
      </w:r>
    </w:p>
    <w:p>
      <w:pPr>
        <w:pStyle w:val="CodigoFuente"/>
        <w:shd w:val="clear" w:color="auto" w:fill="F5F5F5"/>
        <w:pBdr>
          <w:left w:val="single" w:sz="6" w:color="C0C0C0"/>
          <w:right w:val="single" w:sz="6" w:color="C0C0C0"/>
        </w:pBdr>
      </w:pPr>
      <w:r>
        <w:t xml:space="preserve">    WorkerStatusOut,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from app.services.jobs import enqueue_job</w:t>
      </w:r>
    </w:p>
    <w:p>
      <w:pPr>
        <w:pStyle w:val="CodigoFuente"/>
        <w:shd w:val="clear" w:color="auto" w:fill="F5F5F5"/>
        <w:pBdr>
          <w:left w:val="single" w:sz="6" w:color="C0C0C0"/>
          <w:right w:val="single" w:sz="6" w:color="C0C0C0"/>
        </w:pBdr>
      </w:pPr>
      <w:r>
        <w:t>from app.services.monitoring import asignaciones_vencidas</w:t>
      </w:r>
    </w:p>
    <w:p>
      <w:pPr>
        <w:pStyle w:val="CodigoFuente"/>
        <w:shd w:val="clear" w:color="auto" w:fill="F5F5F5"/>
        <w:pBdr>
          <w:left w:val="single" w:sz="6" w:color="C0C0C0"/>
          <w:right w:val="single" w:sz="6" w:color="C0C0C0"/>
        </w:pBdr>
      </w:pPr>
      <w:r>
        <w:t>from app.services.location_resolver import (</w:t>
      </w:r>
    </w:p>
    <w:p>
      <w:pPr>
        <w:pStyle w:val="CodigoFuente"/>
        <w:shd w:val="clear" w:color="auto" w:fill="F5F5F5"/>
        <w:pBdr>
          <w:left w:val="single" w:sz="6" w:color="C0C0C0"/>
          <w:right w:val="single" w:sz="6" w:color="C0C0C0"/>
        </w:pBdr>
      </w:pPr>
      <w:r>
        <w:t xml:space="preserve">    distance_meters,</w:t>
      </w:r>
    </w:p>
    <w:p>
      <w:pPr>
        <w:pStyle w:val="CodigoFuente"/>
        <w:shd w:val="clear" w:color="auto" w:fill="F5F5F5"/>
        <w:pBdr>
          <w:left w:val="single" w:sz="6" w:color="C0C0C0"/>
          <w:right w:val="single" w:sz="6" w:color="C0C0C0"/>
        </w:pBdr>
      </w:pPr>
      <w:r>
        <w:t xml:space="preserve">    polygon_centroid,</w:t>
      </w:r>
    </w:p>
    <w:p>
      <w:pPr>
        <w:pStyle w:val="CodigoFuente"/>
        <w:shd w:val="clear" w:color="auto" w:fill="F5F5F5"/>
        <w:pBdr>
          <w:left w:val="single" w:sz="6" w:color="C0C0C0"/>
          <w:right w:val="single" w:sz="6" w:color="C0C0C0"/>
        </w:pBdr>
      </w:pPr>
      <w:r>
        <w:t xml:space="preserve">    resolve_campus_zone,</w:t>
      </w:r>
    </w:p>
    <w:p>
      <w:pPr>
        <w:pStyle w:val="CodigoFuente"/>
        <w:shd w:val="clear" w:color="auto" w:fill="F5F5F5"/>
        <w:pBdr>
          <w:left w:val="single" w:sz="6" w:color="C0C0C0"/>
          <w:right w:val="single" w:sz="6" w:color="C0C0C0"/>
        </w:pBdr>
      </w:pPr>
      <w:r>
        <w:t xml:space="preserve">    validate_polygon_geojson,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 = APIRouter(prefix="/admin", tags=["admin"])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PRIORITY_SLA_HOURS = {</w:t>
      </w:r>
    </w:p>
    <w:p>
      <w:pPr>
        <w:pStyle w:val="CodigoFuente"/>
        <w:shd w:val="clear" w:color="auto" w:fill="F5F5F5"/>
        <w:pBdr>
          <w:left w:val="single" w:sz="6" w:color="C0C0C0"/>
          <w:right w:val="single" w:sz="6" w:color="C0C0C0"/>
        </w:pBdr>
      </w:pPr>
      <w:r>
        <w:t xml:space="preserve">    PriorityLevel.CRITICAL: 2,</w:t>
      </w:r>
    </w:p>
    <w:p>
      <w:pPr>
        <w:pStyle w:val="CodigoFuente"/>
        <w:shd w:val="clear" w:color="auto" w:fill="F5F5F5"/>
        <w:pBdr>
          <w:left w:val="single" w:sz="6" w:color="C0C0C0"/>
          <w:right w:val="single" w:sz="6" w:color="C0C0C0"/>
        </w:pBdr>
      </w:pPr>
      <w:r>
        <w:t xml:space="preserve">    PriorityLevel.HIGH: 6,</w:t>
      </w:r>
    </w:p>
    <w:p>
      <w:pPr>
        <w:pStyle w:val="CodigoFuente"/>
        <w:shd w:val="clear" w:color="auto" w:fill="F5F5F5"/>
        <w:pBdr>
          <w:left w:val="single" w:sz="6" w:color="C0C0C0"/>
          <w:right w:val="single" w:sz="6" w:color="C0C0C0"/>
        </w:pBdr>
      </w:pPr>
      <w:r>
        <w:t xml:space="preserve">    PriorityLevel.MEDIUM: 24,</w:t>
      </w:r>
    </w:p>
    <w:p>
      <w:pPr>
        <w:pStyle w:val="CodigoFuente"/>
        <w:shd w:val="clear" w:color="auto" w:fill="F5F5F5"/>
        <w:pBdr>
          <w:left w:val="single" w:sz="6" w:color="C0C0C0"/>
          <w:right w:val="single" w:sz="6" w:color="C0C0C0"/>
        </w:pBdr>
      </w:pPr>
      <w:r>
        <w:t xml:space="preserve">    PriorityLevel.LOW: 72,</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DEFAULT_STAFF_AREA_NAME = "Area general"</w:t>
      </w:r>
    </w:p>
    <w:p>
      <w:pPr>
        <w:pStyle w:val="CodigoFuente"/>
        <w:shd w:val="clear" w:color="auto" w:fill="F5F5F5"/>
        <w:pBdr>
          <w:left w:val="single" w:sz="6" w:color="C0C0C0"/>
          <w:right w:val="single" w:sz="6" w:color="C0C0C0"/>
        </w:pBdr>
      </w:pPr>
      <w:r>
        <w:t>DEFAULT_STAFF_TEMP_PASSWORD_PREFIX = "StaffTemp#"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_normalized_email(value: str) -&gt; str:</w:t>
      </w:r>
    </w:p>
    <w:p>
      <w:pPr>
        <w:pStyle w:val="CodigoFuente"/>
        <w:shd w:val="clear" w:color="auto" w:fill="F5F5F5"/>
        <w:pBdr>
          <w:left w:val="single" w:sz="6" w:color="C0C0C0"/>
          <w:right w:val="single" w:sz="6" w:color="C0C0C0"/>
        </w:pBdr>
      </w:pPr>
      <w:r>
        <w:t xml:space="preserve">    return value.strip().lower()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_get_user_by_email(db: Session, email: str) -&gt; User | None:</w:t>
      </w:r>
    </w:p>
    <w:p>
      <w:pPr>
        <w:pStyle w:val="CodigoFuente"/>
        <w:shd w:val="clear" w:color="auto" w:fill="F5F5F5"/>
        <w:pBdr>
          <w:left w:val="single" w:sz="6" w:color="C0C0C0"/>
          <w:right w:val="single" w:sz="6" w:color="C0C0C0"/>
        </w:pBdr>
      </w:pPr>
      <w:r>
        <w:t xml:space="preserve">    return db.query(User).filter(func.lower(User.email) == _normalized_email(email)).first()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_generate_unique_staff_campus_id(db: Session, email: str) -&gt; str:</w:t>
      </w:r>
    </w:p>
    <w:p>
      <w:pPr>
        <w:pStyle w:val="CodigoFuente"/>
        <w:shd w:val="clear" w:color="auto" w:fill="F5F5F5"/>
        <w:pBdr>
          <w:left w:val="single" w:sz="6" w:color="C0C0C0"/>
          <w:right w:val="single" w:sz="6" w:color="C0C0C0"/>
        </w:pBdr>
      </w:pPr>
      <w:r>
        <w:t xml:space="preserve">    local_part = email.split("@", 1)[0]</w:t>
      </w:r>
    </w:p>
    <w:p>
      <w:pPr>
        <w:pStyle w:val="CodigoFuente"/>
        <w:shd w:val="clear" w:color="auto" w:fill="F5F5F5"/>
        <w:pBdr>
          <w:left w:val="single" w:sz="6" w:color="C0C0C0"/>
          <w:right w:val="single" w:sz="6" w:color="C0C0C0"/>
        </w:pBdr>
      </w:pPr>
      <w:r>
        <w:t xml:space="preserve">    cleaned = re.sub(r"[^a-z0-9]+", "", local_part.lower())</w:t>
      </w:r>
    </w:p>
    <w:p>
      <w:pPr>
        <w:pStyle w:val="CodigoFuente"/>
        <w:shd w:val="clear" w:color="auto" w:fill="F5F5F5"/>
        <w:pBdr>
          <w:left w:val="single" w:sz="6" w:color="C0C0C0"/>
          <w:right w:val="single" w:sz="6" w:color="C0C0C0"/>
        </w:pBdr>
      </w:pPr>
      <w:r>
        <w:t xml:space="preserve">    base = f"staff{cleaned}"[:58]</w:t>
      </w:r>
    </w:p>
    <w:p>
      <w:pPr>
        <w:pStyle w:val="CodigoFuente"/>
        <w:shd w:val="clear" w:color="auto" w:fill="F5F5F5"/>
        <w:pBdr>
          <w:left w:val="single" w:sz="6" w:color="C0C0C0"/>
          <w:right w:val="single" w:sz="6" w:color="C0C0C0"/>
        </w:pBdr>
      </w:pPr>
      <w:r>
        <w:t xml:space="preserve">    if len(base) &lt; 3:</w:t>
      </w:r>
    </w:p>
    <w:p>
      <w:pPr>
        <w:pStyle w:val="CodigoFuente"/>
        <w:shd w:val="clear" w:color="auto" w:fill="F5F5F5"/>
        <w:pBdr>
          <w:left w:val="single" w:sz="6" w:color="C0C0C0"/>
          <w:right w:val="single" w:sz="6" w:color="C0C0C0"/>
        </w:pBdr>
      </w:pPr>
      <w:r>
        <w:t xml:space="preserve">        base =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candidate = base</w:t>
      </w:r>
    </w:p>
    <w:p>
      <w:pPr>
        <w:pStyle w:val="CodigoFuente"/>
        <w:shd w:val="clear" w:color="auto" w:fill="F5F5F5"/>
        <w:pBdr>
          <w:left w:val="single" w:sz="6" w:color="C0C0C0"/>
          <w:right w:val="single" w:sz="6" w:color="C0C0C0"/>
        </w:pBdr>
      </w:pPr>
      <w:r>
        <w:t xml:space="preserve">    counter = 1</w:t>
      </w:r>
    </w:p>
    <w:p>
      <w:pPr>
        <w:pStyle w:val="CodigoFuente"/>
        <w:shd w:val="clear" w:color="auto" w:fill="F5F5F5"/>
        <w:pBdr>
          <w:left w:val="single" w:sz="6" w:color="C0C0C0"/>
          <w:right w:val="single" w:sz="6" w:color="C0C0C0"/>
        </w:pBdr>
      </w:pPr>
      <w:r>
        <w:t xml:space="preserve">    while db.query(User.id).filter(User.campus_id == candidate).first() is not None:</w:t>
      </w:r>
    </w:p>
    <w:p>
      <w:pPr>
        <w:pStyle w:val="CodigoFuente"/>
        <w:shd w:val="clear" w:color="auto" w:fill="F5F5F5"/>
        <w:pBdr>
          <w:left w:val="single" w:sz="6" w:color="C0C0C0"/>
          <w:right w:val="single" w:sz="6" w:color="C0C0C0"/>
        </w:pBdr>
      </w:pPr>
      <w:r>
        <w:t xml:space="preserve">        suffix = str(counter)</w:t>
      </w:r>
    </w:p>
    <w:p>
      <w:pPr>
        <w:pStyle w:val="CodigoFuente"/>
        <w:shd w:val="clear" w:color="auto" w:fill="F5F5F5"/>
        <w:pBdr>
          <w:left w:val="single" w:sz="6" w:color="C0C0C0"/>
          <w:right w:val="single" w:sz="6" w:color="C0C0C0"/>
        </w:pBdr>
      </w:pPr>
      <w:r>
        <w:t xml:space="preserve">        candidate = f"{base[: max(3, 64 - len(suffix))]}{suffix}"</w:t>
      </w:r>
    </w:p>
    <w:p>
      <w:pPr>
        <w:pStyle w:val="CodigoFuente"/>
        <w:shd w:val="clear" w:color="auto" w:fill="F5F5F5"/>
        <w:pBdr>
          <w:left w:val="single" w:sz="6" w:color="C0C0C0"/>
          <w:right w:val="single" w:sz="6" w:color="C0C0C0"/>
        </w:pBdr>
      </w:pPr>
      <w:r>
        <w:t xml:space="preserve">        counter += 1</w:t>
      </w:r>
    </w:p>
    <w:p>
      <w:pPr>
        <w:pStyle w:val="CodigoFuente"/>
        <w:shd w:val="clear" w:color="auto" w:fill="F5F5F5"/>
        <w:pBdr>
          <w:left w:val="single" w:sz="6" w:color="C0C0C0"/>
          <w:right w:val="single" w:sz="6" w:color="C0C0C0"/>
        </w:pBdr>
      </w:pPr>
      <w:r>
        <w:t xml:space="preserve">    return candidate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_create_staff_user(</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full_name: str,</w:t>
      </w:r>
    </w:p>
    <w:p>
      <w:pPr>
        <w:pStyle w:val="CodigoFuente"/>
        <w:shd w:val="clear" w:color="auto" w:fill="F5F5F5"/>
        <w:pBdr>
          <w:left w:val="single" w:sz="6" w:color="C0C0C0"/>
          <w:right w:val="single" w:sz="6" w:color="C0C0C0"/>
        </w:pBdr>
      </w:pPr>
      <w:r>
        <w:t xml:space="preserve">    is_active: bool,</w:t>
      </w:r>
    </w:p>
    <w:p>
      <w:pPr>
        <w:pStyle w:val="CodigoFuente"/>
        <w:shd w:val="clear" w:color="auto" w:fill="F5F5F5"/>
        <w:pBdr>
          <w:left w:val="single" w:sz="6" w:color="C0C0C0"/>
          <w:right w:val="single" w:sz="6" w:color="C0C0C0"/>
        </w:pBdr>
      </w:pPr>
      <w:r>
        <w:t>) -&gt; User:</w:t>
      </w:r>
    </w:p>
    <w:p>
      <w:pPr>
        <w:pStyle w:val="CodigoFuente"/>
        <w:shd w:val="clear" w:color="auto" w:fill="F5F5F5"/>
        <w:pBdr>
          <w:left w:val="single" w:sz="6" w:color="C0C0C0"/>
          <w:right w:val="single" w:sz="6" w:color="C0C0C0"/>
        </w:pBdr>
      </w:pPr>
      <w:r>
        <w:t xml:space="preserve">    temp_password = f"{DEFAULT_STAFF_TEMP_PASSWORD_PREFIX}{secrets.token_urlsafe(10)}"</w:t>
      </w:r>
    </w:p>
    <w:p>
      <w:pPr>
        <w:pStyle w:val="CodigoFuente"/>
        <w:shd w:val="clear" w:color="auto" w:fill="F5F5F5"/>
        <w:pBdr>
          <w:left w:val="single" w:sz="6" w:color="C0C0C0"/>
          <w:right w:val="single" w:sz="6" w:color="C0C0C0"/>
        </w:pBdr>
      </w:pPr>
      <w:r>
        <w:t xml:space="preserve">    user = User(</w:t>
      </w:r>
    </w:p>
    <w:p>
      <w:pPr>
        <w:pStyle w:val="CodigoFuente"/>
        <w:shd w:val="clear" w:color="auto" w:fill="F5F5F5"/>
        <w:pBdr>
          <w:left w:val="single" w:sz="6" w:color="C0C0C0"/>
          <w:right w:val="single" w:sz="6" w:color="C0C0C0"/>
        </w:pBdr>
      </w:pPr>
      <w:r>
        <w:t xml:space="preserve">        campus_id=_generate_unique_staff_campus_id(db, email),</w:t>
      </w:r>
    </w:p>
    <w:p>
      <w:pPr>
        <w:pStyle w:val="CodigoFuente"/>
        <w:shd w:val="clear" w:color="auto" w:fill="F5F5F5"/>
        <w:pBdr>
          <w:left w:val="single" w:sz="6" w:color="C0C0C0"/>
          <w:right w:val="single" w:sz="6" w:color="C0C0C0"/>
        </w:pBdr>
      </w:pPr>
      <w:r>
        <w:t xml:space="preserve">        full_name=full_name.strip(),</w:t>
      </w:r>
    </w:p>
    <w:p>
      <w:pPr>
        <w:pStyle w:val="CodigoFuente"/>
        <w:shd w:val="clear" w:color="auto" w:fill="F5F5F5"/>
        <w:pBdr>
          <w:left w:val="single" w:sz="6" w:color="C0C0C0"/>
          <w:right w:val="single" w:sz="6" w:color="C0C0C0"/>
        </w:pBdr>
      </w:pPr>
      <w:r>
        <w:t xml:space="preserve">        email=_normalized_email(email),</w:t>
      </w:r>
    </w:p>
    <w:p>
      <w:pPr>
        <w:pStyle w:val="CodigoFuente"/>
        <w:shd w:val="clear" w:color="auto" w:fill="F5F5F5"/>
        <w:pBdr>
          <w:left w:val="single" w:sz="6" w:color="C0C0C0"/>
          <w:right w:val="single" w:sz="6" w:color="C0C0C0"/>
        </w:pBdr>
      </w:pPr>
      <w:r>
        <w:t xml:space="preserve">        password_hash=hash_password(temp_password),</w:t>
      </w:r>
    </w:p>
    <w:p>
      <w:pPr>
        <w:pStyle w:val="CodigoFuente"/>
        <w:shd w:val="clear" w:color="auto" w:fill="F5F5F5"/>
        <w:pBdr>
          <w:left w:val="single" w:sz="6" w:color="C0C0C0"/>
          <w:right w:val="single" w:sz="6" w:color="C0C0C0"/>
        </w:pBdr>
      </w:pPr>
      <w:r>
        <w:t xml:space="preserve">        role=UserRole.STAFF,</w:t>
      </w:r>
    </w:p>
    <w:p>
      <w:pPr>
        <w:pStyle w:val="CodigoFuente"/>
        <w:shd w:val="clear" w:color="auto" w:fill="F5F5F5"/>
        <w:pBdr>
          <w:left w:val="single" w:sz="6" w:color="C0C0C0"/>
          <w:right w:val="single" w:sz="6" w:color="C0C0C0"/>
        </w:pBdr>
      </w:pPr>
      <w:r>
        <w:t xml:space="preserve">        status=UserStatus.ACTIVE if is_active else UserStatus.INACTIVE,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db.add(user)</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return 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_ensure_default_responsible_for_staff_user(db: Session, user: User) -&gt; Responsible:</w:t>
      </w:r>
    </w:p>
    <w:p>
      <w:pPr>
        <w:pStyle w:val="CodigoFuente"/>
        <w:shd w:val="clear" w:color="auto" w:fill="F5F5F5"/>
        <w:pBdr>
          <w:left w:val="single" w:sz="6" w:color="C0C0C0"/>
          <w:right w:val="single" w:sz="6" w:color="C0C0C0"/>
        </w:pBdr>
      </w:pPr>
      <w:r>
        <w:t xml:space="preserve">    existing = (</w:t>
      </w:r>
    </w:p>
    <w:p>
      <w:pPr>
        <w:pStyle w:val="CodigoFuente"/>
        <w:shd w:val="clear" w:color="auto" w:fill="F5F5F5"/>
        <w:pBdr>
          <w:left w:val="single" w:sz="6" w:color="C0C0C0"/>
          <w:right w:val="single" w:sz="6" w:color="C0C0C0"/>
        </w:pBdr>
      </w:pPr>
      <w:r>
        <w:t xml:space="preserve">        db.query(Responsible).filter(func.lower(Responsible.email) == _normalized_email(user.email)).first()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existing:</w:t>
      </w:r>
    </w:p>
    <w:p>
      <w:pPr>
        <w:pStyle w:val="CodigoFuente"/>
        <w:shd w:val="clear" w:color="auto" w:fill="F5F5F5"/>
        <w:pBdr>
          <w:left w:val="single" w:sz="6" w:color="C0C0C0"/>
          <w:right w:val="single" w:sz="6" w:color="C0C0C0"/>
        </w:pBdr>
      </w:pPr>
      <w:r>
        <w:t xml:space="preserve">        return existing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responsible = Responsible(</w:t>
      </w:r>
    </w:p>
    <w:p>
      <w:pPr>
        <w:pStyle w:val="CodigoFuente"/>
        <w:shd w:val="clear" w:color="auto" w:fill="F5F5F5"/>
        <w:pBdr>
          <w:left w:val="single" w:sz="6" w:color="C0C0C0"/>
          <w:right w:val="single" w:sz="6" w:color="C0C0C0"/>
        </w:pBdr>
      </w:pPr>
      <w:r>
        <w:t xml:space="preserve">        full_name=user.full_name,</w:t>
      </w:r>
    </w:p>
    <w:p>
      <w:pPr>
        <w:pStyle w:val="CodigoFuente"/>
        <w:shd w:val="clear" w:color="auto" w:fill="F5F5F5"/>
        <w:pBdr>
          <w:left w:val="single" w:sz="6" w:color="C0C0C0"/>
          <w:right w:val="single" w:sz="6" w:color="C0C0C0"/>
        </w:pBdr>
      </w:pPr>
      <w:r>
        <w:t xml:space="preserve">        area_name=DEFAULT_STAFF_AREA_NAME,</w:t>
      </w:r>
    </w:p>
    <w:p>
      <w:pPr>
        <w:pStyle w:val="CodigoFuente"/>
        <w:shd w:val="clear" w:color="auto" w:fill="F5F5F5"/>
        <w:pBdr>
          <w:left w:val="single" w:sz="6" w:color="C0C0C0"/>
          <w:right w:val="single" w:sz="6" w:color="C0C0C0"/>
        </w:pBdr>
      </w:pPr>
      <w:r>
        <w:t xml:space="preserve">        email=_normalized_email(user.email),</w:t>
      </w:r>
    </w:p>
    <w:p>
      <w:pPr>
        <w:pStyle w:val="CodigoFuente"/>
        <w:shd w:val="clear" w:color="auto" w:fill="F5F5F5"/>
        <w:pBdr>
          <w:left w:val="single" w:sz="6" w:color="C0C0C0"/>
          <w:right w:val="single" w:sz="6" w:color="C0C0C0"/>
        </w:pBdr>
      </w:pPr>
      <w:r>
        <w:t xml:space="preserve">        phone_number=None,</w:t>
      </w:r>
    </w:p>
    <w:p>
      <w:pPr>
        <w:pStyle w:val="CodigoFuente"/>
        <w:shd w:val="clear" w:color="auto" w:fill="F5F5F5"/>
        <w:pBdr>
          <w:left w:val="single" w:sz="6" w:color="C0C0C0"/>
          <w:right w:val="single" w:sz="6" w:color="C0C0C0"/>
        </w:pBdr>
      </w:pPr>
      <w:r>
        <w:t xml:space="preserve">        category=IncidentCategory.INFRASTRUCTURE,</w:t>
      </w:r>
    </w:p>
    <w:p>
      <w:pPr>
        <w:pStyle w:val="CodigoFuente"/>
        <w:shd w:val="clear" w:color="auto" w:fill="F5F5F5"/>
        <w:pBdr>
          <w:left w:val="single" w:sz="6" w:color="C0C0C0"/>
          <w:right w:val="single" w:sz="6" w:color="C0C0C0"/>
        </w:pBdr>
      </w:pPr>
      <w:r>
        <w:t xml:space="preserve">        min_priority=PriorityLevel.MEDIUM,</w:t>
      </w:r>
    </w:p>
    <w:p>
      <w:pPr>
        <w:pStyle w:val="CodigoFuente"/>
        <w:shd w:val="clear" w:color="auto" w:fill="F5F5F5"/>
        <w:pBdr>
          <w:left w:val="single" w:sz="6" w:color="C0C0C0"/>
          <w:right w:val="single" w:sz="6" w:color="C0C0C0"/>
        </w:pBdr>
      </w:pPr>
      <w:r>
        <w:t xml:space="preserve">        is_active=user.status == UserStatus.ACTIVE,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db.add(responsible)</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return 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_apply_staff_profile_fields(</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staff_profile: Responsible,</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area_name: str | None,</w:t>
      </w:r>
    </w:p>
    <w:p>
      <w:pPr>
        <w:pStyle w:val="CodigoFuente"/>
        <w:shd w:val="clear" w:color="auto" w:fill="F5F5F5"/>
        <w:pBdr>
          <w:left w:val="single" w:sz="6" w:color="C0C0C0"/>
          <w:right w:val="single" w:sz="6" w:color="C0C0C0"/>
        </w:pBdr>
      </w:pPr>
      <w:r>
        <w:t xml:space="preserve">    phone_number: str | None,</w:t>
      </w:r>
    </w:p>
    <w:p>
      <w:pPr>
        <w:pStyle w:val="CodigoFuente"/>
        <w:shd w:val="clear" w:color="auto" w:fill="F5F5F5"/>
        <w:pBdr>
          <w:left w:val="single" w:sz="6" w:color="C0C0C0"/>
          <w:right w:val="single" w:sz="6" w:color="C0C0C0"/>
        </w:pBdr>
      </w:pPr>
      <w:r>
        <w:t xml:space="preserve">    category: IncidentCategory | None,</w:t>
      </w:r>
    </w:p>
    <w:p>
      <w:pPr>
        <w:pStyle w:val="CodigoFuente"/>
        <w:shd w:val="clear" w:color="auto" w:fill="F5F5F5"/>
        <w:pBdr>
          <w:left w:val="single" w:sz="6" w:color="C0C0C0"/>
          <w:right w:val="single" w:sz="6" w:color="C0C0C0"/>
        </w:pBdr>
      </w:pPr>
      <w:r>
        <w:t xml:space="preserve">    min_priority: PriorityLevel | None,</w:t>
      </w:r>
    </w:p>
    <w:p>
      <w:pPr>
        <w:pStyle w:val="CodigoFuente"/>
        <w:shd w:val="clear" w:color="auto" w:fill="F5F5F5"/>
        <w:pBdr>
          <w:left w:val="single" w:sz="6" w:color="C0C0C0"/>
          <w:right w:val="single" w:sz="6" w:color="C0C0C0"/>
        </w:pBdr>
      </w:pPr>
      <w:r>
        <w:t>) -&gt; None:</w:t>
      </w:r>
    </w:p>
    <w:p>
      <w:pPr>
        <w:pStyle w:val="CodigoFuente"/>
        <w:shd w:val="clear" w:color="auto" w:fill="F5F5F5"/>
        <w:pBdr>
          <w:left w:val="single" w:sz="6" w:color="C0C0C0"/>
          <w:right w:val="single" w:sz="6" w:color="C0C0C0"/>
        </w:pBdr>
      </w:pPr>
      <w:r>
        <w:t xml:space="preserve">    if area_name is not None:</w:t>
      </w:r>
    </w:p>
    <w:p>
      <w:pPr>
        <w:pStyle w:val="CodigoFuente"/>
        <w:shd w:val="clear" w:color="auto" w:fill="F5F5F5"/>
        <w:pBdr>
          <w:left w:val="single" w:sz="6" w:color="C0C0C0"/>
          <w:right w:val="single" w:sz="6" w:color="C0C0C0"/>
        </w:pBdr>
      </w:pPr>
      <w:r>
        <w:t xml:space="preserve">        staff_profile.area_name = area_name.strip()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phone_number is not None:</w:t>
      </w:r>
    </w:p>
    <w:p>
      <w:pPr>
        <w:pStyle w:val="CodigoFuente"/>
        <w:shd w:val="clear" w:color="auto" w:fill="F5F5F5"/>
        <w:pBdr>
          <w:left w:val="single" w:sz="6" w:color="C0C0C0"/>
          <w:right w:val="single" w:sz="6" w:color="C0C0C0"/>
        </w:pBdr>
      </w:pPr>
      <w:r>
        <w:t xml:space="preserve">        staff_profile.phone_number = phone_number.strip()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min_priority is not None:</w:t>
      </w:r>
    </w:p>
    <w:p>
      <w:pPr>
        <w:pStyle w:val="CodigoFuente"/>
        <w:shd w:val="clear" w:color="auto" w:fill="F5F5F5"/>
        <w:pBdr>
          <w:left w:val="single" w:sz="6" w:color="C0C0C0"/>
          <w:right w:val="single" w:sz="6" w:color="C0C0C0"/>
        </w:pBdr>
      </w:pPr>
      <w:r>
        <w:t xml:space="preserve">        staff_profile.min_priority = min_priority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category is not None and staff_profile.category != category:</w:t>
      </w:r>
    </w:p>
    <w:p>
      <w:pPr>
        <w:pStyle w:val="CodigoFuente"/>
        <w:shd w:val="clear" w:color="auto" w:fill="F5F5F5"/>
        <w:pBdr>
          <w:left w:val="single" w:sz="6" w:color="C0C0C0"/>
          <w:right w:val="single" w:sz="6" w:color="C0C0C0"/>
        </w:pBdr>
      </w:pPr>
      <w:r>
        <w:t xml:space="preserve">        collision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Responsible.id != staff_profile.id,</w:t>
      </w:r>
    </w:p>
    <w:p>
      <w:pPr>
        <w:pStyle w:val="CodigoFuente"/>
        <w:shd w:val="clear" w:color="auto" w:fill="F5F5F5"/>
        <w:pBdr>
          <w:left w:val="single" w:sz="6" w:color="C0C0C0"/>
          <w:right w:val="single" w:sz="6" w:color="C0C0C0"/>
        </w:pBdr>
      </w:pPr>
      <w:r>
        <w:t xml:space="preserve">                func.lower(Responsible.email) == _normalized_email(email),</w:t>
      </w:r>
    </w:p>
    <w:p>
      <w:pPr>
        <w:pStyle w:val="CodigoFuente"/>
        <w:shd w:val="clear" w:color="auto" w:fill="F5F5F5"/>
        <w:pBdr>
          <w:left w:val="single" w:sz="6" w:color="C0C0C0"/>
          <w:right w:val="single" w:sz="6" w:color="C0C0C0"/>
        </w:pBdr>
      </w:pPr>
      <w:r>
        <w:t xml:space="preserve">                Responsible.category == 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collision:</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detail="Ya existe otro perfil staff con el mismo correo y categoría",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staff_profile.category = 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_sync_staff_catalog(db: Session) -&gt; None:</w:t>
      </w:r>
    </w:p>
    <w:p>
      <w:pPr>
        <w:pStyle w:val="CodigoFuente"/>
        <w:shd w:val="clear" w:color="auto" w:fill="F5F5F5"/>
        <w:pBdr>
          <w:left w:val="single" w:sz="6" w:color="C0C0C0"/>
          <w:right w:val="single" w:sz="6" w:color="C0C0C0"/>
        </w:pBdr>
      </w:pPr>
      <w:r>
        <w:t xml:space="preserve">    changed = False</w:t>
      </w:r>
    </w:p>
    <w:p>
      <w:pPr>
        <w:pStyle w:val="CodigoFuente"/>
        <w:shd w:val="clear" w:color="auto" w:fill="F5F5F5"/>
        <w:pBdr>
          <w:left w:val="single" w:sz="6" w:color="C0C0C0"/>
          <w:right w:val="single" w:sz="6" w:color="C0C0C0"/>
        </w:pBdr>
      </w:pPr>
      <w:r>
        <w:t xml:space="preserve">    responsibles = db.query(Responsible).order_by(Responsible.created_at.asc()).all()</w:t>
      </w:r>
    </w:p>
    <w:p>
      <w:pPr>
        <w:pStyle w:val="CodigoFuente"/>
        <w:shd w:val="clear" w:color="auto" w:fill="F5F5F5"/>
        <w:pBdr>
          <w:left w:val="single" w:sz="6" w:color="C0C0C0"/>
          <w:right w:val="single" w:sz="6" w:color="C0C0C0"/>
        </w:pBdr>
      </w:pPr>
      <w:r>
        <w:t xml:space="preserve">    by_email: dict[str, list[Responsible]] = {}</w:t>
      </w:r>
    </w:p>
    <w:p>
      <w:pPr>
        <w:pStyle w:val="CodigoFuente"/>
        <w:shd w:val="clear" w:color="auto" w:fill="F5F5F5"/>
        <w:pBdr>
          <w:left w:val="single" w:sz="6" w:color="C0C0C0"/>
          <w:right w:val="single" w:sz="6" w:color="C0C0C0"/>
        </w:pBdr>
      </w:pPr>
      <w:r>
        <w:t xml:space="preserve">    for responsible in responsibles:</w:t>
      </w:r>
    </w:p>
    <w:p>
      <w:pPr>
        <w:pStyle w:val="CodigoFuente"/>
        <w:shd w:val="clear" w:color="auto" w:fill="F5F5F5"/>
        <w:pBdr>
          <w:left w:val="single" w:sz="6" w:color="C0C0C0"/>
          <w:right w:val="single" w:sz="6" w:color="C0C0C0"/>
        </w:pBdr>
      </w:pPr>
      <w:r>
        <w:t xml:space="preserve">        key = _normalized_email(responsible.email)</w:t>
      </w:r>
    </w:p>
    <w:p>
      <w:pPr>
        <w:pStyle w:val="CodigoFuente"/>
        <w:shd w:val="clear" w:color="auto" w:fill="F5F5F5"/>
        <w:pBdr>
          <w:left w:val="single" w:sz="6" w:color="C0C0C0"/>
          <w:right w:val="single" w:sz="6" w:color="C0C0C0"/>
        </w:pBdr>
      </w:pPr>
      <w:r>
        <w:t xml:space="preserve">        if key not in by_email:</w:t>
      </w:r>
    </w:p>
    <w:p>
      <w:pPr>
        <w:pStyle w:val="CodigoFuente"/>
        <w:shd w:val="clear" w:color="auto" w:fill="F5F5F5"/>
        <w:pBdr>
          <w:left w:val="single" w:sz="6" w:color="C0C0C0"/>
          <w:right w:val="single" w:sz="6" w:color="C0C0C0"/>
        </w:pBdr>
      </w:pPr>
      <w:r>
        <w:t xml:space="preserve">            by_email[key] = []</w:t>
      </w:r>
    </w:p>
    <w:p>
      <w:pPr>
        <w:pStyle w:val="CodigoFuente"/>
        <w:shd w:val="clear" w:color="auto" w:fill="F5F5F5"/>
        <w:pBdr>
          <w:left w:val="single" w:sz="6" w:color="C0C0C0"/>
          <w:right w:val="single" w:sz="6" w:color="C0C0C0"/>
        </w:pBdr>
      </w:pPr>
      <w:r>
        <w:t xml:space="preserve">        by_email[key].append(responsible)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users = db.query(User).all()</w:t>
      </w:r>
    </w:p>
    <w:p>
      <w:pPr>
        <w:pStyle w:val="CodigoFuente"/>
        <w:shd w:val="clear" w:color="auto" w:fill="F5F5F5"/>
        <w:pBdr>
          <w:left w:val="single" w:sz="6" w:color="C0C0C0"/>
          <w:right w:val="single" w:sz="6" w:color="C0C0C0"/>
        </w:pBdr>
      </w:pPr>
      <w:r>
        <w:t xml:space="preserve">    users_by_email = {_normalized_email(user.email): user for user in 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email_key, staff_profiles in by_email.items():</w:t>
      </w:r>
    </w:p>
    <w:p>
      <w:pPr>
        <w:pStyle w:val="CodigoFuente"/>
        <w:shd w:val="clear" w:color="auto" w:fill="F5F5F5"/>
        <w:pBdr>
          <w:left w:val="single" w:sz="6" w:color="C0C0C0"/>
          <w:right w:val="single" w:sz="6" w:color="C0C0C0"/>
        </w:pBdr>
      </w:pPr>
      <w:r>
        <w:t xml:space="preserve">        unified_active = any(profile.is_active for profile in staff_profiles)</w:t>
      </w:r>
    </w:p>
    <w:p>
      <w:pPr>
        <w:pStyle w:val="CodigoFuente"/>
        <w:shd w:val="clear" w:color="auto" w:fill="F5F5F5"/>
        <w:pBdr>
          <w:left w:val="single" w:sz="6" w:color="C0C0C0"/>
          <w:right w:val="single" w:sz="6" w:color="C0C0C0"/>
        </w:pBdr>
      </w:pPr>
      <w:r>
        <w:t xml:space="preserve">        canonical_name = staff_profiles[0].full_name.strip()</w:t>
      </w:r>
    </w:p>
    <w:p>
      <w:pPr>
        <w:pStyle w:val="CodigoFuente"/>
        <w:shd w:val="clear" w:color="auto" w:fill="F5F5F5"/>
        <w:pBdr>
          <w:left w:val="single" w:sz="6" w:color="C0C0C0"/>
          <w:right w:val="single" w:sz="6" w:color="C0C0C0"/>
        </w:pBdr>
      </w:pPr>
      <w:r>
        <w:t xml:space="preserve">        user = users_by_email.get(email_key)</w:t>
      </w:r>
    </w:p>
    <w:p>
      <w:pPr>
        <w:pStyle w:val="CodigoFuente"/>
        <w:shd w:val="clear" w:color="auto" w:fill="F5F5F5"/>
        <w:pBdr>
          <w:left w:val="single" w:sz="6" w:color="C0C0C0"/>
          <w:right w:val="single" w:sz="6" w:color="C0C0C0"/>
        </w:pBdr>
      </w:pPr>
      <w:r>
        <w:t xml:space="preserve">        if user is None:</w:t>
      </w:r>
    </w:p>
    <w:p>
      <w:pPr>
        <w:pStyle w:val="CodigoFuente"/>
        <w:shd w:val="clear" w:color="auto" w:fill="F5F5F5"/>
        <w:pBdr>
          <w:left w:val="single" w:sz="6" w:color="C0C0C0"/>
          <w:right w:val="single" w:sz="6" w:color="C0C0C0"/>
        </w:pBdr>
      </w:pPr>
      <w:r>
        <w:t xml:space="preserve">            user = _create_staff_user(</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email=email_key,</w:t>
      </w:r>
    </w:p>
    <w:p>
      <w:pPr>
        <w:pStyle w:val="CodigoFuente"/>
        <w:shd w:val="clear" w:color="auto" w:fill="F5F5F5"/>
        <w:pBdr>
          <w:left w:val="single" w:sz="6" w:color="C0C0C0"/>
          <w:right w:val="single" w:sz="6" w:color="C0C0C0"/>
        </w:pBdr>
      </w:pPr>
      <w:r>
        <w:t xml:space="preserve">                full_name=canonical_name,</w:t>
      </w:r>
    </w:p>
    <w:p>
      <w:pPr>
        <w:pStyle w:val="CodigoFuente"/>
        <w:shd w:val="clear" w:color="auto" w:fill="F5F5F5"/>
        <w:pBdr>
          <w:left w:val="single" w:sz="6" w:color="C0C0C0"/>
          <w:right w:val="single" w:sz="6" w:color="C0C0C0"/>
        </w:pBdr>
      </w:pPr>
      <w:r>
        <w:t xml:space="preserve">                is_active=unified_active,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users_by_email[email_key] = user</w:t>
      </w:r>
    </w:p>
    <w:p>
      <w:pPr>
        <w:pStyle w:val="CodigoFuente"/>
        <w:shd w:val="clear" w:color="auto" w:fill="F5F5F5"/>
        <w:pBdr>
          <w:left w:val="single" w:sz="6" w:color="C0C0C0"/>
          <w:right w:val="single" w:sz="6" w:color="C0C0C0"/>
        </w:pBdr>
      </w:pPr>
      <w:r>
        <w:t xml:space="preserve">            changed = True</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user.role = UserRole.STAFF</w:t>
      </w:r>
    </w:p>
    <w:p>
      <w:pPr>
        <w:pStyle w:val="CodigoFuente"/>
        <w:shd w:val="clear" w:color="auto" w:fill="F5F5F5"/>
        <w:pBdr>
          <w:left w:val="single" w:sz="6" w:color="C0C0C0"/>
          <w:right w:val="single" w:sz="6" w:color="C0C0C0"/>
        </w:pBdr>
      </w:pPr>
      <w:r>
        <w:t xml:space="preserve">                changed = True</w:t>
      </w:r>
    </w:p>
    <w:p>
      <w:pPr>
        <w:pStyle w:val="CodigoFuente"/>
        <w:shd w:val="clear" w:color="auto" w:fill="F5F5F5"/>
        <w:pBdr>
          <w:left w:val="single" w:sz="6" w:color="C0C0C0"/>
          <w:right w:val="single" w:sz="6" w:color="C0C0C0"/>
        </w:pBdr>
      </w:pPr>
      <w:r>
        <w:t xml:space="preserve">            desired_status = UserStatus.ACTIVE if unified_active else UserStatus.INACTIVE</w:t>
      </w:r>
    </w:p>
    <w:p>
      <w:pPr>
        <w:pStyle w:val="CodigoFuente"/>
        <w:shd w:val="clear" w:color="auto" w:fill="F5F5F5"/>
        <w:pBdr>
          <w:left w:val="single" w:sz="6" w:color="C0C0C0"/>
          <w:right w:val="single" w:sz="6" w:color="C0C0C0"/>
        </w:pBdr>
      </w:pPr>
      <w:r>
        <w:t xml:space="preserve">            if user.status != desired_status:</w:t>
      </w:r>
    </w:p>
    <w:p>
      <w:pPr>
        <w:pStyle w:val="CodigoFuente"/>
        <w:shd w:val="clear" w:color="auto" w:fill="F5F5F5"/>
        <w:pBdr>
          <w:left w:val="single" w:sz="6" w:color="C0C0C0"/>
          <w:right w:val="single" w:sz="6" w:color="C0C0C0"/>
        </w:pBdr>
      </w:pPr>
      <w:r>
        <w:t xml:space="preserve">                user.status = desired_status</w:t>
      </w:r>
    </w:p>
    <w:p>
      <w:pPr>
        <w:pStyle w:val="CodigoFuente"/>
        <w:shd w:val="clear" w:color="auto" w:fill="F5F5F5"/>
        <w:pBdr>
          <w:left w:val="single" w:sz="6" w:color="C0C0C0"/>
          <w:right w:val="single" w:sz="6" w:color="C0C0C0"/>
        </w:pBdr>
      </w:pPr>
      <w:r>
        <w:t xml:space="preserve">                changed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desired_responsible_active = user.status == UserStatus.ACTIVE</w:t>
      </w:r>
    </w:p>
    <w:p>
      <w:pPr>
        <w:pStyle w:val="CodigoFuente"/>
        <w:shd w:val="clear" w:color="auto" w:fill="F5F5F5"/>
        <w:pBdr>
          <w:left w:val="single" w:sz="6" w:color="C0C0C0"/>
          <w:right w:val="single" w:sz="6" w:color="C0C0C0"/>
        </w:pBdr>
      </w:pPr>
      <w:r>
        <w:t xml:space="preserve">        for profile in staff_profiles:</w:t>
      </w:r>
    </w:p>
    <w:p>
      <w:pPr>
        <w:pStyle w:val="CodigoFuente"/>
        <w:shd w:val="clear" w:color="auto" w:fill="F5F5F5"/>
        <w:pBdr>
          <w:left w:val="single" w:sz="6" w:color="C0C0C0"/>
          <w:right w:val="single" w:sz="6" w:color="C0C0C0"/>
        </w:pBdr>
      </w:pPr>
      <w:r>
        <w:t xml:space="preserve">            if profile.is_active != desired_responsible_active:</w:t>
      </w:r>
    </w:p>
    <w:p>
      <w:pPr>
        <w:pStyle w:val="CodigoFuente"/>
        <w:shd w:val="clear" w:color="auto" w:fill="F5F5F5"/>
        <w:pBdr>
          <w:left w:val="single" w:sz="6" w:color="C0C0C0"/>
          <w:right w:val="single" w:sz="6" w:color="C0C0C0"/>
        </w:pBdr>
      </w:pPr>
      <w:r>
        <w:t xml:space="preserve">                profile.is_active = desired_responsible_active</w:t>
      </w:r>
    </w:p>
    <w:p>
      <w:pPr>
        <w:pStyle w:val="CodigoFuente"/>
        <w:shd w:val="clear" w:color="auto" w:fill="F5F5F5"/>
        <w:pBdr>
          <w:left w:val="single" w:sz="6" w:color="C0C0C0"/>
          <w:right w:val="single" w:sz="6" w:color="C0C0C0"/>
        </w:pBdr>
      </w:pPr>
      <w:r>
        <w:t xml:space="preserve">                changed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user in users_by_email.values():</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_normalized_email(user.email) not in by_email:</w:t>
      </w:r>
    </w:p>
    <w:p>
      <w:pPr>
        <w:pStyle w:val="CodigoFuente"/>
        <w:shd w:val="clear" w:color="auto" w:fill="F5F5F5"/>
        <w:pBdr>
          <w:left w:val="single" w:sz="6" w:color="C0C0C0"/>
          <w:right w:val="single" w:sz="6" w:color="C0C0C0"/>
        </w:pBdr>
      </w:pPr>
      <w:r>
        <w:t xml:space="preserve">            _ensure_default_responsible_for_staff_user(db, user)</w:t>
      </w:r>
    </w:p>
    <w:p>
      <w:pPr>
        <w:pStyle w:val="CodigoFuente"/>
        <w:shd w:val="clear" w:color="auto" w:fill="F5F5F5"/>
        <w:pBdr>
          <w:left w:val="single" w:sz="6" w:color="C0C0C0"/>
          <w:right w:val="single" w:sz="6" w:color="C0C0C0"/>
        </w:pBdr>
      </w:pPr>
      <w:r>
        <w:t xml:space="preserve">            changed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changed:</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_user_out(user: User) -&gt; AdminUserOut:</w:t>
      </w:r>
    </w:p>
    <w:p>
      <w:pPr>
        <w:pStyle w:val="CodigoFuente"/>
        <w:shd w:val="clear" w:color="auto" w:fill="F5F5F5"/>
        <w:pBdr>
          <w:left w:val="single" w:sz="6" w:color="C0C0C0"/>
          <w:right w:val="single" w:sz="6" w:color="C0C0C0"/>
        </w:pBdr>
      </w:pPr>
      <w:r>
        <w:t xml:space="preserve">    return AdminUserOut(</w:t>
      </w:r>
    </w:p>
    <w:p>
      <w:pPr>
        <w:pStyle w:val="CodigoFuente"/>
        <w:shd w:val="clear" w:color="auto" w:fill="F5F5F5"/>
        <w:pBdr>
          <w:left w:val="single" w:sz="6" w:color="C0C0C0"/>
          <w:right w:val="single" w:sz="6" w:color="C0C0C0"/>
        </w:pBdr>
      </w:pPr>
      <w:r>
        <w:t xml:space="preserve">        id=user.id,</w:t>
      </w:r>
    </w:p>
    <w:p>
      <w:pPr>
        <w:pStyle w:val="CodigoFuente"/>
        <w:shd w:val="clear" w:color="auto" w:fill="F5F5F5"/>
        <w:pBdr>
          <w:left w:val="single" w:sz="6" w:color="C0C0C0"/>
          <w:right w:val="single" w:sz="6" w:color="C0C0C0"/>
        </w:pBdr>
      </w:pPr>
      <w:r>
        <w:t xml:space="preserve">        campus_id=user.campus_id,</w:t>
      </w:r>
    </w:p>
    <w:p>
      <w:pPr>
        <w:pStyle w:val="CodigoFuente"/>
        <w:shd w:val="clear" w:color="auto" w:fill="F5F5F5"/>
        <w:pBdr>
          <w:left w:val="single" w:sz="6" w:color="C0C0C0"/>
          <w:right w:val="single" w:sz="6" w:color="C0C0C0"/>
        </w:pBdr>
      </w:pPr>
      <w:r>
        <w:t xml:space="preserve">        full_name=user.full_name,</w:t>
      </w:r>
    </w:p>
    <w:p>
      <w:pPr>
        <w:pStyle w:val="CodigoFuente"/>
        <w:shd w:val="clear" w:color="auto" w:fill="F5F5F5"/>
        <w:pBdr>
          <w:left w:val="single" w:sz="6" w:color="C0C0C0"/>
          <w:right w:val="single" w:sz="6" w:color="C0C0C0"/>
        </w:pBdr>
      </w:pPr>
      <w:r>
        <w:t xml:space="preserve">        email=user.email,</w:t>
      </w:r>
    </w:p>
    <w:p>
      <w:pPr>
        <w:pStyle w:val="CodigoFuente"/>
        <w:shd w:val="clear" w:color="auto" w:fill="F5F5F5"/>
        <w:pBdr>
          <w:left w:val="single" w:sz="6" w:color="C0C0C0"/>
          <w:right w:val="single" w:sz="6" w:color="C0C0C0"/>
        </w:pBdr>
      </w:pPr>
      <w:r>
        <w:t xml:space="preserve">        role=user.role,</w:t>
      </w:r>
    </w:p>
    <w:p>
      <w:pPr>
        <w:pStyle w:val="CodigoFuente"/>
        <w:shd w:val="clear" w:color="auto" w:fill="F5F5F5"/>
        <w:pBdr>
          <w:left w:val="single" w:sz="6" w:color="C0C0C0"/>
          <w:right w:val="single" w:sz="6" w:color="C0C0C0"/>
        </w:pBdr>
      </w:pPr>
      <w:r>
        <w:t xml:space="preserve">        status=user.status,</w:t>
      </w:r>
    </w:p>
    <w:p>
      <w:pPr>
        <w:pStyle w:val="CodigoFuente"/>
        <w:shd w:val="clear" w:color="auto" w:fill="F5F5F5"/>
        <w:pBdr>
          <w:left w:val="single" w:sz="6" w:color="C0C0C0"/>
          <w:right w:val="single" w:sz="6" w:color="C0C0C0"/>
        </w:pBdr>
      </w:pPr>
      <w:r>
        <w:t xml:space="preserve">        created_at=user.created_at,</w:t>
      </w:r>
    </w:p>
    <w:p>
      <w:pPr>
        <w:pStyle w:val="CodigoFuente"/>
        <w:shd w:val="clear" w:color="auto" w:fill="F5F5F5"/>
        <w:pBdr>
          <w:left w:val="single" w:sz="6" w:color="C0C0C0"/>
          <w:right w:val="single" w:sz="6" w:color="C0C0C0"/>
        </w:pBdr>
      </w:pPr>
      <w:r>
        <w:t xml:space="preserve">        updated_at=user.updated_at,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_staff_out(staff: Responsible, *, pending: int, completed: int) -&gt; StaffOut:</w:t>
      </w:r>
    </w:p>
    <w:p>
      <w:pPr>
        <w:pStyle w:val="CodigoFuente"/>
        <w:shd w:val="clear" w:color="auto" w:fill="F5F5F5"/>
        <w:pBdr>
          <w:left w:val="single" w:sz="6" w:color="C0C0C0"/>
          <w:right w:val="single" w:sz="6" w:color="C0C0C0"/>
        </w:pBdr>
      </w:pPr>
      <w:r>
        <w:t xml:space="preserve">    return StaffOut(</w:t>
      </w:r>
    </w:p>
    <w:p>
      <w:pPr>
        <w:pStyle w:val="CodigoFuente"/>
        <w:shd w:val="clear" w:color="auto" w:fill="F5F5F5"/>
        <w:pBdr>
          <w:left w:val="single" w:sz="6" w:color="C0C0C0"/>
          <w:right w:val="single" w:sz="6" w:color="C0C0C0"/>
        </w:pBdr>
      </w:pPr>
      <w:r>
        <w:t xml:space="preserve">        id=staff.id,</w:t>
      </w:r>
    </w:p>
    <w:p>
      <w:pPr>
        <w:pStyle w:val="CodigoFuente"/>
        <w:shd w:val="clear" w:color="auto" w:fill="F5F5F5"/>
        <w:pBdr>
          <w:left w:val="single" w:sz="6" w:color="C0C0C0"/>
          <w:right w:val="single" w:sz="6" w:color="C0C0C0"/>
        </w:pBdr>
      </w:pPr>
      <w:r>
        <w:t xml:space="preserve">        full_name=staff.full_name,</w:t>
      </w:r>
    </w:p>
    <w:p>
      <w:pPr>
        <w:pStyle w:val="CodigoFuente"/>
        <w:shd w:val="clear" w:color="auto" w:fill="F5F5F5"/>
        <w:pBdr>
          <w:left w:val="single" w:sz="6" w:color="C0C0C0"/>
          <w:right w:val="single" w:sz="6" w:color="C0C0C0"/>
        </w:pBdr>
      </w:pPr>
      <w:r>
        <w:t xml:space="preserve">        area_name=staff.area_name,</w:t>
      </w:r>
    </w:p>
    <w:p>
      <w:pPr>
        <w:pStyle w:val="CodigoFuente"/>
        <w:shd w:val="clear" w:color="auto" w:fill="F5F5F5"/>
        <w:pBdr>
          <w:left w:val="single" w:sz="6" w:color="C0C0C0"/>
          <w:right w:val="single" w:sz="6" w:color="C0C0C0"/>
        </w:pBdr>
      </w:pPr>
      <w:r>
        <w:t xml:space="preserve">        email=staff.email,</w:t>
      </w:r>
    </w:p>
    <w:p>
      <w:pPr>
        <w:pStyle w:val="CodigoFuente"/>
        <w:shd w:val="clear" w:color="auto" w:fill="F5F5F5"/>
        <w:pBdr>
          <w:left w:val="single" w:sz="6" w:color="C0C0C0"/>
          <w:right w:val="single" w:sz="6" w:color="C0C0C0"/>
        </w:pBdr>
      </w:pPr>
      <w:r>
        <w:t xml:space="preserve">        phone_number=staff.phone_number,</w:t>
      </w:r>
    </w:p>
    <w:p>
      <w:pPr>
        <w:pStyle w:val="CodigoFuente"/>
        <w:shd w:val="clear" w:color="auto" w:fill="F5F5F5"/>
        <w:pBdr>
          <w:left w:val="single" w:sz="6" w:color="C0C0C0"/>
          <w:right w:val="single" w:sz="6" w:color="C0C0C0"/>
        </w:pBdr>
      </w:pPr>
      <w:r>
        <w:t xml:space="preserve">        category=staff.category,</w:t>
      </w:r>
    </w:p>
    <w:p>
      <w:pPr>
        <w:pStyle w:val="CodigoFuente"/>
        <w:shd w:val="clear" w:color="auto" w:fill="F5F5F5"/>
        <w:pBdr>
          <w:left w:val="single" w:sz="6" w:color="C0C0C0"/>
          <w:right w:val="single" w:sz="6" w:color="C0C0C0"/>
        </w:pBdr>
      </w:pPr>
      <w:r>
        <w:t xml:space="preserve">        min_priority=staff.min_priority,</w:t>
      </w:r>
    </w:p>
    <w:p>
      <w:pPr>
        <w:pStyle w:val="CodigoFuente"/>
        <w:shd w:val="clear" w:color="auto" w:fill="F5F5F5"/>
        <w:pBdr>
          <w:left w:val="single" w:sz="6" w:color="C0C0C0"/>
          <w:right w:val="single" w:sz="6" w:color="C0C0C0"/>
        </w:pBdr>
      </w:pPr>
      <w:r>
        <w:t xml:space="preserve">        is_active=staff.is_active,</w:t>
      </w:r>
    </w:p>
    <w:p>
      <w:pPr>
        <w:pStyle w:val="CodigoFuente"/>
        <w:shd w:val="clear" w:color="auto" w:fill="F5F5F5"/>
        <w:pBdr>
          <w:left w:val="single" w:sz="6" w:color="C0C0C0"/>
          <w:right w:val="single" w:sz="6" w:color="C0C0C0"/>
        </w:pBdr>
      </w:pPr>
      <w:r>
        <w:t xml:space="preserve">        pending_assignments=int(pending),</w:t>
      </w:r>
    </w:p>
    <w:p>
      <w:pPr>
        <w:pStyle w:val="CodigoFuente"/>
        <w:shd w:val="clear" w:color="auto" w:fill="F5F5F5"/>
        <w:pBdr>
          <w:left w:val="single" w:sz="6" w:color="C0C0C0"/>
          <w:right w:val="single" w:sz="6" w:color="C0C0C0"/>
        </w:pBdr>
      </w:pPr>
      <w:r>
        <w:t xml:space="preserve">        completed_assignments=int(completed),</w:t>
      </w:r>
    </w:p>
    <w:p>
      <w:pPr>
        <w:pStyle w:val="CodigoFuente"/>
        <w:shd w:val="clear" w:color="auto" w:fill="F5F5F5"/>
        <w:pBdr>
          <w:left w:val="single" w:sz="6" w:color="C0C0C0"/>
          <w:right w:val="single" w:sz="6" w:color="C0C0C0"/>
        </w:pBdr>
      </w:pPr>
      <w:r>
        <w:t xml:space="preserve">        created_at=staff.created_at,</w:t>
      </w:r>
    </w:p>
    <w:p>
      <w:pPr>
        <w:pStyle w:val="CodigoFuente"/>
        <w:shd w:val="clear" w:color="auto" w:fill="F5F5F5"/>
        <w:pBdr>
          <w:left w:val="single" w:sz="6" w:color="C0C0C0"/>
          <w:right w:val="single" w:sz="6" w:color="C0C0C0"/>
        </w:pBdr>
      </w:pPr>
      <w:r>
        <w:t xml:space="preserve">        updated_at=staff.updated_at,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_zone_out(zone: CampusZone) -&gt; CampusZoneOut:</w:t>
      </w:r>
    </w:p>
    <w:p>
      <w:pPr>
        <w:pStyle w:val="CodigoFuente"/>
        <w:shd w:val="clear" w:color="auto" w:fill="F5F5F5"/>
        <w:pBdr>
          <w:left w:val="single" w:sz="6" w:color="C0C0C0"/>
          <w:right w:val="single" w:sz="6" w:color="C0C0C0"/>
        </w:pBdr>
      </w:pPr>
      <w:r>
        <w:t xml:space="preserve">    return CampusZoneOut(</w:t>
      </w:r>
    </w:p>
    <w:p>
      <w:pPr>
        <w:pStyle w:val="CodigoFuente"/>
        <w:shd w:val="clear" w:color="auto" w:fill="F5F5F5"/>
        <w:pBdr>
          <w:left w:val="single" w:sz="6" w:color="C0C0C0"/>
          <w:right w:val="single" w:sz="6" w:color="C0C0C0"/>
        </w:pBdr>
      </w:pPr>
      <w:r>
        <w:t xml:space="preserve">        id=zone.id,</w:t>
      </w:r>
    </w:p>
    <w:p>
      <w:pPr>
        <w:pStyle w:val="CodigoFuente"/>
        <w:shd w:val="clear" w:color="auto" w:fill="F5F5F5"/>
        <w:pBdr>
          <w:left w:val="single" w:sz="6" w:color="C0C0C0"/>
          <w:right w:val="single" w:sz="6" w:color="C0C0C0"/>
        </w:pBdr>
      </w:pPr>
      <w:r>
        <w:t xml:space="preserve">        name=zone.name,</w:t>
      </w:r>
    </w:p>
    <w:p>
      <w:pPr>
        <w:pStyle w:val="CodigoFuente"/>
        <w:shd w:val="clear" w:color="auto" w:fill="F5F5F5"/>
        <w:pBdr>
          <w:left w:val="single" w:sz="6" w:color="C0C0C0"/>
          <w:right w:val="single" w:sz="6" w:color="C0C0C0"/>
        </w:pBdr>
      </w:pPr>
      <w:r>
        <w:t xml:space="preserve">        code=zone.code,</w:t>
      </w:r>
    </w:p>
    <w:p>
      <w:pPr>
        <w:pStyle w:val="CodigoFuente"/>
        <w:shd w:val="clear" w:color="auto" w:fill="F5F5F5"/>
        <w:pBdr>
          <w:left w:val="single" w:sz="6" w:color="C0C0C0"/>
          <w:right w:val="single" w:sz="6" w:color="C0C0C0"/>
        </w:pBdr>
      </w:pPr>
      <w:r>
        <w:t xml:space="preserve">        priority=zone.priority,</w:t>
      </w:r>
    </w:p>
    <w:p>
      <w:pPr>
        <w:pStyle w:val="CodigoFuente"/>
        <w:shd w:val="clear" w:color="auto" w:fill="F5F5F5"/>
        <w:pBdr>
          <w:left w:val="single" w:sz="6" w:color="C0C0C0"/>
          <w:right w:val="single" w:sz="6" w:color="C0C0C0"/>
        </w:pBdr>
      </w:pPr>
      <w:r>
        <w:t xml:space="preserve">        polygon_geojson=zone.polygon_geojson,</w:t>
      </w:r>
    </w:p>
    <w:p>
      <w:pPr>
        <w:pStyle w:val="CodigoFuente"/>
        <w:shd w:val="clear" w:color="auto" w:fill="F5F5F5"/>
        <w:pBdr>
          <w:left w:val="single" w:sz="6" w:color="C0C0C0"/>
          <w:right w:val="single" w:sz="6" w:color="C0C0C0"/>
        </w:pBdr>
      </w:pPr>
      <w:r>
        <w:t xml:space="preserve">        is_active=zone.is_active,</w:t>
      </w:r>
    </w:p>
    <w:p>
      <w:pPr>
        <w:pStyle w:val="CodigoFuente"/>
        <w:shd w:val="clear" w:color="auto" w:fill="F5F5F5"/>
        <w:pBdr>
          <w:left w:val="single" w:sz="6" w:color="C0C0C0"/>
          <w:right w:val="single" w:sz="6" w:color="C0C0C0"/>
        </w:pBdr>
      </w:pPr>
      <w:r>
        <w:t xml:space="preserve">        created_at=zone.created_at,</w:t>
      </w:r>
    </w:p>
    <w:p>
      <w:pPr>
        <w:pStyle w:val="CodigoFuente"/>
        <w:shd w:val="clear" w:color="auto" w:fill="F5F5F5"/>
        <w:pBdr>
          <w:left w:val="single" w:sz="6" w:color="C0C0C0"/>
          <w:right w:val="single" w:sz="6" w:color="C0C0C0"/>
        </w:pBdr>
      </w:pPr>
      <w:r>
        <w:t xml:space="preserve">        updated_at=zone.updated_at,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A campus spans a few hundred metres. A zone landing kilometres away is almost</w:t>
      </w:r>
    </w:p>
    <w:p>
      <w:pPr>
        <w:pStyle w:val="CodigoFuente"/>
        <w:shd w:val="clear" w:color="auto" w:fill="F5F5F5"/>
        <w:pBdr>
          <w:left w:val="single" w:sz="6" w:color="C0C0C0"/>
          <w:right w:val="single" w:sz="6" w:color="C0C0C0"/>
        </w:pBdr>
      </w:pPr>
      <w:r>
        <w:t># always the seed template's example polygon saved without editing -- exactly how</w:t>
      </w:r>
    </w:p>
    <w:p>
      <w:pPr>
        <w:pStyle w:val="CodigoFuente"/>
        <w:shd w:val="clear" w:color="auto" w:fill="F5F5F5"/>
        <w:pBdr>
          <w:left w:val="single" w:sz="6" w:color="C0C0C0"/>
          <w:right w:val="single" w:sz="6" w:color="C0C0C0"/>
        </w:pBdr>
      </w:pPr>
      <w:r>
        <w:t># "Salida Principal" ended up 10.6 km from the other six.</w:t>
      </w:r>
    </w:p>
    <w:p>
      <w:pPr>
        <w:pStyle w:val="CodigoFuente"/>
        <w:shd w:val="clear" w:color="auto" w:fill="F5F5F5"/>
        <w:pBdr>
          <w:left w:val="single" w:sz="6" w:color="C0C0C0"/>
          <w:right w:val="single" w:sz="6" w:color="C0C0C0"/>
        </w:pBdr>
      </w:pPr>
      <w:r>
        <w:t>ZONE_COHERENCE_LIMIT_M = 2_000.0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_assert_zone_is_near_campus(</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polygon_geojson: dict,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exclude_zone_id: UUID | None = None,</w:t>
      </w:r>
    </w:p>
    <w:p>
      <w:pPr>
        <w:pStyle w:val="CodigoFuente"/>
        <w:shd w:val="clear" w:color="auto" w:fill="F5F5F5"/>
        <w:pBdr>
          <w:left w:val="single" w:sz="6" w:color="C0C0C0"/>
          <w:right w:val="single" w:sz="6" w:color="C0C0C0"/>
        </w:pBdr>
      </w:pPr>
      <w:r>
        <w:t>) -&gt; None:</w:t>
      </w:r>
    </w:p>
    <w:p>
      <w:pPr>
        <w:pStyle w:val="CodigoFuente"/>
        <w:shd w:val="clear" w:color="auto" w:fill="F5F5F5"/>
        <w:pBdr>
          <w:left w:val="single" w:sz="6" w:color="C0C0C0"/>
          <w:right w:val="single" w:sz="6" w:color="C0C0C0"/>
        </w:pBdr>
      </w:pPr>
      <w:r>
        <w:t xml:space="preserve">    """Reject a zone that sits implausibly far from the ones already defined.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Skipped for the first zone, since there is nothing to compare against.</w:t>
      </w:r>
    </w:p>
    <w:p>
      <w:pPr>
        <w:pStyle w:val="CodigoFuente"/>
        <w:shd w:val="clear" w:color="auto" w:fill="F5F5F5"/>
        <w:pBdr>
          <w:left w:val="single" w:sz="6" w:color="C0C0C0"/>
          <w:right w:val="single" w:sz="6" w:color="C0C0C0"/>
        </w:pBdr>
      </w:pPr>
      <w:r>
        <w:t xml:space="preserve">    Callers may pass allow_distant_zone to record a deliberate second site.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candidate = polygon_centroid(polygon_geojson)</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return  # geometry validation reports this separately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query = db.query(CampusZone).filter(CampusZone.is_active.is_(True))</w:t>
      </w:r>
    </w:p>
    <w:p>
      <w:pPr>
        <w:pStyle w:val="CodigoFuente"/>
        <w:shd w:val="clear" w:color="auto" w:fill="F5F5F5"/>
        <w:pBdr>
          <w:left w:val="single" w:sz="6" w:color="C0C0C0"/>
          <w:right w:val="single" w:sz="6" w:color="C0C0C0"/>
        </w:pBdr>
      </w:pPr>
      <w:r>
        <w:t xml:space="preserve">    if exclude_zone_id is not None:</w:t>
      </w:r>
    </w:p>
    <w:p>
      <w:pPr>
        <w:pStyle w:val="CodigoFuente"/>
        <w:shd w:val="clear" w:color="auto" w:fill="F5F5F5"/>
        <w:pBdr>
          <w:left w:val="single" w:sz="6" w:color="C0C0C0"/>
          <w:right w:val="single" w:sz="6" w:color="C0C0C0"/>
        </w:pBdr>
      </w:pPr>
      <w:r>
        <w:t xml:space="preserve">        query = query.filter(CampusZone.id != exclude_zone_id)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centroids = []</w:t>
      </w:r>
    </w:p>
    <w:p>
      <w:pPr>
        <w:pStyle w:val="CodigoFuente"/>
        <w:shd w:val="clear" w:color="auto" w:fill="F5F5F5"/>
        <w:pBdr>
          <w:left w:val="single" w:sz="6" w:color="C0C0C0"/>
          <w:right w:val="single" w:sz="6" w:color="C0C0C0"/>
        </w:pBdr>
      </w:pPr>
      <w:r>
        <w:t xml:space="preserve">    for zone in query.all():</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centroids.append(polygon_centroid(zone.polygon_geojson))</w:t>
      </w:r>
    </w:p>
    <w:p>
      <w:pPr>
        <w:pStyle w:val="CodigoFuente"/>
        <w:shd w:val="clear" w:color="auto" w:fill="F5F5F5"/>
        <w:pBdr>
          <w:left w:val="single" w:sz="6" w:color="C0C0C0"/>
          <w:right w:val="single" w:sz="6" w:color="C0C0C0"/>
        </w:pBdr>
      </w:pPr>
      <w:r>
        <w:t xml:space="preserve">        except ValueError:</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if not centroids:</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reference = (</w:t>
      </w:r>
    </w:p>
    <w:p>
      <w:pPr>
        <w:pStyle w:val="CodigoFuente"/>
        <w:shd w:val="clear" w:color="auto" w:fill="F5F5F5"/>
        <w:pBdr>
          <w:left w:val="single" w:sz="6" w:color="C0C0C0"/>
          <w:right w:val="single" w:sz="6" w:color="C0C0C0"/>
        </w:pBdr>
      </w:pPr>
      <w:r>
        <w:t xml:space="preserve">        sum(lat for lat, _ in centroids) / len(centroids),</w:t>
      </w:r>
    </w:p>
    <w:p>
      <w:pPr>
        <w:pStyle w:val="CodigoFuente"/>
        <w:shd w:val="clear" w:color="auto" w:fill="F5F5F5"/>
        <w:pBdr>
          <w:left w:val="single" w:sz="6" w:color="C0C0C0"/>
          <w:right w:val="single" w:sz="6" w:color="C0C0C0"/>
        </w:pBdr>
      </w:pPr>
      <w:r>
        <w:t xml:space="preserve">        sum(lng for _, lng in centroids) / len(centroids),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distance = distance_meters(candidate, reference)</w:t>
      </w:r>
    </w:p>
    <w:p>
      <w:pPr>
        <w:pStyle w:val="CodigoFuente"/>
        <w:shd w:val="clear" w:color="auto" w:fill="F5F5F5"/>
        <w:pBdr>
          <w:left w:val="single" w:sz="6" w:color="C0C0C0"/>
          <w:right w:val="single" w:sz="6" w:color="C0C0C0"/>
        </w:pBdr>
      </w:pPr>
      <w:r>
        <w:t xml:space="preserve">    if distance &gt; ZONE_COHERENCE_LIMIT_M:</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status_code=422,</w:t>
      </w:r>
    </w:p>
    <w:p>
      <w:pPr>
        <w:pStyle w:val="CodigoFuente"/>
        <w:shd w:val="clear" w:color="auto" w:fill="F5F5F5"/>
        <w:pBdr>
          <w:left w:val="single" w:sz="6" w:color="C0C0C0"/>
          <w:right w:val="single" w:sz="6" w:color="C0C0C0"/>
        </w:pBdr>
      </w:pPr>
      <w:r>
        <w:t xml:space="preserve">            detail=(</w:t>
      </w:r>
    </w:p>
    <w:p>
      <w:pPr>
        <w:pStyle w:val="CodigoFuente"/>
        <w:shd w:val="clear" w:color="auto" w:fill="F5F5F5"/>
        <w:pBdr>
          <w:left w:val="single" w:sz="6" w:color="C0C0C0"/>
          <w:right w:val="single" w:sz="6" w:color="C0C0C0"/>
        </w:pBdr>
      </w:pPr>
      <w:r>
        <w:t xml:space="preserve">                f"La zona queda a {distance / 1000:.1f} km del resto del campus. "</w:t>
      </w:r>
    </w:p>
    <w:p>
      <w:pPr>
        <w:pStyle w:val="CodigoFuente"/>
        <w:shd w:val="clear" w:color="auto" w:fill="F5F5F5"/>
        <w:pBdr>
          <w:left w:val="single" w:sz="6" w:color="C0C0C0"/>
          <w:right w:val="single" w:sz="6" w:color="C0C0C0"/>
        </w:pBdr>
      </w:pPr>
      <w:r>
        <w:t xml:space="preserve">                "Revisa el polígono: suele ser la plantilla de ejemplo guardada sin "</w:t>
      </w:r>
    </w:p>
    <w:p>
      <w:pPr>
        <w:pStyle w:val="CodigoFuente"/>
        <w:shd w:val="clear" w:color="auto" w:fill="F5F5F5"/>
        <w:pBdr>
          <w:left w:val="single" w:sz="6" w:color="C0C0C0"/>
          <w:right w:val="single" w:sz="6" w:color="C0C0C0"/>
        </w:pBdr>
      </w:pPr>
      <w:r>
        <w:t xml:space="preserve">                "editar. Si el sitio es correcto, vuelve a enviar marcando "</w:t>
      </w:r>
    </w:p>
    <w:p>
      <w:pPr>
        <w:pStyle w:val="CodigoFuente"/>
        <w:shd w:val="clear" w:color="auto" w:fill="F5F5F5"/>
        <w:pBdr>
          <w:left w:val="single" w:sz="6" w:color="C0C0C0"/>
          <w:right w:val="single" w:sz="6" w:color="C0C0C0"/>
        </w:pBdr>
      </w:pPr>
      <w:r>
        <w:t xml:space="preserve">                "«permitir zona distante»."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QUOTA_MARKERS = ("429", "quota", "rate limit", "rate_limit", "insufficient", "recharge", "billing")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_looks_quota_exhausted(error_text: str | None) -&gt; bool:</w:t>
      </w:r>
    </w:p>
    <w:p>
      <w:pPr>
        <w:pStyle w:val="CodigoFuente"/>
        <w:shd w:val="clear" w:color="auto" w:fill="F5F5F5"/>
        <w:pBdr>
          <w:left w:val="single" w:sz="6" w:color="C0C0C0"/>
          <w:right w:val="single" w:sz="6" w:color="C0C0C0"/>
        </w:pBdr>
      </w:pPr>
      <w:r>
        <w:t xml:space="preserve">    """Providers signal an exhausted balance with more than HTTP 429.</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TokenRouter answers `403 Your account quota is running low ($0.00)`, so</w:t>
      </w:r>
    </w:p>
    <w:p>
      <w:pPr>
        <w:pStyle w:val="CodigoFuente"/>
        <w:shd w:val="clear" w:color="auto" w:fill="F5F5F5"/>
        <w:pBdr>
          <w:left w:val="single" w:sz="6" w:color="C0C0C0"/>
          <w:right w:val="single" w:sz="6" w:color="C0C0C0"/>
        </w:pBdr>
      </w:pPr>
      <w:r>
        <w:t xml:space="preserve">    matching only on the 429 status code missed a depleted account entirely.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error_text:</w:t>
      </w:r>
    </w:p>
    <w:p>
      <w:pPr>
        <w:pStyle w:val="CodigoFuente"/>
        <w:shd w:val="clear" w:color="auto" w:fill="F5F5F5"/>
        <w:pBdr>
          <w:left w:val="single" w:sz="6" w:color="C0C0C0"/>
          <w:right w:val="single" w:sz="6" w:color="C0C0C0"/>
        </w:pBdr>
      </w:pPr>
      <w:r>
        <w:t xml:space="preserve">        return False</w:t>
      </w:r>
    </w:p>
    <w:p>
      <w:pPr>
        <w:pStyle w:val="CodigoFuente"/>
        <w:shd w:val="clear" w:color="auto" w:fill="F5F5F5"/>
        <w:pBdr>
          <w:left w:val="single" w:sz="6" w:color="C0C0C0"/>
          <w:right w:val="single" w:sz="6" w:color="C0C0C0"/>
        </w:pBdr>
      </w:pPr>
      <w:r>
        <w:t xml:space="preserve">    lowered = error_text.lower()</w:t>
      </w:r>
    </w:p>
    <w:p>
      <w:pPr>
        <w:pStyle w:val="CodigoFuente"/>
        <w:shd w:val="clear" w:color="auto" w:fill="F5F5F5"/>
        <w:pBdr>
          <w:left w:val="single" w:sz="6" w:color="C0C0C0"/>
          <w:right w:val="single" w:sz="6" w:color="C0C0C0"/>
        </w:pBdr>
      </w:pPr>
      <w:r>
        <w:t xml:space="preserve">    return any(marker in lowered for marker in QUOTA_MARKERS)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_compute_worker_status(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 Session,</w:t>
      </w:r>
    </w:p>
    <w:p>
      <w:pPr>
        <w:pStyle w:val="CodigoFuente"/>
        <w:shd w:val="clear" w:color="auto" w:fill="F5F5F5"/>
        <w:pBdr>
          <w:left w:val="single" w:sz="6" w:color="C0C0C0"/>
          <w:right w:val="single" w:sz="6" w:color="C0C0C0"/>
        </w:pBdr>
      </w:pPr>
      <w:r>
        <w:t xml:space="preserve">    job_type: JobType,</w:t>
      </w:r>
    </w:p>
    <w:p>
      <w:pPr>
        <w:pStyle w:val="CodigoFuente"/>
        <w:shd w:val="clear" w:color="auto" w:fill="F5F5F5"/>
        <w:pBdr>
          <w:left w:val="single" w:sz="6" w:color="C0C0C0"/>
          <w:right w:val="single" w:sz="6" w:color="C0C0C0"/>
        </w:pBdr>
      </w:pPr>
      <w:r>
        <w:t xml:space="preserve">    name: str,</w:t>
      </w:r>
    </w:p>
    <w:p>
      <w:pPr>
        <w:pStyle w:val="CodigoFuente"/>
        <w:shd w:val="clear" w:color="auto" w:fill="F5F5F5"/>
        <w:pBdr>
          <w:left w:val="single" w:sz="6" w:color="C0C0C0"/>
          <w:right w:val="single" w:sz="6" w:color="C0C0C0"/>
        </w:pBdr>
      </w:pPr>
      <w:r>
        <w:t xml:space="preserve">    now: datetime,</w:t>
      </w:r>
    </w:p>
    <w:p>
      <w:pPr>
        <w:pStyle w:val="CodigoFuente"/>
        <w:shd w:val="clear" w:color="auto" w:fill="F5F5F5"/>
        <w:pBdr>
          <w:left w:val="single" w:sz="6" w:color="C0C0C0"/>
          <w:right w:val="single" w:sz="6" w:color="C0C0C0"/>
        </w:pBdr>
      </w:pPr>
      <w:r>
        <w:t>) -&gt; WorkerStatusOut:</w:t>
      </w:r>
    </w:p>
    <w:p>
      <w:pPr>
        <w:pStyle w:val="CodigoFuente"/>
        <w:shd w:val="clear" w:color="auto" w:fill="F5F5F5"/>
        <w:pBdr>
          <w:left w:val="single" w:sz="6" w:color="C0C0C0"/>
          <w:right w:val="single" w:sz="6" w:color="C0C0C0"/>
        </w:pBdr>
      </w:pPr>
      <w:r>
        <w:t xml:space="preserve">    recent_processing_cutoff = now - timedelta(minutes=2)</w:t>
      </w:r>
    </w:p>
    <w:p>
      <w:pPr>
        <w:pStyle w:val="CodigoFuente"/>
        <w:shd w:val="clear" w:color="auto" w:fill="F5F5F5"/>
        <w:pBdr>
          <w:left w:val="single" w:sz="6" w:color="C0C0C0"/>
          <w:right w:val="single" w:sz="6" w:color="C0C0C0"/>
        </w:pBdr>
      </w:pPr>
      <w:r>
        <w:t xml:space="preserve">    recent_activity_cutoff = now - timedelta(minutes=8)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last_update = db.query(func.max(Job.updated_at)).filter(Job.type == job_type).scalar()</w:t>
      </w:r>
    </w:p>
    <w:p>
      <w:pPr>
        <w:pStyle w:val="CodigoFuente"/>
        <w:shd w:val="clear" w:color="auto" w:fill="F5F5F5"/>
        <w:pBdr>
          <w:left w:val="single" w:sz="6" w:color="C0C0C0"/>
          <w:right w:val="single" w:sz="6" w:color="C0C0C0"/>
        </w:pBdr>
      </w:pPr>
      <w:r>
        <w:t xml:space="preserve">    pending_jobs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.filter(Job.type == job_type, Job.status == JobStatus.PENDING)</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processing_jobs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.filter(Job.type == job_type, Job.status == JobStatus.PROCESSING)</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processing_recent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job_type,</w:t>
      </w:r>
    </w:p>
    <w:p>
      <w:pPr>
        <w:pStyle w:val="CodigoFuente"/>
        <w:shd w:val="clear" w:color="auto" w:fill="F5F5F5"/>
        <w:pBdr>
          <w:left w:val="single" w:sz="6" w:color="C0C0C0"/>
          <w:right w:val="single" w:sz="6" w:color="C0C0C0"/>
        </w:pBdr>
      </w:pPr>
      <w:r>
        <w:t xml:space="preserve">            Job.status == JobStatus.PROCESSING,</w:t>
      </w:r>
    </w:p>
    <w:p>
      <w:pPr>
        <w:pStyle w:val="CodigoFuente"/>
        <w:shd w:val="clear" w:color="auto" w:fill="F5F5F5"/>
        <w:pBdr>
          <w:left w:val="single" w:sz="6" w:color="C0C0C0"/>
          <w:right w:val="single" w:sz="6" w:color="C0C0C0"/>
        </w:pBdr>
      </w:pPr>
      <w:r>
        <w:t xml:space="preserve">            Job.locked_at.is_not(None),</w:t>
      </w:r>
    </w:p>
    <w:p>
      <w:pPr>
        <w:pStyle w:val="CodigoFuente"/>
        <w:shd w:val="clear" w:color="auto" w:fill="F5F5F5"/>
        <w:pBdr>
          <w:left w:val="single" w:sz="6" w:color="C0C0C0"/>
          <w:right w:val="single" w:sz="6" w:color="C0C0C0"/>
        </w:pBdr>
      </w:pPr>
      <w:r>
        <w:t xml:space="preserve">            Job.locked_at &gt;= recent_processing_cutoff,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 &gt;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state = "STALE"</w:t>
      </w:r>
    </w:p>
    <w:p>
      <w:pPr>
        <w:pStyle w:val="CodigoFuente"/>
        <w:shd w:val="clear" w:color="auto" w:fill="F5F5F5"/>
        <w:pBdr>
          <w:left w:val="single" w:sz="6" w:color="C0C0C0"/>
          <w:right w:val="single" w:sz="6" w:color="C0C0C0"/>
        </w:pBdr>
      </w:pPr>
      <w:r>
        <w:t xml:space="preserve">    if processing_recent:</w:t>
      </w:r>
    </w:p>
    <w:p>
      <w:pPr>
        <w:pStyle w:val="CodigoFuente"/>
        <w:shd w:val="clear" w:color="auto" w:fill="F5F5F5"/>
        <w:pBdr>
          <w:left w:val="single" w:sz="6" w:color="C0C0C0"/>
          <w:right w:val="single" w:sz="6" w:color="C0C0C0"/>
        </w:pBdr>
      </w:pPr>
      <w:r>
        <w:t xml:space="preserve">        state = "ACTIVE"</w:t>
      </w:r>
    </w:p>
    <w:p>
      <w:pPr>
        <w:pStyle w:val="CodigoFuente"/>
        <w:shd w:val="clear" w:color="auto" w:fill="F5F5F5"/>
        <w:pBdr>
          <w:left w:val="single" w:sz="6" w:color="C0C0C0"/>
          <w:right w:val="single" w:sz="6" w:color="C0C0C0"/>
        </w:pBdr>
      </w:pPr>
      <w:r>
        <w:t xml:space="preserve">    elif last_update and last_update &gt;= recent_activity_cutoff:</w:t>
      </w:r>
    </w:p>
    <w:p>
      <w:pPr>
        <w:pStyle w:val="CodigoFuente"/>
        <w:shd w:val="clear" w:color="auto" w:fill="F5F5F5"/>
        <w:pBdr>
          <w:left w:val="single" w:sz="6" w:color="C0C0C0"/>
          <w:right w:val="single" w:sz="6" w:color="C0C0C0"/>
        </w:pBdr>
      </w:pPr>
      <w:r>
        <w:t xml:space="preserve">        state = "IDLE"</w:t>
      </w:r>
    </w:p>
    <w:p>
      <w:pPr>
        <w:pStyle w:val="CodigoFuente"/>
        <w:shd w:val="clear" w:color="auto" w:fill="F5F5F5"/>
        <w:pBdr>
          <w:left w:val="single" w:sz="6" w:color="C0C0C0"/>
          <w:right w:val="single" w:sz="6" w:color="C0C0C0"/>
        </w:pBdr>
      </w:pPr>
      <w:r>
        <w:t xml:space="preserve">    elif pending_jobs == 0 and processing_jobs == 0:</w:t>
      </w:r>
    </w:p>
    <w:p>
      <w:pPr>
        <w:pStyle w:val="CodigoFuente"/>
        <w:shd w:val="clear" w:color="auto" w:fill="F5F5F5"/>
        <w:pBdr>
          <w:left w:val="single" w:sz="6" w:color="C0C0C0"/>
          <w:right w:val="single" w:sz="6" w:color="C0C0C0"/>
        </w:pBdr>
      </w:pPr>
      <w:r>
        <w:t xml:space="preserve">        state = "IDLE"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WorkerStatusOut(</w:t>
      </w:r>
    </w:p>
    <w:p>
      <w:pPr>
        <w:pStyle w:val="CodigoFuente"/>
        <w:shd w:val="clear" w:color="auto" w:fill="F5F5F5"/>
        <w:pBdr>
          <w:left w:val="single" w:sz="6" w:color="C0C0C0"/>
          <w:right w:val="single" w:sz="6" w:color="C0C0C0"/>
        </w:pBdr>
      </w:pPr>
      <w:r>
        <w:t xml:space="preserve">        name=name,</w:t>
      </w:r>
    </w:p>
    <w:p>
      <w:pPr>
        <w:pStyle w:val="CodigoFuente"/>
        <w:shd w:val="clear" w:color="auto" w:fill="F5F5F5"/>
        <w:pBdr>
          <w:left w:val="single" w:sz="6" w:color="C0C0C0"/>
          <w:right w:val="single" w:sz="6" w:color="C0C0C0"/>
        </w:pBdr>
      </w:pPr>
      <w:r>
        <w:t xml:space="preserve">        state=state,</w:t>
      </w:r>
    </w:p>
    <w:p>
      <w:pPr>
        <w:pStyle w:val="CodigoFuente"/>
        <w:shd w:val="clear" w:color="auto" w:fill="F5F5F5"/>
        <w:pBdr>
          <w:left w:val="single" w:sz="6" w:color="C0C0C0"/>
          <w:right w:val="single" w:sz="6" w:color="C0C0C0"/>
        </w:pBdr>
      </w:pPr>
      <w:r>
        <w:t xml:space="preserve">        last_job_update_at=last_update,</w:t>
      </w:r>
    </w:p>
    <w:p>
      <w:pPr>
        <w:pStyle w:val="CodigoFuente"/>
        <w:shd w:val="clear" w:color="auto" w:fill="F5F5F5"/>
        <w:pBdr>
          <w:left w:val="single" w:sz="6" w:color="C0C0C0"/>
          <w:right w:val="single" w:sz="6" w:color="C0C0C0"/>
        </w:pBdr>
      </w:pPr>
      <w:r>
        <w:t xml:space="preserve">        pending_jobs=int(pending_jobs),</w:t>
      </w:r>
    </w:p>
    <w:p>
      <w:pPr>
        <w:pStyle w:val="CodigoFuente"/>
        <w:shd w:val="clear" w:color="auto" w:fill="F5F5F5"/>
        <w:pBdr>
          <w:left w:val="single" w:sz="6" w:color="C0C0C0"/>
          <w:right w:val="single" w:sz="6" w:color="C0C0C0"/>
        </w:pBdr>
      </w:pPr>
      <w:r>
        <w:t xml:space="preserve">        processing_jobs=int(processing_jobs),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@router.get("/system-status", response_model=SystemStatusResponse)</w:t>
      </w:r>
    </w:p>
    <w:p>
      <w:pPr>
        <w:pStyle w:val="CodigoFuente"/>
        <w:shd w:val="clear" w:color="auto" w:fill="F5F5F5"/>
        <w:pBdr>
          <w:left w:val="single" w:sz="6" w:color="C0C0C0"/>
          <w:right w:val="single" w:sz="6" w:color="C0C0C0"/>
        </w:pBdr>
      </w:pPr>
      <w:r>
        <w:t>def get_system_status(</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SystemStatusResponse:</w:t>
      </w:r>
    </w:p>
    <w:p>
      <w:pPr>
        <w:pStyle w:val="CodigoFuente"/>
        <w:shd w:val="clear" w:color="auto" w:fill="F5F5F5"/>
        <w:pBdr>
          <w:left w:val="single" w:sz="6" w:color="C0C0C0"/>
          <w:right w:val="single" w:sz="6" w:color="C0C0C0"/>
        </w:pBdr>
      </w:pPr>
      <w:r>
        <w:t xml:space="preserve">    now = datetime.now(timezone.utc)</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grouped_jobs = (</w:t>
      </w:r>
    </w:p>
    <w:p>
      <w:pPr>
        <w:pStyle w:val="CodigoFuente"/>
        <w:shd w:val="clear" w:color="auto" w:fill="F5F5F5"/>
        <w:pBdr>
          <w:left w:val="single" w:sz="6" w:color="C0C0C0"/>
          <w:right w:val="single" w:sz="6" w:color="C0C0C0"/>
        </w:pBdr>
      </w:pPr>
      <w:r>
        <w:t xml:space="preserve">        db.query(Job.type, Job.status, func.count(Job.id))</w:t>
      </w:r>
    </w:p>
    <w:p>
      <w:pPr>
        <w:pStyle w:val="CodigoFuente"/>
        <w:shd w:val="clear" w:color="auto" w:fill="F5F5F5"/>
        <w:pBdr>
          <w:left w:val="single" w:sz="6" w:color="C0C0C0"/>
          <w:right w:val="single" w:sz="6" w:color="C0C0C0"/>
        </w:pBdr>
      </w:pPr>
      <w:r>
        <w:t xml:space="preserve">        .group_by(Job.type, Job.status)</w:t>
      </w:r>
    </w:p>
    <w:p>
      <w:pPr>
        <w:pStyle w:val="CodigoFuente"/>
        <w:shd w:val="clear" w:color="auto" w:fill="F5F5F5"/>
        <w:pBdr>
          <w:left w:val="single" w:sz="6" w:color="C0C0C0"/>
          <w:right w:val="single" w:sz="6" w:color="C0C0C0"/>
        </w:pBdr>
      </w:pPr>
      <w:r>
        <w:t xml:space="preserve">        .order_by(Job.type, Job.status)</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queue_summary = [</w:t>
      </w:r>
    </w:p>
    <w:p>
      <w:pPr>
        <w:pStyle w:val="CodigoFuente"/>
        <w:shd w:val="clear" w:color="auto" w:fill="F5F5F5"/>
        <w:pBdr>
          <w:left w:val="single" w:sz="6" w:color="C0C0C0"/>
          <w:right w:val="single" w:sz="6" w:color="C0C0C0"/>
        </w:pBdr>
      </w:pPr>
      <w:r>
        <w:t xml:space="preserve">        JobQueueSummaryItem(job_type=row[0], job_status=row[1], count=int(row[2]))</w:t>
      </w:r>
    </w:p>
    <w:p>
      <w:pPr>
        <w:pStyle w:val="CodigoFuente"/>
        <w:shd w:val="clear" w:color="auto" w:fill="F5F5F5"/>
        <w:pBdr>
          <w:left w:val="single" w:sz="6" w:color="C0C0C0"/>
          <w:right w:val="single" w:sz="6" w:color="C0C0C0"/>
        </w:pBdr>
      </w:pPr>
      <w:r>
        <w:t xml:space="preserve">        for row in grouped_jobs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ai_worker = _compute_worker_status(</w:t>
      </w:r>
    </w:p>
    <w:p>
      <w:pPr>
        <w:pStyle w:val="CodigoFuente"/>
        <w:shd w:val="clear" w:color="auto" w:fill="F5F5F5"/>
        <w:pBdr>
          <w:left w:val="single" w:sz="6" w:color="C0C0C0"/>
          <w:right w:val="single" w:sz="6" w:color="C0C0C0"/>
        </w:pBdr>
      </w:pPr>
      <w:r>
        <w:t xml:space="preserve">        db=db,</w:t>
      </w:r>
    </w:p>
    <w:p>
      <w:pPr>
        <w:pStyle w:val="CodigoFuente"/>
        <w:shd w:val="clear" w:color="auto" w:fill="F5F5F5"/>
        <w:pBdr>
          <w:left w:val="single" w:sz="6" w:color="C0C0C0"/>
          <w:right w:val="single" w:sz="6" w:color="C0C0C0"/>
        </w:pBdr>
      </w:pPr>
      <w:r>
        <w:t xml:space="preserve">        job_type=JobType.CLASSIFY_INCIDENT,</w:t>
      </w:r>
    </w:p>
    <w:p>
      <w:pPr>
        <w:pStyle w:val="CodigoFuente"/>
        <w:shd w:val="clear" w:color="auto" w:fill="F5F5F5"/>
        <w:pBdr>
          <w:left w:val="single" w:sz="6" w:color="C0C0C0"/>
          <w:right w:val="single" w:sz="6" w:color="C0C0C0"/>
        </w:pBdr>
      </w:pPr>
      <w:r>
        <w:t xml:space="preserve">        name="ai_worker",</w:t>
      </w:r>
    </w:p>
    <w:p>
      <w:pPr>
        <w:pStyle w:val="CodigoFuente"/>
        <w:shd w:val="clear" w:color="auto" w:fill="F5F5F5"/>
        <w:pBdr>
          <w:left w:val="single" w:sz="6" w:color="C0C0C0"/>
          <w:right w:val="single" w:sz="6" w:color="C0C0C0"/>
        </w:pBdr>
      </w:pPr>
      <w:r>
        <w:t xml:space="preserve">        now=now,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notification_worker = _compute_worker_status(</w:t>
      </w:r>
    </w:p>
    <w:p>
      <w:pPr>
        <w:pStyle w:val="CodigoFuente"/>
        <w:shd w:val="clear" w:color="auto" w:fill="F5F5F5"/>
        <w:pBdr>
          <w:left w:val="single" w:sz="6" w:color="C0C0C0"/>
          <w:right w:val="single" w:sz="6" w:color="C0C0C0"/>
        </w:pBdr>
      </w:pPr>
      <w:r>
        <w:t xml:space="preserve">        db=db,</w:t>
      </w:r>
    </w:p>
    <w:p>
      <w:pPr>
        <w:pStyle w:val="CodigoFuente"/>
        <w:shd w:val="clear" w:color="auto" w:fill="F5F5F5"/>
        <w:pBdr>
          <w:left w:val="single" w:sz="6" w:color="C0C0C0"/>
          <w:right w:val="single" w:sz="6" w:color="C0C0C0"/>
        </w:pBdr>
      </w:pPr>
      <w:r>
        <w:t xml:space="preserve">        job_type=JobType.SEND_NOTIFICATION,</w:t>
      </w:r>
    </w:p>
    <w:p>
      <w:pPr>
        <w:pStyle w:val="CodigoFuente"/>
        <w:shd w:val="clear" w:color="auto" w:fill="F5F5F5"/>
        <w:pBdr>
          <w:left w:val="single" w:sz="6" w:color="C0C0C0"/>
          <w:right w:val="single" w:sz="6" w:color="C0C0C0"/>
        </w:pBdr>
      </w:pPr>
      <w:r>
        <w:t xml:space="preserve">        name="notification_worker",</w:t>
      </w:r>
    </w:p>
    <w:p>
      <w:pPr>
        <w:pStyle w:val="CodigoFuente"/>
        <w:shd w:val="clear" w:color="auto" w:fill="F5F5F5"/>
        <w:pBdr>
          <w:left w:val="single" w:sz="6" w:color="C0C0C0"/>
          <w:right w:val="single" w:sz="6" w:color="C0C0C0"/>
        </w:pBdr>
      </w:pPr>
      <w:r>
        <w:t xml:space="preserve">        now=now,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window_24h = now - timedelta(hours=24)</w:t>
      </w:r>
    </w:p>
    <w:p>
      <w:pPr>
        <w:pStyle w:val="CodigoFuente"/>
        <w:shd w:val="clear" w:color="auto" w:fill="F5F5F5"/>
        <w:pBdr>
          <w:left w:val="single" w:sz="6" w:color="C0C0C0"/>
          <w:right w:val="single" w:sz="6" w:color="C0C0C0"/>
        </w:pBdr>
      </w:pPr>
      <w:r>
        <w:t xml:space="preserve">    metrics_24h = (</w:t>
      </w:r>
    </w:p>
    <w:p>
      <w:pPr>
        <w:pStyle w:val="CodigoFuente"/>
        <w:shd w:val="clear" w:color="auto" w:fill="F5F5F5"/>
        <w:pBdr>
          <w:left w:val="single" w:sz="6" w:color="C0C0C0"/>
          <w:right w:val="single" w:sz="6" w:color="C0C0C0"/>
        </w:pBdr>
      </w:pPr>
      <w:r>
        <w:t xml:space="preserve">        db.query(AIMetric)</w:t>
      </w:r>
    </w:p>
    <w:p>
      <w:pPr>
        <w:pStyle w:val="CodigoFuente"/>
        <w:shd w:val="clear" w:color="auto" w:fill="F5F5F5"/>
        <w:pBdr>
          <w:left w:val="single" w:sz="6" w:color="C0C0C0"/>
          <w:right w:val="single" w:sz="6" w:color="C0C0C0"/>
        </w:pBdr>
      </w:pPr>
      <w:r>
        <w:t xml:space="preserve">        .filter(AIMetric.created_at &gt;= window_24h)</w:t>
      </w:r>
    </w:p>
    <w:p>
      <w:pPr>
        <w:pStyle w:val="CodigoFuente"/>
        <w:shd w:val="clear" w:color="auto" w:fill="F5F5F5"/>
        <w:pBdr>
          <w:left w:val="single" w:sz="6" w:color="C0C0C0"/>
          <w:right w:val="single" w:sz="6" w:color="C0C0C0"/>
        </w:pBdr>
      </w:pPr>
      <w:r>
        <w:t xml:space="preserve">        .order_by(AIMetric.created_at.desc())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fallback_count_24h = 0</w:t>
      </w:r>
    </w:p>
    <w:p>
      <w:pPr>
        <w:pStyle w:val="CodigoFuente"/>
        <w:shd w:val="clear" w:color="auto" w:fill="F5F5F5"/>
        <w:pBdr>
          <w:left w:val="single" w:sz="6" w:color="C0C0C0"/>
          <w:right w:val="single" w:sz="6" w:color="C0C0C0"/>
        </w:pBdr>
      </w:pPr>
      <w:r>
        <w:t xml:space="preserve">    quota_exhausted_detected = False</w:t>
      </w:r>
    </w:p>
    <w:p>
      <w:pPr>
        <w:pStyle w:val="CodigoFuente"/>
        <w:shd w:val="clear" w:color="auto" w:fill="F5F5F5"/>
        <w:pBdr>
          <w:left w:val="single" w:sz="6" w:color="C0C0C0"/>
          <w:right w:val="single" w:sz="6" w:color="C0C0C0"/>
        </w:pBdr>
      </w:pPr>
      <w:r>
        <w:t xml:space="preserve">    latest_fallback_reason: str | None = None</w:t>
      </w:r>
    </w:p>
    <w:p>
      <w:pPr>
        <w:pStyle w:val="CodigoFuente"/>
        <w:shd w:val="clear" w:color="auto" w:fill="F5F5F5"/>
        <w:pBdr>
          <w:left w:val="single" w:sz="6" w:color="C0C0C0"/>
          <w:right w:val="single" w:sz="6" w:color="C0C0C0"/>
        </w:pBdr>
      </w:pPr>
      <w:r>
        <w:t xml:space="preserve">    latest_source: str | None = None</w:t>
      </w:r>
    </w:p>
    <w:p>
      <w:pPr>
        <w:pStyle w:val="CodigoFuente"/>
        <w:shd w:val="clear" w:color="auto" w:fill="F5F5F5"/>
        <w:pBdr>
          <w:left w:val="single" w:sz="6" w:color="C0C0C0"/>
          <w:right w:val="single" w:sz="6" w:color="C0C0C0"/>
        </w:pBdr>
      </w:pPr>
      <w:r>
        <w:t xml:space="preserve">    if metrics_24h:</w:t>
      </w:r>
    </w:p>
    <w:p>
      <w:pPr>
        <w:pStyle w:val="CodigoFuente"/>
        <w:shd w:val="clear" w:color="auto" w:fill="F5F5F5"/>
        <w:pBdr>
          <w:left w:val="single" w:sz="6" w:color="C0C0C0"/>
          <w:right w:val="single" w:sz="6" w:color="C0C0C0"/>
        </w:pBdr>
      </w:pPr>
      <w:r>
        <w:t xml:space="preserve">        for metric in metrics_24h:</w:t>
      </w:r>
    </w:p>
    <w:p>
      <w:pPr>
        <w:pStyle w:val="CodigoFuente"/>
        <w:shd w:val="clear" w:color="auto" w:fill="F5F5F5"/>
        <w:pBdr>
          <w:left w:val="single" w:sz="6" w:color="C0C0C0"/>
          <w:right w:val="single" w:sz="6" w:color="C0C0C0"/>
        </w:pBdr>
      </w:pPr>
      <w:r>
        <w:t xml:space="preserve">            raw = metric.raw_response or {}</w:t>
      </w:r>
    </w:p>
    <w:p>
      <w:pPr>
        <w:pStyle w:val="CodigoFuente"/>
        <w:shd w:val="clear" w:color="auto" w:fill="F5F5F5"/>
        <w:pBdr>
          <w:left w:val="single" w:sz="6" w:color="C0C0C0"/>
          <w:right w:val="single" w:sz="6" w:color="C0C0C0"/>
        </w:pBdr>
      </w:pPr>
      <w:r>
        <w:t xml:space="preserve">            source = raw.get("source")</w:t>
      </w:r>
    </w:p>
    <w:p>
      <w:pPr>
        <w:pStyle w:val="CodigoFuente"/>
        <w:shd w:val="clear" w:color="auto" w:fill="F5F5F5"/>
        <w:pBdr>
          <w:left w:val="single" w:sz="6" w:color="C0C0C0"/>
          <w:right w:val="single" w:sz="6" w:color="C0C0C0"/>
        </w:pBdr>
      </w:pPr>
      <w:r>
        <w:t xml:space="preserve">            if latest_source is None and isinstance(source, str):</w:t>
      </w:r>
    </w:p>
    <w:p>
      <w:pPr>
        <w:pStyle w:val="CodigoFuente"/>
        <w:shd w:val="clear" w:color="auto" w:fill="F5F5F5"/>
        <w:pBdr>
          <w:left w:val="single" w:sz="6" w:color="C0C0C0"/>
          <w:right w:val="single" w:sz="6" w:color="C0C0C0"/>
        </w:pBdr>
      </w:pPr>
      <w:r>
        <w:t xml:space="preserve">                latest_source = source</w:t>
      </w:r>
    </w:p>
    <w:p>
      <w:pPr>
        <w:pStyle w:val="CodigoFuente"/>
        <w:shd w:val="clear" w:color="auto" w:fill="F5F5F5"/>
        <w:pBdr>
          <w:left w:val="single" w:sz="6" w:color="C0C0C0"/>
          <w:right w:val="single" w:sz="6" w:color="C0C0C0"/>
        </w:pBdr>
      </w:pPr>
      <w:r>
        <w:t xml:space="preserve">            attempts = raw.get("attempts_before_success")</w:t>
      </w:r>
    </w:p>
    <w:p>
      <w:pPr>
        <w:pStyle w:val="CodigoFuente"/>
        <w:shd w:val="clear" w:color="auto" w:fill="F5F5F5"/>
        <w:pBdr>
          <w:left w:val="single" w:sz="6" w:color="C0C0C0"/>
          <w:right w:val="single" w:sz="6" w:color="C0C0C0"/>
        </w:pBdr>
      </w:pPr>
      <w:r>
        <w:t xml:space="preserve">            if isinstance(attempts, list) and attempts:</w:t>
      </w:r>
    </w:p>
    <w:p>
      <w:pPr>
        <w:pStyle w:val="CodigoFuente"/>
        <w:shd w:val="clear" w:color="auto" w:fill="F5F5F5"/>
        <w:pBdr>
          <w:left w:val="single" w:sz="6" w:color="C0C0C0"/>
          <w:right w:val="single" w:sz="6" w:color="C0C0C0"/>
        </w:pBdr>
      </w:pPr>
      <w:r>
        <w:t xml:space="preserve">                fallback_count_24h += 1</w:t>
      </w:r>
    </w:p>
    <w:p>
      <w:pPr>
        <w:pStyle w:val="CodigoFuente"/>
        <w:shd w:val="clear" w:color="auto" w:fill="F5F5F5"/>
        <w:pBdr>
          <w:left w:val="single" w:sz="6" w:color="C0C0C0"/>
          <w:right w:val="single" w:sz="6" w:color="C0C0C0"/>
        </w:pBdr>
      </w:pPr>
      <w:r>
        <w:t xml:space="preserve">                if latest_fallback_reason is None:</w:t>
      </w:r>
    </w:p>
    <w:p>
      <w:pPr>
        <w:pStyle w:val="CodigoFuente"/>
        <w:shd w:val="clear" w:color="auto" w:fill="F5F5F5"/>
        <w:pBdr>
          <w:left w:val="single" w:sz="6" w:color="C0C0C0"/>
          <w:right w:val="single" w:sz="6" w:color="C0C0C0"/>
        </w:pBdr>
      </w:pPr>
      <w:r>
        <w:t xml:space="preserve">                    latest_fallback_reason = str(attempts[0].get("error", "Unknown model failure"))[:500]</w:t>
      </w:r>
    </w:p>
    <w:p>
      <w:pPr>
        <w:pStyle w:val="CodigoFuente"/>
        <w:shd w:val="clear" w:color="auto" w:fill="F5F5F5"/>
        <w:pBdr>
          <w:left w:val="single" w:sz="6" w:color="C0C0C0"/>
          <w:right w:val="single" w:sz="6" w:color="C0C0C0"/>
        </w:pBdr>
      </w:pPr>
      <w:r>
        <w:t xml:space="preserve">                if any(</w:t>
      </w:r>
    </w:p>
    <w:p>
      <w:pPr>
        <w:pStyle w:val="CodigoFuente"/>
        <w:shd w:val="clear" w:color="auto" w:fill="F5F5F5"/>
        <w:pBdr>
          <w:left w:val="single" w:sz="6" w:color="C0C0C0"/>
          <w:right w:val="single" w:sz="6" w:color="C0C0C0"/>
        </w:pBdr>
      </w:pPr>
      <w:r>
        <w:t xml:space="preserve">                    _looks_quota_exhausted(str(item.get("error", "")))</w:t>
      </w:r>
    </w:p>
    <w:p>
      <w:pPr>
        <w:pStyle w:val="CodigoFuente"/>
        <w:shd w:val="clear" w:color="auto" w:fill="F5F5F5"/>
        <w:pBdr>
          <w:left w:val="single" w:sz="6" w:color="C0C0C0"/>
          <w:right w:val="single" w:sz="6" w:color="C0C0C0"/>
        </w:pBdr>
      </w:pPr>
      <w:r>
        <w:t xml:space="preserve">                    for item in attempts</w:t>
      </w:r>
    </w:p>
    <w:p>
      <w:pPr>
        <w:pStyle w:val="CodigoFuente"/>
        <w:shd w:val="clear" w:color="auto" w:fill="F5F5F5"/>
        <w:pBdr>
          <w:left w:val="single" w:sz="6" w:color="C0C0C0"/>
          <w:right w:val="single" w:sz="6" w:color="C0C0C0"/>
        </w:pBdr>
      </w:pPr>
      <w:r>
        <w:t xml:space="preserve">                    if isinstance(item, dict)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quota_exhausted_detected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 total provider outage writes no AIMetric at all -- classify_incident</w:t>
      </w:r>
    </w:p>
    <w:p>
      <w:pPr>
        <w:pStyle w:val="CodigoFuente"/>
        <w:shd w:val="clear" w:color="auto" w:fill="F5F5F5"/>
        <w:pBdr>
          <w:left w:val="single" w:sz="6" w:color="C0C0C0"/>
          <w:right w:val="single" w:sz="6" w:color="C0C0C0"/>
        </w:pBdr>
      </w:pPr>
      <w:r>
        <w:t xml:space="preserve">    # raises before one exists -- so the metrics above can only reveal partial</w:t>
      </w:r>
    </w:p>
    <w:p>
      <w:pPr>
        <w:pStyle w:val="CodigoFuente"/>
        <w:shd w:val="clear" w:color="auto" w:fill="F5F5F5"/>
        <w:pBdr>
          <w:left w:val="single" w:sz="6" w:color="C0C0C0"/>
          <w:right w:val="single" w:sz="6" w:color="C0C0C0"/>
        </w:pBdr>
      </w:pPr>
      <w:r>
        <w:t xml:space="preserve">    # failures. Read the job queue as well, which is the only trace a fully</w:t>
      </w:r>
    </w:p>
    <w:p>
      <w:pPr>
        <w:pStyle w:val="CodigoFuente"/>
        <w:shd w:val="clear" w:color="auto" w:fill="F5F5F5"/>
        <w:pBdr>
          <w:left w:val="single" w:sz="6" w:color="C0C0C0"/>
          <w:right w:val="single" w:sz="6" w:color="C0C0C0"/>
        </w:pBdr>
      </w:pPr>
      <w:r>
        <w:t xml:space="preserve">    # failed classification leaves behind.</w:t>
      </w:r>
    </w:p>
    <w:p>
      <w:pPr>
        <w:pStyle w:val="CodigoFuente"/>
        <w:shd w:val="clear" w:color="auto" w:fill="F5F5F5"/>
        <w:pBdr>
          <w:left w:val="single" w:sz="6" w:color="C0C0C0"/>
          <w:right w:val="single" w:sz="6" w:color="C0C0C0"/>
        </w:pBdr>
      </w:pPr>
      <w:r>
        <w:t xml:space="preserve">    failed_jobs_24h = (</w:t>
      </w:r>
    </w:p>
    <w:p>
      <w:pPr>
        <w:pStyle w:val="CodigoFuente"/>
        <w:shd w:val="clear" w:color="auto" w:fill="F5F5F5"/>
        <w:pBdr>
          <w:left w:val="single" w:sz="6" w:color="C0C0C0"/>
          <w:right w:val="single" w:sz="6" w:color="C0C0C0"/>
        </w:pBdr>
      </w:pPr>
      <w:r>
        <w:t xml:space="preserve">        db.query(Job)</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JobType.CLASSIFY_INCIDENT,</w:t>
      </w:r>
    </w:p>
    <w:p>
      <w:pPr>
        <w:pStyle w:val="CodigoFuente"/>
        <w:shd w:val="clear" w:color="auto" w:fill="F5F5F5"/>
        <w:pBdr>
          <w:left w:val="single" w:sz="6" w:color="C0C0C0"/>
          <w:right w:val="single" w:sz="6" w:color="C0C0C0"/>
        </w:pBdr>
      </w:pPr>
      <w:r>
        <w:t xml:space="preserve">            Job.status == JobStatus.FAILED,</w:t>
      </w:r>
    </w:p>
    <w:p>
      <w:pPr>
        <w:pStyle w:val="CodigoFuente"/>
        <w:shd w:val="clear" w:color="auto" w:fill="F5F5F5"/>
        <w:pBdr>
          <w:left w:val="single" w:sz="6" w:color="C0C0C0"/>
          <w:right w:val="single" w:sz="6" w:color="C0C0C0"/>
        </w:pBdr>
      </w:pPr>
      <w:r>
        <w:t xml:space="preserve">            Job.updated_at &gt;= window_24h,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.order_by(Job.updated_at.desc())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retrying_jobs_24h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JobType.CLASSIFY_INCIDENT,</w:t>
      </w:r>
    </w:p>
    <w:p>
      <w:pPr>
        <w:pStyle w:val="CodigoFuente"/>
        <w:shd w:val="clear" w:color="auto" w:fill="F5F5F5"/>
        <w:pBdr>
          <w:left w:val="single" w:sz="6" w:color="C0C0C0"/>
          <w:right w:val="single" w:sz="6" w:color="C0C0C0"/>
        </w:pBdr>
      </w:pPr>
      <w:r>
        <w:t xml:space="preserve">            Job.status == JobStatus.PENDING,</w:t>
      </w:r>
    </w:p>
    <w:p>
      <w:pPr>
        <w:pStyle w:val="CodigoFuente"/>
        <w:shd w:val="clear" w:color="auto" w:fill="F5F5F5"/>
        <w:pBdr>
          <w:left w:val="single" w:sz="6" w:color="C0C0C0"/>
          <w:right w:val="single" w:sz="6" w:color="C0C0C0"/>
        </w:pBdr>
      </w:pPr>
      <w:r>
        <w:t xml:space="preserve">            Job.attempts &gt; 0,</w:t>
      </w:r>
    </w:p>
    <w:p>
      <w:pPr>
        <w:pStyle w:val="CodigoFuente"/>
        <w:shd w:val="clear" w:color="auto" w:fill="F5F5F5"/>
        <w:pBdr>
          <w:left w:val="single" w:sz="6" w:color="C0C0C0"/>
          <w:right w:val="single" w:sz="6" w:color="C0C0C0"/>
        </w:pBdr>
      </w:pPr>
      <w:r>
        <w:t xml:space="preserve">            Job.last_error.isnot(None),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failed_classifications_24h = len(failed_jobs_24h)</w:t>
      </w:r>
    </w:p>
    <w:p>
      <w:pPr>
        <w:pStyle w:val="CodigoFuente"/>
        <w:shd w:val="clear" w:color="auto" w:fill="F5F5F5"/>
        <w:pBdr>
          <w:left w:val="single" w:sz="6" w:color="C0C0C0"/>
          <w:right w:val="single" w:sz="6" w:color="C0C0C0"/>
        </w:pBdr>
      </w:pPr>
      <w:r>
        <w:t xml:space="preserve">    latest_failure_reason: str | None = None</w:t>
      </w:r>
    </w:p>
    <w:p>
      <w:pPr>
        <w:pStyle w:val="CodigoFuente"/>
        <w:shd w:val="clear" w:color="auto" w:fill="F5F5F5"/>
        <w:pBdr>
          <w:left w:val="single" w:sz="6" w:color="C0C0C0"/>
          <w:right w:val="single" w:sz="6" w:color="C0C0C0"/>
        </w:pBdr>
      </w:pPr>
      <w:r>
        <w:t xml:space="preserve">    if failed_jobs_24h and failed_jobs_24h[0].last_error:</w:t>
      </w:r>
    </w:p>
    <w:p>
      <w:pPr>
        <w:pStyle w:val="CodigoFuente"/>
        <w:shd w:val="clear" w:color="auto" w:fill="F5F5F5"/>
        <w:pBdr>
          <w:left w:val="single" w:sz="6" w:color="C0C0C0"/>
          <w:right w:val="single" w:sz="6" w:color="C0C0C0"/>
        </w:pBdr>
      </w:pPr>
      <w:r>
        <w:t xml:space="preserve">        latest_failure_reason = failed_jobs_24h[0].last_error[:500]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_looks_quota_exhausted(latest_failure_reason):</w:t>
      </w:r>
    </w:p>
    <w:p>
      <w:pPr>
        <w:pStyle w:val="CodigoFuente"/>
        <w:shd w:val="clear" w:color="auto" w:fill="F5F5F5"/>
        <w:pBdr>
          <w:left w:val="single" w:sz="6" w:color="C0C0C0"/>
          <w:right w:val="single" w:sz="6" w:color="C0C0C0"/>
        </w:pBdr>
      </w:pPr>
      <w:r>
        <w:t xml:space="preserve">        quota_exhausted_detected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ai_state = "OK"</w:t>
      </w:r>
    </w:p>
    <w:p>
      <w:pPr>
        <w:pStyle w:val="CodigoFuente"/>
        <w:shd w:val="clear" w:color="auto" w:fill="F5F5F5"/>
        <w:pBdr>
          <w:left w:val="single" w:sz="6" w:color="C0C0C0"/>
          <w:right w:val="single" w:sz="6" w:color="C0C0C0"/>
        </w:pBdr>
      </w:pPr>
      <w:r>
        <w:t xml:space="preserve">    if not settings.ai_tokenrouter_api_key or not settings.ai_image_primary_model:</w:t>
      </w:r>
    </w:p>
    <w:p>
      <w:pPr>
        <w:pStyle w:val="CodigoFuente"/>
        <w:shd w:val="clear" w:color="auto" w:fill="F5F5F5"/>
        <w:pBdr>
          <w:left w:val="single" w:sz="6" w:color="C0C0C0"/>
          <w:right w:val="single" w:sz="6" w:color="C0C0C0"/>
        </w:pBdr>
      </w:pPr>
      <w:r>
        <w:t xml:space="preserve">        ai_state = "MISSING_CONFIGURATION"</w:t>
      </w:r>
    </w:p>
    <w:p>
      <w:pPr>
        <w:pStyle w:val="CodigoFuente"/>
        <w:shd w:val="clear" w:color="auto" w:fill="F5F5F5"/>
        <w:pBdr>
          <w:left w:val="single" w:sz="6" w:color="C0C0C0"/>
          <w:right w:val="single" w:sz="6" w:color="C0C0C0"/>
        </w:pBdr>
      </w:pPr>
      <w:r>
        <w:t xml:space="preserve">    elif failed_classifications_24h &gt; 0:</w:t>
      </w:r>
    </w:p>
    <w:p>
      <w:pPr>
        <w:pStyle w:val="CodigoFuente"/>
        <w:shd w:val="clear" w:color="auto" w:fill="F5F5F5"/>
        <w:pBdr>
          <w:left w:val="single" w:sz="6" w:color="C0C0C0"/>
          <w:right w:val="single" w:sz="6" w:color="C0C0C0"/>
        </w:pBdr>
      </w:pPr>
      <w:r>
        <w:t xml:space="preserve">        # Every configured model failed for at least one incident.</w:t>
      </w:r>
    </w:p>
    <w:p>
      <w:pPr>
        <w:pStyle w:val="CodigoFuente"/>
        <w:shd w:val="clear" w:color="auto" w:fill="F5F5F5"/>
        <w:pBdr>
          <w:left w:val="single" w:sz="6" w:color="C0C0C0"/>
          <w:right w:val="single" w:sz="6" w:color="C0C0C0"/>
        </w:pBdr>
      </w:pPr>
      <w:r>
        <w:t xml:space="preserve">        ai_state = "FAILING"</w:t>
      </w:r>
    </w:p>
    <w:p>
      <w:pPr>
        <w:pStyle w:val="CodigoFuente"/>
        <w:shd w:val="clear" w:color="auto" w:fill="F5F5F5"/>
        <w:pBdr>
          <w:left w:val="single" w:sz="6" w:color="C0C0C0"/>
          <w:right w:val="single" w:sz="6" w:color="C0C0C0"/>
        </w:pBdr>
      </w:pPr>
      <w:r>
        <w:t xml:space="preserve">    elif retrying_jobs_24h &gt; 0:</w:t>
      </w:r>
    </w:p>
    <w:p>
      <w:pPr>
        <w:pStyle w:val="CodigoFuente"/>
        <w:shd w:val="clear" w:color="auto" w:fill="F5F5F5"/>
        <w:pBdr>
          <w:left w:val="single" w:sz="6" w:color="C0C0C0"/>
          <w:right w:val="single" w:sz="6" w:color="C0C0C0"/>
        </w:pBdr>
      </w:pPr>
      <w:r>
        <w:t xml:space="preserve">        ai_state = "RETRYING"</w:t>
      </w:r>
    </w:p>
    <w:p>
      <w:pPr>
        <w:pStyle w:val="CodigoFuente"/>
        <w:shd w:val="clear" w:color="auto" w:fill="F5F5F5"/>
        <w:pBdr>
          <w:left w:val="single" w:sz="6" w:color="C0C0C0"/>
          <w:right w:val="single" w:sz="6" w:color="C0C0C0"/>
        </w:pBdr>
      </w:pPr>
      <w:r>
        <w:t xml:space="preserve">    elif fallback_count_24h &gt; 0:</w:t>
      </w:r>
    </w:p>
    <w:p>
      <w:pPr>
        <w:pStyle w:val="CodigoFuente"/>
        <w:shd w:val="clear" w:color="auto" w:fill="F5F5F5"/>
        <w:pBdr>
          <w:left w:val="single" w:sz="6" w:color="C0C0C0"/>
          <w:right w:val="single" w:sz="6" w:color="C0C0C0"/>
        </w:pBdr>
      </w:pPr>
      <w:r>
        <w:t xml:space="preserve">        ai_state = "FALLBACK_ACTIVE"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notes: list[str] = []</w:t>
      </w:r>
    </w:p>
    <w:p>
      <w:pPr>
        <w:pStyle w:val="CodigoFuente"/>
        <w:shd w:val="clear" w:color="auto" w:fill="F5F5F5"/>
        <w:pBdr>
          <w:left w:val="single" w:sz="6" w:color="C0C0C0"/>
          <w:right w:val="single" w:sz="6" w:color="C0C0C0"/>
        </w:pBdr>
      </w:pPr>
      <w:r>
        <w:t xml:space="preserve">    if ai_worker.state == "STALE":</w:t>
      </w:r>
    </w:p>
    <w:p>
      <w:pPr>
        <w:pStyle w:val="CodigoFuente"/>
        <w:shd w:val="clear" w:color="auto" w:fill="F5F5F5"/>
        <w:pBdr>
          <w:left w:val="single" w:sz="6" w:color="C0C0C0"/>
          <w:right w:val="single" w:sz="6" w:color="C0C0C0"/>
        </w:pBdr>
      </w:pPr>
      <w:r>
        <w:t xml:space="preserve">        notes.append("AI worker parece inactivo o atrasado.")</w:t>
      </w:r>
    </w:p>
    <w:p>
      <w:pPr>
        <w:pStyle w:val="CodigoFuente"/>
        <w:shd w:val="clear" w:color="auto" w:fill="F5F5F5"/>
        <w:pBdr>
          <w:left w:val="single" w:sz="6" w:color="C0C0C0"/>
          <w:right w:val="single" w:sz="6" w:color="C0C0C0"/>
        </w:pBdr>
      </w:pPr>
      <w:r>
        <w:t xml:space="preserve">    if notification_worker.state == "STALE":</w:t>
      </w:r>
    </w:p>
    <w:p>
      <w:pPr>
        <w:pStyle w:val="CodigoFuente"/>
        <w:shd w:val="clear" w:color="auto" w:fill="F5F5F5"/>
        <w:pBdr>
          <w:left w:val="single" w:sz="6" w:color="C0C0C0"/>
          <w:right w:val="single" w:sz="6" w:color="C0C0C0"/>
        </w:pBdr>
      </w:pPr>
      <w:r>
        <w:t xml:space="preserve">        notes.append("Notification worker parece inactivo o atrasado.")</w:t>
      </w:r>
    </w:p>
    <w:p>
      <w:pPr>
        <w:pStyle w:val="CodigoFuente"/>
        <w:shd w:val="clear" w:color="auto" w:fill="F5F5F5"/>
        <w:pBdr>
          <w:left w:val="single" w:sz="6" w:color="C0C0C0"/>
          <w:right w:val="single" w:sz="6" w:color="C0C0C0"/>
        </w:pBdr>
      </w:pPr>
      <w:r>
        <w:t xml:space="preserve">    if ai_state == "FAILING":</w:t>
      </w:r>
    </w:p>
    <w:p>
      <w:pPr>
        <w:pStyle w:val="CodigoFuente"/>
        <w:shd w:val="clear" w:color="auto" w:fill="F5F5F5"/>
        <w:pBdr>
          <w:left w:val="single" w:sz="6" w:color="C0C0C0"/>
          <w:right w:val="single" w:sz="6" w:color="C0C0C0"/>
        </w:pBdr>
      </w:pPr>
      <w:r>
        <w:t xml:space="preserve">        notes.append(</w:t>
      </w:r>
    </w:p>
    <w:p>
      <w:pPr>
        <w:pStyle w:val="CodigoFuente"/>
        <w:shd w:val="clear" w:color="auto" w:fill="F5F5F5"/>
        <w:pBdr>
          <w:left w:val="single" w:sz="6" w:color="C0C0C0"/>
          <w:right w:val="single" w:sz="6" w:color="C0C0C0"/>
        </w:pBdr>
      </w:pPr>
      <w:r>
        <w:t xml:space="preserve">            f"Clasificación IA caída: {failed_classifications_24h} incidencia(s) agotaron "</w:t>
      </w:r>
    </w:p>
    <w:p>
      <w:pPr>
        <w:pStyle w:val="CodigoFuente"/>
        <w:shd w:val="clear" w:color="auto" w:fill="F5F5F5"/>
        <w:pBdr>
          <w:left w:val="single" w:sz="6" w:color="C0C0C0"/>
          <w:right w:val="single" w:sz="6" w:color="C0C0C0"/>
        </w:pBdr>
      </w:pPr>
      <w:r>
        <w:t xml:space="preserve">            "sus reintentos en 24 h y quedaron en revisión manual, ocultas de la vista "</w:t>
      </w:r>
    </w:p>
    <w:p>
      <w:pPr>
        <w:pStyle w:val="CodigoFuente"/>
        <w:shd w:val="clear" w:color="auto" w:fill="F5F5F5"/>
        <w:pBdr>
          <w:left w:val="single" w:sz="6" w:color="C0C0C0"/>
          <w:right w:val="single" w:sz="6" w:color="C0C0C0"/>
        </w:pBdr>
      </w:pPr>
      <w:r>
        <w:t xml:space="preserve">            "comunitaria."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ai_state == "RETRYING":</w:t>
      </w:r>
    </w:p>
    <w:p>
      <w:pPr>
        <w:pStyle w:val="CodigoFuente"/>
        <w:shd w:val="clear" w:color="auto" w:fill="F5F5F5"/>
        <w:pBdr>
          <w:left w:val="single" w:sz="6" w:color="C0C0C0"/>
          <w:right w:val="single" w:sz="6" w:color="C0C0C0"/>
        </w:pBdr>
      </w:pPr>
      <w:r>
        <w:t xml:space="preserve">        notes.append(</w:t>
      </w:r>
    </w:p>
    <w:p>
      <w:pPr>
        <w:pStyle w:val="CodigoFuente"/>
        <w:shd w:val="clear" w:color="auto" w:fill="F5F5F5"/>
        <w:pBdr>
          <w:left w:val="single" w:sz="6" w:color="C0C0C0"/>
          <w:right w:val="single" w:sz="6" w:color="C0C0C0"/>
        </w:pBdr>
      </w:pPr>
      <w:r>
        <w:t xml:space="preserve">            f"El router IA está fallando: {retrying_jobs_24h} clasificación(es) en reintento."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quota_exhausted_detected:</w:t>
      </w:r>
    </w:p>
    <w:p>
      <w:pPr>
        <w:pStyle w:val="CodigoFuente"/>
        <w:shd w:val="clear" w:color="auto" w:fill="F5F5F5"/>
        <w:pBdr>
          <w:left w:val="single" w:sz="6" w:color="C0C0C0"/>
          <w:right w:val="single" w:sz="6" w:color="C0C0C0"/>
        </w:pBdr>
      </w:pPr>
      <w:r>
        <w:t xml:space="preserve">        notes.append("El proveedor IA reporta cuota agotada o límite de uso alcanzado.")</w:t>
      </w:r>
    </w:p>
    <w:p>
      <w:pPr>
        <w:pStyle w:val="CodigoFuente"/>
        <w:shd w:val="clear" w:color="auto" w:fill="F5F5F5"/>
        <w:pBdr>
          <w:left w:val="single" w:sz="6" w:color="C0C0C0"/>
          <w:right w:val="single" w:sz="6" w:color="C0C0C0"/>
        </w:pBdr>
      </w:pPr>
      <w:r>
        <w:t xml:space="preserve">    if ai_state == "FALLBACK_ACTIVE":</w:t>
      </w:r>
    </w:p>
    <w:p>
      <w:pPr>
        <w:pStyle w:val="CodigoFuente"/>
        <w:shd w:val="clear" w:color="auto" w:fill="F5F5F5"/>
        <w:pBdr>
          <w:left w:val="single" w:sz="6" w:color="C0C0C0"/>
          <w:right w:val="single" w:sz="6" w:color="C0C0C0"/>
        </w:pBdr>
      </w:pPr>
      <w:r>
        <w:t xml:space="preserve">        notes.append("El router IA usó un modelo de respaldo en al menos una ejecución reciente.")</w:t>
      </w:r>
    </w:p>
    <w:p>
      <w:pPr>
        <w:pStyle w:val="CodigoFuente"/>
        <w:shd w:val="clear" w:color="auto" w:fill="F5F5F5"/>
        <w:pBdr>
          <w:left w:val="single" w:sz="6" w:color="C0C0C0"/>
          <w:right w:val="single" w:sz="6" w:color="C0C0C0"/>
        </w:pBdr>
      </w:pPr>
      <w:r>
        <w:t xml:space="preserve">    # Los interruptores AI_MODERATION_ENABLED y AUTO_ASSIGN_ENABLED se retiraron</w:t>
      </w:r>
    </w:p>
    <w:p>
      <w:pPr>
        <w:pStyle w:val="CodigoFuente"/>
        <w:shd w:val="clear" w:color="auto" w:fill="F5F5F5"/>
        <w:pBdr>
          <w:left w:val="single" w:sz="6" w:color="C0C0C0"/>
          <w:right w:val="single" w:sz="6" w:color="C0C0C0"/>
        </w:pBdr>
      </w:pPr>
      <w:r>
        <w:t xml:space="preserve">    # al dejar de decidir la IA: ya nada se publica ni se asigna solo, asi que</w:t>
      </w:r>
    </w:p>
    <w:p>
      <w:pPr>
        <w:pStyle w:val="CodigoFuente"/>
        <w:shd w:val="clear" w:color="auto" w:fill="F5F5F5"/>
        <w:pBdr>
          <w:left w:val="single" w:sz="6" w:color="C0C0C0"/>
          <w:right w:val="single" w:sz="6" w:color="C0C0C0"/>
        </w:pBdr>
      </w:pPr>
      <w:r>
        <w:t xml:space="preserve">    # anunciarlos como "desactivados" sugeriria que pueden activarse.</w:t>
      </w:r>
    </w:p>
    <w:p>
      <w:pPr>
        <w:pStyle w:val="CodigoFuente"/>
        <w:shd w:val="clear" w:color="auto" w:fill="F5F5F5"/>
        <w:pBdr>
          <w:left w:val="single" w:sz="6" w:color="C0C0C0"/>
          <w:right w:val="single" w:sz="6" w:color="C0C0C0"/>
        </w:pBdr>
      </w:pPr>
      <w:r>
        <w:t xml:space="preserve">    notes.append(</w:t>
      </w:r>
    </w:p>
    <w:p>
      <w:pPr>
        <w:pStyle w:val="CodigoFuente"/>
        <w:shd w:val="clear" w:color="auto" w:fill="F5F5F5"/>
        <w:pBdr>
          <w:left w:val="single" w:sz="6" w:color="C0C0C0"/>
          <w:right w:val="single" w:sz="6" w:color="C0C0C0"/>
        </w:pBdr>
      </w:pPr>
      <w:r>
        <w:t xml:space="preserve">        f"Régimen de moderación: {settings.governance_mode}. La IA propone; "</w:t>
      </w:r>
    </w:p>
    <w:p>
      <w:pPr>
        <w:pStyle w:val="CodigoFuente"/>
        <w:shd w:val="clear" w:color="auto" w:fill="F5F5F5"/>
        <w:pBdr>
          <w:left w:val="single" w:sz="6" w:color="C0C0C0"/>
          <w:right w:val="single" w:sz="6" w:color="C0C0C0"/>
        </w:pBdr>
      </w:pPr>
      <w:r>
        <w:t xml:space="preserve">        "clasificar, asignar y publicar son decisiones humanas."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vencidas = len(asignaciones_vencidas(db, ahora=now))</w:t>
      </w:r>
    </w:p>
    <w:p>
      <w:pPr>
        <w:pStyle w:val="CodigoFuente"/>
        <w:shd w:val="clear" w:color="auto" w:fill="F5F5F5"/>
        <w:pBdr>
          <w:left w:val="single" w:sz="6" w:color="C0C0C0"/>
          <w:right w:val="single" w:sz="6" w:color="C0C0C0"/>
        </w:pBdr>
      </w:pPr>
      <w:r>
        <w:t xml:space="preserve">    if vencidas:</w:t>
      </w:r>
    </w:p>
    <w:p>
      <w:pPr>
        <w:pStyle w:val="CodigoFuente"/>
        <w:shd w:val="clear" w:color="auto" w:fill="F5F5F5"/>
        <w:pBdr>
          <w:left w:val="single" w:sz="6" w:color="C0C0C0"/>
          <w:right w:val="single" w:sz="6" w:color="C0C0C0"/>
        </w:pBdr>
      </w:pPr>
      <w:r>
        <w:t xml:space="preserve">        notes.append(</w:t>
      </w:r>
    </w:p>
    <w:p>
      <w:pPr>
        <w:pStyle w:val="CodigoFuente"/>
        <w:shd w:val="clear" w:color="auto" w:fill="F5F5F5"/>
        <w:pBdr>
          <w:left w:val="single" w:sz="6" w:color="C0C0C0"/>
          <w:right w:val="single" w:sz="6" w:color="C0C0C0"/>
        </w:pBdr>
      </w:pPr>
      <w:r>
        <w:t xml:space="preserve">            f"{vencidas} asignación(es) con el plazo de atención vencido."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SystemStatusResponse(</w:t>
      </w:r>
    </w:p>
    <w:p>
      <w:pPr>
        <w:pStyle w:val="CodigoFuente"/>
        <w:shd w:val="clear" w:color="auto" w:fill="F5F5F5"/>
        <w:pBdr>
          <w:left w:val="single" w:sz="6" w:color="C0C0C0"/>
          <w:right w:val="single" w:sz="6" w:color="C0C0C0"/>
        </w:pBdr>
      </w:pPr>
      <w:r>
        <w:t xml:space="preserve">        api_ok=True,</w:t>
      </w:r>
    </w:p>
    <w:p>
      <w:pPr>
        <w:pStyle w:val="CodigoFuente"/>
        <w:shd w:val="clear" w:color="auto" w:fill="F5F5F5"/>
        <w:pBdr>
          <w:left w:val="single" w:sz="6" w:color="C0C0C0"/>
          <w:right w:val="single" w:sz="6" w:color="C0C0C0"/>
        </w:pBdr>
      </w:pPr>
      <w:r>
        <w:t xml:space="preserve">        overdue_assignments=vencidas,</w:t>
      </w:r>
    </w:p>
    <w:p>
      <w:pPr>
        <w:pStyle w:val="CodigoFuente"/>
        <w:shd w:val="clear" w:color="auto" w:fill="F5F5F5"/>
        <w:pBdr>
          <w:left w:val="single" w:sz="6" w:color="C0C0C0"/>
          <w:right w:val="single" w:sz="6" w:color="C0C0C0"/>
        </w:pBdr>
      </w:pPr>
      <w:r>
        <w:t xml:space="preserve">        server_time=now,</w:t>
      </w:r>
    </w:p>
    <w:p>
      <w:pPr>
        <w:pStyle w:val="CodigoFuente"/>
        <w:shd w:val="clear" w:color="auto" w:fill="F5F5F5"/>
        <w:pBdr>
          <w:left w:val="single" w:sz="6" w:color="C0C0C0"/>
          <w:right w:val="single" w:sz="6" w:color="C0C0C0"/>
        </w:pBdr>
      </w:pPr>
      <w:r>
        <w:t xml:space="preserve">        queue_summary=queue_summary,</w:t>
      </w:r>
    </w:p>
    <w:p>
      <w:pPr>
        <w:pStyle w:val="CodigoFuente"/>
        <w:shd w:val="clear" w:color="auto" w:fill="F5F5F5"/>
        <w:pBdr>
          <w:left w:val="single" w:sz="6" w:color="C0C0C0"/>
          <w:right w:val="single" w:sz="6" w:color="C0C0C0"/>
        </w:pBdr>
      </w:pPr>
      <w:r>
        <w:t xml:space="preserve">        workers=[ai_worker, notification_worker],</w:t>
      </w:r>
    </w:p>
    <w:p>
      <w:pPr>
        <w:pStyle w:val="CodigoFuente"/>
        <w:shd w:val="clear" w:color="auto" w:fill="F5F5F5"/>
        <w:pBdr>
          <w:left w:val="single" w:sz="6" w:color="C0C0C0"/>
          <w:right w:val="single" w:sz="6" w:color="C0C0C0"/>
        </w:pBdr>
      </w:pPr>
      <w:r>
        <w:t xml:space="preserve">        ai=AIProviderStatusOut(</w:t>
      </w:r>
    </w:p>
    <w:p>
      <w:pPr>
        <w:pStyle w:val="CodigoFuente"/>
        <w:shd w:val="clear" w:color="auto" w:fill="F5F5F5"/>
        <w:pBdr>
          <w:left w:val="single" w:sz="6" w:color="C0C0C0"/>
          <w:right w:val="single" w:sz="6" w:color="C0C0C0"/>
        </w:pBdr>
      </w:pPr>
      <w:r>
        <w:t xml:space="preserve">            api_key_configured=bool(settings.ai_tokenrouter_api_key),</w:t>
      </w:r>
    </w:p>
    <w:p>
      <w:pPr>
        <w:pStyle w:val="CodigoFuente"/>
        <w:shd w:val="clear" w:color="auto" w:fill="F5F5F5"/>
        <w:pBdr>
          <w:left w:val="single" w:sz="6" w:color="C0C0C0"/>
          <w:right w:val="single" w:sz="6" w:color="C0C0C0"/>
        </w:pBdr>
      </w:pPr>
      <w:r>
        <w:t xml:space="preserve">            model=settings.ai_image_primary_model or "No configurado",</w:t>
      </w:r>
    </w:p>
    <w:p>
      <w:pPr>
        <w:pStyle w:val="CodigoFuente"/>
        <w:shd w:val="clear" w:color="auto" w:fill="F5F5F5"/>
        <w:pBdr>
          <w:left w:val="single" w:sz="6" w:color="C0C0C0"/>
          <w:right w:val="single" w:sz="6" w:color="C0C0C0"/>
        </w:pBdr>
      </w:pPr>
      <w:r>
        <w:t xml:space="preserve">            state=ai_state,</w:t>
      </w:r>
    </w:p>
    <w:p>
      <w:pPr>
        <w:pStyle w:val="CodigoFuente"/>
        <w:shd w:val="clear" w:color="auto" w:fill="F5F5F5"/>
        <w:pBdr>
          <w:left w:val="single" w:sz="6" w:color="C0C0C0"/>
          <w:right w:val="single" w:sz="6" w:color="C0C0C0"/>
        </w:pBdr>
      </w:pPr>
      <w:r>
        <w:t xml:space="preserve">            fallback_count_24h=fallback_count_24h,</w:t>
      </w:r>
    </w:p>
    <w:p>
      <w:pPr>
        <w:pStyle w:val="CodigoFuente"/>
        <w:shd w:val="clear" w:color="auto" w:fill="F5F5F5"/>
        <w:pBdr>
          <w:left w:val="single" w:sz="6" w:color="C0C0C0"/>
          <w:right w:val="single" w:sz="6" w:color="C0C0C0"/>
        </w:pBdr>
      </w:pPr>
      <w:r>
        <w:t xml:space="preserve">            quota_exhausted_detected=quota_exhausted_detected,</w:t>
      </w:r>
    </w:p>
    <w:p>
      <w:pPr>
        <w:pStyle w:val="CodigoFuente"/>
        <w:shd w:val="clear" w:color="auto" w:fill="F5F5F5"/>
        <w:pBdr>
          <w:left w:val="single" w:sz="6" w:color="C0C0C0"/>
          <w:right w:val="single" w:sz="6" w:color="C0C0C0"/>
        </w:pBdr>
      </w:pPr>
      <w:r>
        <w:t xml:space="preserve">            latest_fallback_reason=latest_fallback_reason,</w:t>
      </w:r>
    </w:p>
    <w:p>
      <w:pPr>
        <w:pStyle w:val="CodigoFuente"/>
        <w:shd w:val="clear" w:color="auto" w:fill="F5F5F5"/>
        <w:pBdr>
          <w:left w:val="single" w:sz="6" w:color="C0C0C0"/>
          <w:right w:val="single" w:sz="6" w:color="C0C0C0"/>
        </w:pBdr>
      </w:pPr>
      <w:r>
        <w:t xml:space="preserve">            latest_source=latest_source,</w:t>
      </w:r>
    </w:p>
    <w:p>
      <w:pPr>
        <w:pStyle w:val="CodigoFuente"/>
        <w:shd w:val="clear" w:color="auto" w:fill="F5F5F5"/>
        <w:pBdr>
          <w:left w:val="single" w:sz="6" w:color="C0C0C0"/>
          <w:right w:val="single" w:sz="6" w:color="C0C0C0"/>
        </w:pBdr>
      </w:pPr>
      <w:r>
        <w:t xml:space="preserve">            failed_classifications_24h=failed_classifications_24h,</w:t>
      </w:r>
    </w:p>
    <w:p>
      <w:pPr>
        <w:pStyle w:val="CodigoFuente"/>
        <w:shd w:val="clear" w:color="auto" w:fill="F5F5F5"/>
        <w:pBdr>
          <w:left w:val="single" w:sz="6" w:color="C0C0C0"/>
          <w:right w:val="single" w:sz="6" w:color="C0C0C0"/>
        </w:pBdr>
      </w:pPr>
      <w:r>
        <w:t xml:space="preserve">            latest_failure_reason=latest_failure_reason,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notes=notes,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@router.get("/users", response_model=AdminUserListResponse)</w:t>
      </w:r>
    </w:p>
    <w:p>
      <w:pPr>
        <w:pStyle w:val="CodigoFuente"/>
        <w:shd w:val="clear" w:color="auto" w:fill="F5F5F5"/>
        <w:pBdr>
          <w:left w:val="single" w:sz="6" w:color="C0C0C0"/>
          <w:right w:val="single" w:sz="6" w:color="C0C0C0"/>
        </w:pBdr>
      </w:pPr>
      <w:r>
        <w:t>def list_users_admin(</w:t>
      </w:r>
    </w:p>
    <w:p>
      <w:pPr>
        <w:pStyle w:val="CodigoFuente"/>
        <w:shd w:val="clear" w:color="auto" w:fill="F5F5F5"/>
        <w:pBdr>
          <w:left w:val="single" w:sz="6" w:color="C0C0C0"/>
          <w:right w:val="single" w:sz="6" w:color="C0C0C0"/>
        </w:pBdr>
      </w:pPr>
      <w:r>
        <w:t xml:space="preserve">    search: str | None = Query(default=None),</w:t>
      </w:r>
    </w:p>
    <w:p>
      <w:pPr>
        <w:pStyle w:val="CodigoFuente"/>
        <w:shd w:val="clear" w:color="auto" w:fill="F5F5F5"/>
        <w:pBdr>
          <w:left w:val="single" w:sz="6" w:color="C0C0C0"/>
          <w:right w:val="single" w:sz="6" w:color="C0C0C0"/>
        </w:pBdr>
      </w:pPr>
      <w:r>
        <w:t xml:space="preserve">    role: UserRole | None = Query(default=None),</w:t>
      </w:r>
    </w:p>
    <w:p>
      <w:pPr>
        <w:pStyle w:val="CodigoFuente"/>
        <w:shd w:val="clear" w:color="auto" w:fill="F5F5F5"/>
        <w:pBdr>
          <w:left w:val="single" w:sz="6" w:color="C0C0C0"/>
          <w:right w:val="single" w:sz="6" w:color="C0C0C0"/>
        </w:pBdr>
      </w:pPr>
      <w:r>
        <w:t xml:space="preserve">    status_filter: UserStatus | None = Query(default=None),</w:t>
      </w:r>
    </w:p>
    <w:p>
      <w:pPr>
        <w:pStyle w:val="CodigoFuente"/>
        <w:shd w:val="clear" w:color="auto" w:fill="F5F5F5"/>
        <w:pBdr>
          <w:left w:val="single" w:sz="6" w:color="C0C0C0"/>
          <w:right w:val="single" w:sz="6" w:color="C0C0C0"/>
        </w:pBdr>
      </w:pPr>
      <w:r>
        <w:t xml:space="preserve">    limit: int = Query(default=50, ge=1, le=200),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AdminUserListResponse:</w:t>
      </w:r>
    </w:p>
    <w:p>
      <w:pPr>
        <w:pStyle w:val="CodigoFuente"/>
        <w:shd w:val="clear" w:color="auto" w:fill="F5F5F5"/>
        <w:pBdr>
          <w:left w:val="single" w:sz="6" w:color="C0C0C0"/>
          <w:right w:val="single" w:sz="6" w:color="C0C0C0"/>
        </w:pBdr>
      </w:pPr>
      <w:r>
        <w:t xml:space="preserve">    _sync_staff_catalog(db)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query = db.query(User)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filters = []</w:t>
      </w:r>
    </w:p>
    <w:p>
      <w:pPr>
        <w:pStyle w:val="CodigoFuente"/>
        <w:shd w:val="clear" w:color="auto" w:fill="F5F5F5"/>
        <w:pBdr>
          <w:left w:val="single" w:sz="6" w:color="C0C0C0"/>
          <w:right w:val="single" w:sz="6" w:color="C0C0C0"/>
        </w:pBdr>
      </w:pPr>
      <w:r>
        <w:t xml:space="preserve">    if role:</w:t>
      </w:r>
    </w:p>
    <w:p>
      <w:pPr>
        <w:pStyle w:val="CodigoFuente"/>
        <w:shd w:val="clear" w:color="auto" w:fill="F5F5F5"/>
        <w:pBdr>
          <w:left w:val="single" w:sz="6" w:color="C0C0C0"/>
          <w:right w:val="single" w:sz="6" w:color="C0C0C0"/>
        </w:pBdr>
      </w:pPr>
      <w:r>
        <w:t xml:space="preserve">        filters.append(User.role == role)</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filters.append(User.status == status_filter)</w:t>
      </w:r>
    </w:p>
    <w:p>
      <w:pPr>
        <w:pStyle w:val="CodigoFuente"/>
        <w:shd w:val="clear" w:color="auto" w:fill="F5F5F5"/>
        <w:pBdr>
          <w:left w:val="single" w:sz="6" w:color="C0C0C0"/>
          <w:right w:val="single" w:sz="6" w:color="C0C0C0"/>
        </w:pBdr>
      </w:pPr>
      <w:r>
        <w:t xml:space="preserve">    if search:</w:t>
      </w:r>
    </w:p>
    <w:p>
      <w:pPr>
        <w:pStyle w:val="CodigoFuente"/>
        <w:shd w:val="clear" w:color="auto" w:fill="F5F5F5"/>
        <w:pBdr>
          <w:left w:val="single" w:sz="6" w:color="C0C0C0"/>
          <w:right w:val="single" w:sz="6" w:color="C0C0C0"/>
        </w:pBdr>
      </w:pPr>
      <w:r>
        <w:t xml:space="preserve">        like = f"%{search.strip()}%"</w:t>
      </w:r>
    </w:p>
    <w:p>
      <w:pPr>
        <w:pStyle w:val="CodigoFuente"/>
        <w:shd w:val="clear" w:color="auto" w:fill="F5F5F5"/>
        <w:pBdr>
          <w:left w:val="single" w:sz="6" w:color="C0C0C0"/>
          <w:right w:val="single" w:sz="6" w:color="C0C0C0"/>
        </w:pBdr>
      </w:pPr>
      <w:r>
        <w:t xml:space="preserve">        filters.append(</w:t>
      </w:r>
    </w:p>
    <w:p>
      <w:pPr>
        <w:pStyle w:val="CodigoFuente"/>
        <w:shd w:val="clear" w:color="auto" w:fill="F5F5F5"/>
        <w:pBdr>
          <w:left w:val="single" w:sz="6" w:color="C0C0C0"/>
          <w:right w:val="single" w:sz="6" w:color="C0C0C0"/>
        </w:pBdr>
      </w:pPr>
      <w:r>
        <w:t xml:space="preserve">            or_(</w:t>
      </w:r>
    </w:p>
    <w:p>
      <w:pPr>
        <w:pStyle w:val="CodigoFuente"/>
        <w:shd w:val="clear" w:color="auto" w:fill="F5F5F5"/>
        <w:pBdr>
          <w:left w:val="single" w:sz="6" w:color="C0C0C0"/>
          <w:right w:val="single" w:sz="6" w:color="C0C0C0"/>
        </w:pBdr>
      </w:pPr>
      <w:r>
        <w:t xml:space="preserve">                User.campus_id.ilike(like),</w:t>
      </w:r>
    </w:p>
    <w:p>
      <w:pPr>
        <w:pStyle w:val="CodigoFuente"/>
        <w:shd w:val="clear" w:color="auto" w:fill="F5F5F5"/>
        <w:pBdr>
          <w:left w:val="single" w:sz="6" w:color="C0C0C0"/>
          <w:right w:val="single" w:sz="6" w:color="C0C0C0"/>
        </w:pBdr>
      </w:pPr>
      <w:r>
        <w:t xml:space="preserve">                User.full_name.ilike(like),</w:t>
      </w:r>
    </w:p>
    <w:p>
      <w:pPr>
        <w:pStyle w:val="CodigoFuente"/>
        <w:shd w:val="clear" w:color="auto" w:fill="F5F5F5"/>
        <w:pBdr>
          <w:left w:val="single" w:sz="6" w:color="C0C0C0"/>
          <w:right w:val="single" w:sz="6" w:color="C0C0C0"/>
        </w:pBdr>
      </w:pPr>
      <w:r>
        <w:t xml:space="preserve">                User.email.ilike(like),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filters:</w:t>
      </w:r>
    </w:p>
    <w:p>
      <w:pPr>
        <w:pStyle w:val="CodigoFuente"/>
        <w:shd w:val="clear" w:color="auto" w:fill="F5F5F5"/>
        <w:pBdr>
          <w:left w:val="single" w:sz="6" w:color="C0C0C0"/>
          <w:right w:val="single" w:sz="6" w:color="C0C0C0"/>
        </w:pBdr>
      </w:pPr>
      <w:r>
        <w:t xml:space="preserve">        query = query.filter(and_(*filters))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query.with_entities(func.count(User.id)).scalar() or 0</w:t>
      </w:r>
    </w:p>
    <w:p>
      <w:pPr>
        <w:pStyle w:val="CodigoFuente"/>
        <w:shd w:val="clear" w:color="auto" w:fill="F5F5F5"/>
        <w:pBdr>
          <w:left w:val="single" w:sz="6" w:color="C0C0C0"/>
          <w:right w:val="single" w:sz="6" w:color="C0C0C0"/>
        </w:pBdr>
      </w:pPr>
      <w:r>
        <w:t xml:space="preserve">    users = query.order_by(User.created_at.desc()).offset(offset).limit(limit).all()</w:t>
      </w:r>
    </w:p>
    <w:p>
      <w:pPr>
        <w:pStyle w:val="CodigoFuente"/>
        <w:shd w:val="clear" w:color="auto" w:fill="F5F5F5"/>
        <w:pBdr>
          <w:left w:val="single" w:sz="6" w:color="C0C0C0"/>
          <w:right w:val="single" w:sz="6" w:color="C0C0C0"/>
        </w:pBdr>
      </w:pPr>
      <w:r>
        <w:t xml:space="preserve">    return AdminUserListResponse(total=total, items=[_user_out(u) for u in 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@router.post("/users", response_model=AdminUserOut, status_code=status.HTTP_201_CREATED)</w:t>
      </w:r>
    </w:p>
    <w:p>
      <w:pPr>
        <w:pStyle w:val="CodigoFuente"/>
        <w:shd w:val="clear" w:color="auto" w:fill="F5F5F5"/>
        <w:pBdr>
          <w:left w:val="single" w:sz="6" w:color="C0C0C0"/>
          <w:right w:val="single" w:sz="6" w:color="C0C0C0"/>
        </w:pBdr>
      </w:pPr>
      <w:r>
        <w:t>def create_user_admin(</w:t>
      </w:r>
    </w:p>
    <w:p>
      <w:pPr>
        <w:pStyle w:val="CodigoFuente"/>
        <w:shd w:val="clear" w:color="auto" w:fill="F5F5F5"/>
        <w:pBdr>
          <w:left w:val="single" w:sz="6" w:color="C0C0C0"/>
          <w:right w:val="single" w:sz="6" w:color="C0C0C0"/>
        </w:pBdr>
      </w:pPr>
      <w:r>
        <w:t xml:space="preserve">    payload: AdminCreateUserRequest,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AdminUserOut:</w:t>
      </w:r>
    </w:p>
    <w:p>
      <w:pPr>
        <w:pStyle w:val="CodigoFuente"/>
        <w:shd w:val="clear" w:color="auto" w:fill="F5F5F5"/>
        <w:pBdr>
          <w:left w:val="single" w:sz="6" w:color="C0C0C0"/>
          <w:right w:val="single" w:sz="6" w:color="C0C0C0"/>
        </w:pBdr>
      </w:pPr>
      <w:r>
        <w:t xml:space="preserve">    payload_data = payload.model_dump(exclude_unset=True)</w:t>
      </w:r>
    </w:p>
    <w:p>
      <w:pPr>
        <w:pStyle w:val="CodigoFuente"/>
        <w:shd w:val="clear" w:color="auto" w:fill="F5F5F5"/>
        <w:pBdr>
          <w:left w:val="single" w:sz="6" w:color="C0C0C0"/>
          <w:right w:val="single" w:sz="6" w:color="C0C0C0"/>
        </w:pBdr>
      </w:pPr>
      <w:r>
        <w:t xml:space="preserve">    campus_id = payload.campus_id.strip()</w:t>
      </w:r>
    </w:p>
    <w:p>
      <w:pPr>
        <w:pStyle w:val="CodigoFuente"/>
        <w:shd w:val="clear" w:color="auto" w:fill="F5F5F5"/>
        <w:pBdr>
          <w:left w:val="single" w:sz="6" w:color="C0C0C0"/>
          <w:right w:val="single" w:sz="6" w:color="C0C0C0"/>
        </w:pBdr>
      </w:pPr>
      <w:r>
        <w:t xml:space="preserve">    email = payload.email.strip().lower()</w:t>
      </w:r>
    </w:p>
    <w:p>
      <w:pPr>
        <w:pStyle w:val="CodigoFuente"/>
        <w:shd w:val="clear" w:color="auto" w:fill="F5F5F5"/>
        <w:pBdr>
          <w:left w:val="single" w:sz="6" w:color="C0C0C0"/>
          <w:right w:val="single" w:sz="6" w:color="C0C0C0"/>
        </w:pBdr>
      </w:pPr>
      <w:r>
        <w:t xml:space="preserve">    exists = db.query(User).filter((User.campus_id == campus_id) | (User.email == email)).first()</w:t>
      </w:r>
    </w:p>
    <w:p>
      <w:pPr>
        <w:pStyle w:val="CodigoFuente"/>
        <w:shd w:val="clear" w:color="auto" w:fill="F5F5F5"/>
        <w:pBdr>
          <w:left w:val="single" w:sz="6" w:color="C0C0C0"/>
          <w:right w:val="single" w:sz="6" w:color="C0C0C0"/>
        </w:pBdr>
      </w:pPr>
      <w:r>
        <w:t xml:space="preserve">    if exists:</w:t>
      </w:r>
    </w:p>
    <w:p>
      <w:pPr>
        <w:pStyle w:val="CodigoFuente"/>
        <w:shd w:val="clear" w:color="auto" w:fill="F5F5F5"/>
        <w:pBdr>
          <w:left w:val="single" w:sz="6" w:color="C0C0C0"/>
          <w:right w:val="single" w:sz="6" w:color="C0C0C0"/>
        </w:pBdr>
      </w:pPr>
      <w:r>
        <w:t xml:space="preserve">        raise HTTPException(status_code=409, detail="Campus ID or email already registered")</w:t>
      </w:r>
    </w:p>
    <w:p>
      <w:pPr>
        <w:pStyle w:val="CodigoFuente"/>
        <w:shd w:val="clear" w:color="auto" w:fill="F5F5F5"/>
        <w:pBdr>
          <w:left w:val="single" w:sz="6" w:color="C0C0C0"/>
          <w:right w:val="single" w:sz="6" w:color="C0C0C0"/>
        </w:pBdr>
      </w:pPr>
      <w:r>
        <w:t xml:space="preserve">    if payload.role != UserRole.STAFF and (</w:t>
      </w:r>
    </w:p>
    <w:p>
      <w:pPr>
        <w:pStyle w:val="CodigoFuente"/>
        <w:shd w:val="clear" w:color="auto" w:fill="F5F5F5"/>
        <w:pBdr>
          <w:left w:val="single" w:sz="6" w:color="C0C0C0"/>
          <w:right w:val="single" w:sz="6" w:color="C0C0C0"/>
        </w:pBdr>
      </w:pPr>
      <w:r>
        <w:t xml:space="preserve">        "staff_area_name" in payload_data</w:t>
      </w:r>
    </w:p>
    <w:p>
      <w:pPr>
        <w:pStyle w:val="CodigoFuente"/>
        <w:shd w:val="clear" w:color="auto" w:fill="F5F5F5"/>
        <w:pBdr>
          <w:left w:val="single" w:sz="6" w:color="C0C0C0"/>
          <w:right w:val="single" w:sz="6" w:color="C0C0C0"/>
        </w:pBdr>
      </w:pPr>
      <w:r>
        <w:t xml:space="preserve">        or "staff_phone_number" in payload_data</w:t>
      </w:r>
    </w:p>
    <w:p>
      <w:pPr>
        <w:pStyle w:val="CodigoFuente"/>
        <w:shd w:val="clear" w:color="auto" w:fill="F5F5F5"/>
        <w:pBdr>
          <w:left w:val="single" w:sz="6" w:color="C0C0C0"/>
          <w:right w:val="single" w:sz="6" w:color="C0C0C0"/>
        </w:pBdr>
      </w:pPr>
      <w:r>
        <w:t xml:space="preserve">        or "staff_category" in payload_data</w:t>
      </w:r>
    </w:p>
    <w:p>
      <w:pPr>
        <w:pStyle w:val="CodigoFuente"/>
        <w:shd w:val="clear" w:color="auto" w:fill="F5F5F5"/>
        <w:pBdr>
          <w:left w:val="single" w:sz="6" w:color="C0C0C0"/>
          <w:right w:val="single" w:sz="6" w:color="C0C0C0"/>
        </w:pBdr>
      </w:pPr>
      <w:r>
        <w:t xml:space="preserve">        or "staff_min_priority" in payload_data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status_code=400,</w:t>
      </w:r>
    </w:p>
    <w:p>
      <w:pPr>
        <w:pStyle w:val="CodigoFuente"/>
        <w:shd w:val="clear" w:color="auto" w:fill="F5F5F5"/>
        <w:pBdr>
          <w:left w:val="single" w:sz="6" w:color="C0C0C0"/>
          <w:right w:val="single" w:sz="6" w:color="C0C0C0"/>
        </w:pBdr>
      </w:pPr>
      <w:r>
        <w:t xml:space="preserve">            detail="Los campos de staff solo se permiten cuando el rol es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payload.role != UserRole.STAFF:</w:t>
      </w:r>
    </w:p>
    <w:p>
      <w:pPr>
        <w:pStyle w:val="CodigoFuente"/>
        <w:shd w:val="clear" w:color="auto" w:fill="F5F5F5"/>
        <w:pBdr>
          <w:left w:val="single" w:sz="6" w:color="C0C0C0"/>
          <w:right w:val="single" w:sz="6" w:color="C0C0C0"/>
        </w:pBdr>
      </w:pPr>
      <w:r>
        <w:t xml:space="preserve">        existing_staff_profile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.filter(func.lower(Responsible.email) == _normalized_email(email))</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existing_staff_profile:</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detail="El correo ya está vinculado a staff operativo. Usa rol STAFF para este usuario.",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user = User(</w:t>
      </w:r>
    </w:p>
    <w:p>
      <w:pPr>
        <w:pStyle w:val="CodigoFuente"/>
        <w:shd w:val="clear" w:color="auto" w:fill="F5F5F5"/>
        <w:pBdr>
          <w:left w:val="single" w:sz="6" w:color="C0C0C0"/>
          <w:right w:val="single" w:sz="6" w:color="C0C0C0"/>
        </w:pBdr>
      </w:pPr>
      <w:r>
        <w:t xml:space="preserve">        campus_id=campus_id,</w:t>
      </w:r>
    </w:p>
    <w:p>
      <w:pPr>
        <w:pStyle w:val="CodigoFuente"/>
        <w:shd w:val="clear" w:color="auto" w:fill="F5F5F5"/>
        <w:pBdr>
          <w:left w:val="single" w:sz="6" w:color="C0C0C0"/>
          <w:right w:val="single" w:sz="6" w:color="C0C0C0"/>
        </w:pBdr>
      </w:pPr>
      <w:r>
        <w:t xml:space="preserve">        full_name=payload.full_name.strip(),</w:t>
      </w:r>
    </w:p>
    <w:p>
      <w:pPr>
        <w:pStyle w:val="CodigoFuente"/>
        <w:shd w:val="clear" w:color="auto" w:fill="F5F5F5"/>
        <w:pBdr>
          <w:left w:val="single" w:sz="6" w:color="C0C0C0"/>
          <w:right w:val="single" w:sz="6" w:color="C0C0C0"/>
        </w:pBdr>
      </w:pPr>
      <w:r>
        <w:t xml:space="preserve">        email=email,</w:t>
      </w:r>
    </w:p>
    <w:p>
      <w:pPr>
        <w:pStyle w:val="CodigoFuente"/>
        <w:shd w:val="clear" w:color="auto" w:fill="F5F5F5"/>
        <w:pBdr>
          <w:left w:val="single" w:sz="6" w:color="C0C0C0"/>
          <w:right w:val="single" w:sz="6" w:color="C0C0C0"/>
        </w:pBdr>
      </w:pPr>
      <w:r>
        <w:t xml:space="preserve">        password_hash=hash_password(payload.password),</w:t>
      </w:r>
    </w:p>
    <w:p>
      <w:pPr>
        <w:pStyle w:val="CodigoFuente"/>
        <w:shd w:val="clear" w:color="auto" w:fill="F5F5F5"/>
        <w:pBdr>
          <w:left w:val="single" w:sz="6" w:color="C0C0C0"/>
          <w:right w:val="single" w:sz="6" w:color="C0C0C0"/>
        </w:pBdr>
      </w:pPr>
      <w:r>
        <w:t xml:space="preserve">        role=payload.role,</w:t>
      </w:r>
    </w:p>
    <w:p>
      <w:pPr>
        <w:pStyle w:val="CodigoFuente"/>
        <w:shd w:val="clear" w:color="auto" w:fill="F5F5F5"/>
        <w:pBdr>
          <w:left w:val="single" w:sz="6" w:color="C0C0C0"/>
          <w:right w:val="single" w:sz="6" w:color="C0C0C0"/>
        </w:pBdr>
      </w:pPr>
      <w:r>
        <w:t xml:space="preserve">        status=UserStatus.ACTIVE,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db.add(user)</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profile = _ensure_default_responsible_for_staff_user(db, user)</w:t>
      </w:r>
    </w:p>
    <w:p>
      <w:pPr>
        <w:pStyle w:val="CodigoFuente"/>
        <w:shd w:val="clear" w:color="auto" w:fill="F5F5F5"/>
        <w:pBdr>
          <w:left w:val="single" w:sz="6" w:color="C0C0C0"/>
          <w:right w:val="single" w:sz="6" w:color="C0C0C0"/>
        </w:pBdr>
      </w:pPr>
      <w:r>
        <w:t xml:space="preserve">        _apply_staff_profile_fields(</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staff_profile=profile,</w:t>
      </w:r>
    </w:p>
    <w:p>
      <w:pPr>
        <w:pStyle w:val="CodigoFuente"/>
        <w:shd w:val="clear" w:color="auto" w:fill="F5F5F5"/>
        <w:pBdr>
          <w:left w:val="single" w:sz="6" w:color="C0C0C0"/>
          <w:right w:val="single" w:sz="6" w:color="C0C0C0"/>
        </w:pBdr>
      </w:pPr>
      <w:r>
        <w:t xml:space="preserve">            email=user.email,</w:t>
      </w:r>
    </w:p>
    <w:p>
      <w:pPr>
        <w:pStyle w:val="CodigoFuente"/>
        <w:shd w:val="clear" w:color="auto" w:fill="F5F5F5"/>
        <w:pBdr>
          <w:left w:val="single" w:sz="6" w:color="C0C0C0"/>
          <w:right w:val="single" w:sz="6" w:color="C0C0C0"/>
        </w:pBdr>
      </w:pPr>
      <w:r>
        <w:t xml:space="preserve">            area_name=payload.staff_area_name,</w:t>
      </w:r>
    </w:p>
    <w:p>
      <w:pPr>
        <w:pStyle w:val="CodigoFuente"/>
        <w:shd w:val="clear" w:color="auto" w:fill="F5F5F5"/>
        <w:pBdr>
          <w:left w:val="single" w:sz="6" w:color="C0C0C0"/>
          <w:right w:val="single" w:sz="6" w:color="C0C0C0"/>
        </w:pBdr>
      </w:pPr>
      <w:r>
        <w:t xml:space="preserve">            phone_number=payload.staff_phone_number,</w:t>
      </w:r>
    </w:p>
    <w:p>
      <w:pPr>
        <w:pStyle w:val="CodigoFuente"/>
        <w:shd w:val="clear" w:color="auto" w:fill="F5F5F5"/>
        <w:pBdr>
          <w:left w:val="single" w:sz="6" w:color="C0C0C0"/>
          <w:right w:val="single" w:sz="6" w:color="C0C0C0"/>
        </w:pBdr>
      </w:pPr>
      <w:r>
        <w:t xml:space="preserve">            category=payload.staff_category,</w:t>
      </w:r>
    </w:p>
    <w:p>
      <w:pPr>
        <w:pStyle w:val="CodigoFuente"/>
        <w:shd w:val="clear" w:color="auto" w:fill="F5F5F5"/>
        <w:pBdr>
          <w:left w:val="single" w:sz="6" w:color="C0C0C0"/>
          <w:right w:val="single" w:sz="6" w:color="C0C0C0"/>
        </w:pBdr>
      </w:pPr>
      <w:r>
        <w:t xml:space="preserve">            min_priority=payload.staff_min_priority,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return _user_out(user)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@router.patch("/users/{user_id}", response_model=AdminUserOut)</w:t>
      </w:r>
    </w:p>
    <w:p>
      <w:pPr>
        <w:pStyle w:val="CodigoFuente"/>
        <w:shd w:val="clear" w:color="auto" w:fill="F5F5F5"/>
        <w:pBdr>
          <w:left w:val="single" w:sz="6" w:color="C0C0C0"/>
          <w:right w:val="single" w:sz="6" w:color="C0C0C0"/>
        </w:pBdr>
      </w:pPr>
      <w:r>
        <w:t>def update_user_admin(</w:t>
      </w:r>
    </w:p>
    <w:p>
      <w:pPr>
        <w:pStyle w:val="CodigoFuente"/>
        <w:shd w:val="clear" w:color="auto" w:fill="F5F5F5"/>
        <w:pBdr>
          <w:left w:val="single" w:sz="6" w:color="C0C0C0"/>
          <w:right w:val="single" w:sz="6" w:color="C0C0C0"/>
        </w:pBdr>
      </w:pPr>
      <w:r>
        <w:t xml:space="preserve">    user_id: UUID,</w:t>
      </w:r>
    </w:p>
    <w:p>
      <w:pPr>
        <w:pStyle w:val="CodigoFuente"/>
        <w:shd w:val="clear" w:color="auto" w:fill="F5F5F5"/>
        <w:pBdr>
          <w:left w:val="single" w:sz="6" w:color="C0C0C0"/>
          <w:right w:val="single" w:sz="6" w:color="C0C0C0"/>
        </w:pBdr>
      </w:pPr>
      <w:r>
        <w:t xml:space="preserve">    payload: AdminUpdateUserRequest,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current_admin: User = Depends(get_current_admin),</w:t>
      </w:r>
    </w:p>
    <w:p>
      <w:pPr>
        <w:pStyle w:val="CodigoFuente"/>
        <w:shd w:val="clear" w:color="auto" w:fill="F5F5F5"/>
        <w:pBdr>
          <w:left w:val="single" w:sz="6" w:color="C0C0C0"/>
          <w:right w:val="single" w:sz="6" w:color="C0C0C0"/>
        </w:pBdr>
      </w:pPr>
      <w:r>
        <w:t>) -&gt; AdminUserOut:</w:t>
      </w:r>
    </w:p>
    <w:p>
      <w:pPr>
        <w:pStyle w:val="CodigoFuente"/>
        <w:shd w:val="clear" w:color="auto" w:fill="F5F5F5"/>
        <w:pBdr>
          <w:left w:val="single" w:sz="6" w:color="C0C0C0"/>
          <w:right w:val="single" w:sz="6" w:color="C0C0C0"/>
        </w:pBdr>
      </w:pPr>
      <w:r>
        <w:t xml:space="preserve">    payload_data = payload.model_dump(exclude_unset=True)</w:t>
      </w:r>
    </w:p>
    <w:p>
      <w:pPr>
        <w:pStyle w:val="CodigoFuente"/>
        <w:shd w:val="clear" w:color="auto" w:fill="F5F5F5"/>
        <w:pBdr>
          <w:left w:val="single" w:sz="6" w:color="C0C0C0"/>
          <w:right w:val="single" w:sz="6" w:color="C0C0C0"/>
        </w:pBdr>
      </w:pPr>
      <w:r>
        <w:t xml:space="preserve">    user = db.get(User, user_id)</w:t>
      </w:r>
    </w:p>
    <w:p>
      <w:pPr>
        <w:pStyle w:val="CodigoFuente"/>
        <w:shd w:val="clear" w:color="auto" w:fill="F5F5F5"/>
        <w:pBdr>
          <w:left w:val="single" w:sz="6" w:color="C0C0C0"/>
          <w:right w:val="single" w:sz="6" w:color="C0C0C0"/>
        </w:pBdr>
      </w:pPr>
      <w:r>
        <w:t xml:space="preserve">    if user is None:</w:t>
      </w:r>
    </w:p>
    <w:p>
      <w:pPr>
        <w:pStyle w:val="CodigoFuente"/>
        <w:shd w:val="clear" w:color="auto" w:fill="F5F5F5"/>
        <w:pBdr>
          <w:left w:val="single" w:sz="6" w:color="C0C0C0"/>
          <w:right w:val="single" w:sz="6" w:color="C0C0C0"/>
        </w:pBdr>
      </w:pPr>
      <w:r>
        <w:t xml:space="preserve">        raise HTTPException(status_code=404, detail="User not found")</w:t>
      </w:r>
    </w:p>
    <w:p>
      <w:pPr>
        <w:pStyle w:val="CodigoFuente"/>
        <w:shd w:val="clear" w:color="auto" w:fill="F5F5F5"/>
        <w:pBdr>
          <w:left w:val="single" w:sz="6" w:color="C0C0C0"/>
          <w:right w:val="single" w:sz="6" w:color="C0C0C0"/>
        </w:pBdr>
      </w:pPr>
      <w:r>
        <w:t xml:space="preserve">    previous_email = _normalized_email(user.email)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payload.email is not None:</w:t>
      </w:r>
    </w:p>
    <w:p>
      <w:pPr>
        <w:pStyle w:val="CodigoFuente"/>
        <w:shd w:val="clear" w:color="auto" w:fill="F5F5F5"/>
        <w:pBdr>
          <w:left w:val="single" w:sz="6" w:color="C0C0C0"/>
          <w:right w:val="single" w:sz="6" w:color="C0C0C0"/>
        </w:pBdr>
      </w:pPr>
      <w:r>
        <w:t xml:space="preserve">        email = payload.email.strip().lower()</w:t>
      </w:r>
    </w:p>
    <w:p>
      <w:pPr>
        <w:pStyle w:val="CodigoFuente"/>
        <w:shd w:val="clear" w:color="auto" w:fill="F5F5F5"/>
        <w:pBdr>
          <w:left w:val="single" w:sz="6" w:color="C0C0C0"/>
          <w:right w:val="single" w:sz="6" w:color="C0C0C0"/>
        </w:pBdr>
      </w:pPr>
      <w:r>
        <w:t xml:space="preserve">        exists = db.query(User).filter(User.email == email, User.id != user.id).first()</w:t>
      </w:r>
    </w:p>
    <w:p>
      <w:pPr>
        <w:pStyle w:val="CodigoFuente"/>
        <w:shd w:val="clear" w:color="auto" w:fill="F5F5F5"/>
        <w:pBdr>
          <w:left w:val="single" w:sz="6" w:color="C0C0C0"/>
          <w:right w:val="single" w:sz="6" w:color="C0C0C0"/>
        </w:pBdr>
      </w:pPr>
      <w:r>
        <w:t xml:space="preserve">        if exists:</w:t>
      </w:r>
    </w:p>
    <w:p>
      <w:pPr>
        <w:pStyle w:val="CodigoFuente"/>
        <w:shd w:val="clear" w:color="auto" w:fill="F5F5F5"/>
        <w:pBdr>
          <w:left w:val="single" w:sz="6" w:color="C0C0C0"/>
          <w:right w:val="single" w:sz="6" w:color="C0C0C0"/>
        </w:pBdr>
      </w:pPr>
      <w:r>
        <w:t xml:space="preserve">            raise HTTPException(status_code=409, detail="Email already in use")</w:t>
      </w:r>
    </w:p>
    <w:p>
      <w:pPr>
        <w:pStyle w:val="CodigoFuente"/>
        <w:shd w:val="clear" w:color="auto" w:fill="F5F5F5"/>
        <w:pBdr>
          <w:left w:val="single" w:sz="6" w:color="C0C0C0"/>
          <w:right w:val="single" w:sz="6" w:color="C0C0C0"/>
        </w:pBdr>
      </w:pPr>
      <w:r>
        <w:t xml:space="preserve">        user.email = email</w:t>
      </w:r>
    </w:p>
    <w:p>
      <w:pPr>
        <w:pStyle w:val="CodigoFuente"/>
        <w:shd w:val="clear" w:color="auto" w:fill="F5F5F5"/>
        <w:pBdr>
          <w:left w:val="single" w:sz="6" w:color="C0C0C0"/>
          <w:right w:val="single" w:sz="6" w:color="C0C0C0"/>
        </w:pBdr>
      </w:pPr>
      <w:r>
        <w:t xml:space="preserve">    if payload.full_name is not None:</w:t>
      </w:r>
    </w:p>
    <w:p>
      <w:pPr>
        <w:pStyle w:val="CodigoFuente"/>
        <w:shd w:val="clear" w:color="auto" w:fill="F5F5F5"/>
        <w:pBdr>
          <w:left w:val="single" w:sz="6" w:color="C0C0C0"/>
          <w:right w:val="single" w:sz="6" w:color="C0C0C0"/>
        </w:pBdr>
      </w:pPr>
      <w:r>
        <w:t xml:space="preserve">        user.full_name = payload.full_name.strip()</w:t>
      </w:r>
    </w:p>
    <w:p>
      <w:pPr>
        <w:pStyle w:val="CodigoFuente"/>
        <w:shd w:val="clear" w:color="auto" w:fill="F5F5F5"/>
        <w:pBdr>
          <w:left w:val="single" w:sz="6" w:color="C0C0C0"/>
          <w:right w:val="single" w:sz="6" w:color="C0C0C0"/>
        </w:pBdr>
      </w:pPr>
      <w:r>
        <w:t xml:space="preserve">    if payload.role is not None:</w:t>
      </w:r>
    </w:p>
    <w:p>
      <w:pPr>
        <w:pStyle w:val="CodigoFuente"/>
        <w:shd w:val="clear" w:color="auto" w:fill="F5F5F5"/>
        <w:pBdr>
          <w:left w:val="single" w:sz="6" w:color="C0C0C0"/>
          <w:right w:val="single" w:sz="6" w:color="C0C0C0"/>
        </w:pBdr>
      </w:pPr>
      <w:r>
        <w:t xml:space="preserve">        user.role = payload.role</w:t>
      </w:r>
    </w:p>
    <w:p>
      <w:pPr>
        <w:pStyle w:val="CodigoFuente"/>
        <w:shd w:val="clear" w:color="auto" w:fill="F5F5F5"/>
        <w:pBdr>
          <w:left w:val="single" w:sz="6" w:color="C0C0C0"/>
          <w:right w:val="single" w:sz="6" w:color="C0C0C0"/>
        </w:pBdr>
      </w:pPr>
      <w:r>
        <w:t xml:space="preserve">    if payload.status is not None:</w:t>
      </w:r>
    </w:p>
    <w:p>
      <w:pPr>
        <w:pStyle w:val="CodigoFuente"/>
        <w:shd w:val="clear" w:color="auto" w:fill="F5F5F5"/>
        <w:pBdr>
          <w:left w:val="single" w:sz="6" w:color="C0C0C0"/>
          <w:right w:val="single" w:sz="6" w:color="C0C0C0"/>
        </w:pBdr>
      </w:pPr>
      <w:r>
        <w:t xml:space="preserve">        if user.id == current_admin.id and payload.status != UserStatus.ACTIVE:</w:t>
      </w:r>
    </w:p>
    <w:p>
      <w:pPr>
        <w:pStyle w:val="CodigoFuente"/>
        <w:shd w:val="clear" w:color="auto" w:fill="F5F5F5"/>
        <w:pBdr>
          <w:left w:val="single" w:sz="6" w:color="C0C0C0"/>
          <w:right w:val="single" w:sz="6" w:color="C0C0C0"/>
        </w:pBdr>
      </w:pPr>
      <w:r>
        <w:t xml:space="preserve">            raise HTTPException(status_code=400, detail="No puedes desactivar tu propia cuenta")</w:t>
      </w:r>
    </w:p>
    <w:p>
      <w:pPr>
        <w:pStyle w:val="CodigoFuente"/>
        <w:shd w:val="clear" w:color="auto" w:fill="F5F5F5"/>
        <w:pBdr>
          <w:left w:val="single" w:sz="6" w:color="C0C0C0"/>
          <w:right w:val="single" w:sz="6" w:color="C0C0C0"/>
        </w:pBdr>
      </w:pPr>
      <w:r>
        <w:t xml:space="preserve">        user.status = payload.status</w:t>
      </w:r>
    </w:p>
    <w:p>
      <w:pPr>
        <w:pStyle w:val="CodigoFuente"/>
        <w:shd w:val="clear" w:color="auto" w:fill="F5F5F5"/>
        <w:pBdr>
          <w:left w:val="single" w:sz="6" w:color="C0C0C0"/>
          <w:right w:val="single" w:sz="6" w:color="C0C0C0"/>
        </w:pBdr>
      </w:pPr>
      <w:r>
        <w:t xml:space="preserve">    if payload.password:</w:t>
      </w:r>
    </w:p>
    <w:p>
      <w:pPr>
        <w:pStyle w:val="CodigoFuente"/>
        <w:shd w:val="clear" w:color="auto" w:fill="F5F5F5"/>
        <w:pBdr>
          <w:left w:val="single" w:sz="6" w:color="C0C0C0"/>
          <w:right w:val="single" w:sz="6" w:color="C0C0C0"/>
        </w:pBdr>
      </w:pPr>
      <w:r>
        <w:t xml:space="preserve">        user.password_hash = hash_password(payload.password)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_normalized_email(user.email) != previous_email:</w:t>
      </w:r>
    </w:p>
    <w:p>
      <w:pPr>
        <w:pStyle w:val="CodigoFuente"/>
        <w:shd w:val="clear" w:color="auto" w:fill="F5F5F5"/>
        <w:pBdr>
          <w:left w:val="single" w:sz="6" w:color="C0C0C0"/>
          <w:right w:val="single" w:sz="6" w:color="C0C0C0"/>
        </w:pBdr>
      </w:pPr>
      <w:r>
        <w:t xml:space="preserve">        related_staff_profiles = (</w:t>
      </w:r>
    </w:p>
    <w:p>
      <w:pPr>
        <w:pStyle w:val="CodigoFuente"/>
        <w:shd w:val="clear" w:color="auto" w:fill="F5F5F5"/>
        <w:pBdr>
          <w:left w:val="single" w:sz="6" w:color="C0C0C0"/>
          <w:right w:val="single" w:sz="6" w:color="C0C0C0"/>
        </w:pBdr>
      </w:pPr>
      <w:r>
        <w:t xml:space="preserve">            db.query(Responsible).filter(func.lower(Responsible.email) == previous_email).all()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next_email = _normalized_email(user.email)</w:t>
      </w:r>
    </w:p>
    <w:p>
      <w:pPr>
        <w:pStyle w:val="CodigoFuente"/>
        <w:shd w:val="clear" w:color="auto" w:fill="F5F5F5"/>
        <w:pBdr>
          <w:left w:val="single" w:sz="6" w:color="C0C0C0"/>
          <w:right w:val="single" w:sz="6" w:color="C0C0C0"/>
        </w:pBdr>
      </w:pPr>
      <w:r>
        <w:t xml:space="preserve">        for staff_profile in related_staff_profiles:</w:t>
      </w:r>
    </w:p>
    <w:p>
      <w:pPr>
        <w:pStyle w:val="CodigoFuente"/>
        <w:shd w:val="clear" w:color="auto" w:fill="F5F5F5"/>
        <w:pBdr>
          <w:left w:val="single" w:sz="6" w:color="C0C0C0"/>
          <w:right w:val="single" w:sz="6" w:color="C0C0C0"/>
        </w:pBdr>
      </w:pPr>
      <w:r>
        <w:t xml:space="preserve">            collision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Responsible.id != staff_profile.id,</w:t>
      </w:r>
    </w:p>
    <w:p>
      <w:pPr>
        <w:pStyle w:val="CodigoFuente"/>
        <w:shd w:val="clear" w:color="auto" w:fill="F5F5F5"/>
        <w:pBdr>
          <w:left w:val="single" w:sz="6" w:color="C0C0C0"/>
          <w:right w:val="single" w:sz="6" w:color="C0C0C0"/>
        </w:pBdr>
      </w:pPr>
      <w:r>
        <w:t xml:space="preserve">                    func.lower(Responsible.email) == next_email,</w:t>
      </w:r>
    </w:p>
    <w:p>
      <w:pPr>
        <w:pStyle w:val="CodigoFuente"/>
        <w:shd w:val="clear" w:color="auto" w:fill="F5F5F5"/>
        <w:pBdr>
          <w:left w:val="single" w:sz="6" w:color="C0C0C0"/>
          <w:right w:val="single" w:sz="6" w:color="C0C0C0"/>
        </w:pBdr>
      </w:pPr>
      <w:r>
        <w:t xml:space="preserve">                    Responsible.category == staff_profile.category,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collision:</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detail="No se puede cambiar email: ya existe staff con ese correo y categoría",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staff_profile in related_staff_profiles:</w:t>
      </w:r>
    </w:p>
    <w:p>
      <w:pPr>
        <w:pStyle w:val="CodigoFuente"/>
        <w:shd w:val="clear" w:color="auto" w:fill="F5F5F5"/>
        <w:pBdr>
          <w:left w:val="single" w:sz="6" w:color="C0C0C0"/>
          <w:right w:val="single" w:sz="6" w:color="C0C0C0"/>
        </w:pBdr>
      </w:pPr>
      <w:r>
        <w:t xml:space="preserve">            staff_profile.email = next_email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linked_staff_profiles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.filter(func.lower(Responsible.email) == _normalized_email(user.email))</w:t>
      </w:r>
    </w:p>
    <w:p>
      <w:pPr>
        <w:pStyle w:val="CodigoFuente"/>
        <w:shd w:val="clear" w:color="auto" w:fill="F5F5F5"/>
        <w:pBdr>
          <w:left w:val="single" w:sz="6" w:color="C0C0C0"/>
          <w:right w:val="single" w:sz="6" w:color="C0C0C0"/>
        </w:pBdr>
      </w:pPr>
      <w:r>
        <w:t xml:space="preserve">        .order_by(Responsible.created_at.asc())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user.role != UserRole.STAFF and (</w:t>
      </w:r>
    </w:p>
    <w:p>
      <w:pPr>
        <w:pStyle w:val="CodigoFuente"/>
        <w:shd w:val="clear" w:color="auto" w:fill="F5F5F5"/>
        <w:pBdr>
          <w:left w:val="single" w:sz="6" w:color="C0C0C0"/>
          <w:right w:val="single" w:sz="6" w:color="C0C0C0"/>
        </w:pBdr>
      </w:pPr>
      <w:r>
        <w:t xml:space="preserve">        "staff_area_name" in payload_data</w:t>
      </w:r>
    </w:p>
    <w:p>
      <w:pPr>
        <w:pStyle w:val="CodigoFuente"/>
        <w:shd w:val="clear" w:color="auto" w:fill="F5F5F5"/>
        <w:pBdr>
          <w:left w:val="single" w:sz="6" w:color="C0C0C0"/>
          <w:right w:val="single" w:sz="6" w:color="C0C0C0"/>
        </w:pBdr>
      </w:pPr>
      <w:r>
        <w:t xml:space="preserve">        or "staff_phone_number" in payload_data</w:t>
      </w:r>
    </w:p>
    <w:p>
      <w:pPr>
        <w:pStyle w:val="CodigoFuente"/>
        <w:shd w:val="clear" w:color="auto" w:fill="F5F5F5"/>
        <w:pBdr>
          <w:left w:val="single" w:sz="6" w:color="C0C0C0"/>
          <w:right w:val="single" w:sz="6" w:color="C0C0C0"/>
        </w:pBdr>
      </w:pPr>
      <w:r>
        <w:t xml:space="preserve">        or "staff_category" in payload_data</w:t>
      </w:r>
    </w:p>
    <w:p>
      <w:pPr>
        <w:pStyle w:val="CodigoFuente"/>
        <w:shd w:val="clear" w:color="auto" w:fill="F5F5F5"/>
        <w:pBdr>
          <w:left w:val="single" w:sz="6" w:color="C0C0C0"/>
          <w:right w:val="single" w:sz="6" w:color="C0C0C0"/>
        </w:pBdr>
      </w:pPr>
      <w:r>
        <w:t xml:space="preserve">        or "staff_min_priority" in payload_data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status_code=400,</w:t>
      </w:r>
    </w:p>
    <w:p>
      <w:pPr>
        <w:pStyle w:val="CodigoFuente"/>
        <w:shd w:val="clear" w:color="auto" w:fill="F5F5F5"/>
        <w:pBdr>
          <w:left w:val="single" w:sz="6" w:color="C0C0C0"/>
          <w:right w:val="single" w:sz="6" w:color="C0C0C0"/>
        </w:pBdr>
      </w:pPr>
      <w:r>
        <w:t xml:space="preserve">            detail="Los campos de staff solo se permiten cuando el rol es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if not linked_staff_profiles:</w:t>
      </w:r>
    </w:p>
    <w:p>
      <w:pPr>
        <w:pStyle w:val="CodigoFuente"/>
        <w:shd w:val="clear" w:color="auto" w:fill="F5F5F5"/>
        <w:pBdr>
          <w:left w:val="single" w:sz="6" w:color="C0C0C0"/>
          <w:right w:val="single" w:sz="6" w:color="C0C0C0"/>
        </w:pBdr>
      </w:pPr>
      <w:r>
        <w:t xml:space="preserve">            linked_staff_profiles = [_ensure_default_responsible_for_staff_user(db, user)]</w:t>
      </w:r>
    </w:p>
    <w:p>
      <w:pPr>
        <w:pStyle w:val="CodigoFuente"/>
        <w:shd w:val="clear" w:color="auto" w:fill="F5F5F5"/>
        <w:pBdr>
          <w:left w:val="single" w:sz="6" w:color="C0C0C0"/>
          <w:right w:val="single" w:sz="6" w:color="C0C0C0"/>
        </w:pBdr>
      </w:pPr>
      <w:r>
        <w:t xml:space="preserve">        desired_active = user.status == UserStatus.ACTIVE</w:t>
      </w:r>
    </w:p>
    <w:p>
      <w:pPr>
        <w:pStyle w:val="CodigoFuente"/>
        <w:shd w:val="clear" w:color="auto" w:fill="F5F5F5"/>
        <w:pBdr>
          <w:left w:val="single" w:sz="6" w:color="C0C0C0"/>
          <w:right w:val="single" w:sz="6" w:color="C0C0C0"/>
        </w:pBdr>
      </w:pPr>
      <w:r>
        <w:t xml:space="preserve">        for staff_profile in linked_staff_profiles:</w:t>
      </w:r>
    </w:p>
    <w:p>
      <w:pPr>
        <w:pStyle w:val="CodigoFuente"/>
        <w:shd w:val="clear" w:color="auto" w:fill="F5F5F5"/>
        <w:pBdr>
          <w:left w:val="single" w:sz="6" w:color="C0C0C0"/>
          <w:right w:val="single" w:sz="6" w:color="C0C0C0"/>
        </w:pBdr>
      </w:pPr>
      <w:r>
        <w:t xml:space="preserve">            staff_profile.full_name = user.full_name</w:t>
      </w:r>
    </w:p>
    <w:p>
      <w:pPr>
        <w:pStyle w:val="CodigoFuente"/>
        <w:shd w:val="clear" w:color="auto" w:fill="F5F5F5"/>
        <w:pBdr>
          <w:left w:val="single" w:sz="6" w:color="C0C0C0"/>
          <w:right w:val="single" w:sz="6" w:color="C0C0C0"/>
        </w:pBdr>
      </w:pPr>
      <w:r>
        <w:t xml:space="preserve">            staff_profile.is_active = desired_active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primary_profile = linked_staff_profiles[0]</w:t>
      </w:r>
    </w:p>
    <w:p>
      <w:pPr>
        <w:pStyle w:val="CodigoFuente"/>
        <w:shd w:val="clear" w:color="auto" w:fill="F5F5F5"/>
        <w:pBdr>
          <w:left w:val="single" w:sz="6" w:color="C0C0C0"/>
          <w:right w:val="single" w:sz="6" w:color="C0C0C0"/>
        </w:pBdr>
      </w:pPr>
      <w:r>
        <w:t xml:space="preserve">        _apply_staff_profile_fields(</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staff_profile=primary_profile,</w:t>
      </w:r>
    </w:p>
    <w:p>
      <w:pPr>
        <w:pStyle w:val="CodigoFuente"/>
        <w:shd w:val="clear" w:color="auto" w:fill="F5F5F5"/>
        <w:pBdr>
          <w:left w:val="single" w:sz="6" w:color="C0C0C0"/>
          <w:right w:val="single" w:sz="6" w:color="C0C0C0"/>
        </w:pBdr>
      </w:pPr>
      <w:r>
        <w:t xml:space="preserve">            email=user.email,</w:t>
      </w:r>
    </w:p>
    <w:p>
      <w:pPr>
        <w:pStyle w:val="CodigoFuente"/>
        <w:shd w:val="clear" w:color="auto" w:fill="F5F5F5"/>
        <w:pBdr>
          <w:left w:val="single" w:sz="6" w:color="C0C0C0"/>
          <w:right w:val="single" w:sz="6" w:color="C0C0C0"/>
        </w:pBdr>
      </w:pPr>
      <w:r>
        <w:t xml:space="preserve">            area_name=payload.staff_area_name if "staff_area_name" in payload_data else None,</w:t>
      </w:r>
    </w:p>
    <w:p>
      <w:pPr>
        <w:pStyle w:val="CodigoFuente"/>
        <w:shd w:val="clear" w:color="auto" w:fill="F5F5F5"/>
        <w:pBdr>
          <w:left w:val="single" w:sz="6" w:color="C0C0C0"/>
          <w:right w:val="single" w:sz="6" w:color="C0C0C0"/>
        </w:pBdr>
      </w:pPr>
      <w:r>
        <w:t xml:space="preserve">            phone_number=(</w:t>
      </w:r>
    </w:p>
    <w:p>
      <w:pPr>
        <w:pStyle w:val="CodigoFuente"/>
        <w:shd w:val="clear" w:color="auto" w:fill="F5F5F5"/>
        <w:pBdr>
          <w:left w:val="single" w:sz="6" w:color="C0C0C0"/>
          <w:right w:val="single" w:sz="6" w:color="C0C0C0"/>
        </w:pBdr>
      </w:pPr>
      <w:r>
        <w:t xml:space="preserve">                payload.staff_phone_number if "staff_phone_number" in payload_data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category=payload.staff_category if "staff_category" in payload_data else None,</w:t>
      </w:r>
    </w:p>
    <w:p>
      <w:pPr>
        <w:pStyle w:val="CodigoFuente"/>
        <w:shd w:val="clear" w:color="auto" w:fill="F5F5F5"/>
        <w:pBdr>
          <w:left w:val="single" w:sz="6" w:color="C0C0C0"/>
          <w:right w:val="single" w:sz="6" w:color="C0C0C0"/>
        </w:pBdr>
      </w:pPr>
      <w:r>
        <w:t xml:space="preserve">            min_priority=(</w:t>
      </w:r>
    </w:p>
    <w:p>
      <w:pPr>
        <w:pStyle w:val="CodigoFuente"/>
        <w:shd w:val="clear" w:color="auto" w:fill="F5F5F5"/>
        <w:pBdr>
          <w:left w:val="single" w:sz="6" w:color="C0C0C0"/>
          <w:right w:val="single" w:sz="6" w:color="C0C0C0"/>
        </w:pBdr>
      </w:pPr>
      <w:r>
        <w:t xml:space="preserve">                payload.staff_min_priority if "staff_min_priority" in payload_data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if linked_staff_profiles:</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detail="No puedes cambiar a rol no STAFF mientras existan perfiles en Staff operativo.",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return _user_out(user)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@router.post("/users/{user_id}/ban", response_model=AdminUserOut)</w:t>
      </w:r>
    </w:p>
    <w:p>
      <w:pPr>
        <w:pStyle w:val="CodigoFuente"/>
        <w:shd w:val="clear" w:color="auto" w:fill="F5F5F5"/>
        <w:pBdr>
          <w:left w:val="single" w:sz="6" w:color="C0C0C0"/>
          <w:right w:val="single" w:sz="6" w:color="C0C0C0"/>
        </w:pBdr>
      </w:pPr>
      <w:r>
        <w:t>def ban_user_admin(</w:t>
      </w:r>
    </w:p>
    <w:p>
      <w:pPr>
        <w:pStyle w:val="CodigoFuente"/>
        <w:shd w:val="clear" w:color="auto" w:fill="F5F5F5"/>
        <w:pBdr>
          <w:left w:val="single" w:sz="6" w:color="C0C0C0"/>
          <w:right w:val="single" w:sz="6" w:color="C0C0C0"/>
        </w:pBdr>
      </w:pPr>
      <w:r>
        <w:t xml:space="preserve">    user_id: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current_admin: User = Depends(get_current_admin),</w:t>
      </w:r>
    </w:p>
    <w:p>
      <w:pPr>
        <w:pStyle w:val="CodigoFuente"/>
        <w:shd w:val="clear" w:color="auto" w:fill="F5F5F5"/>
        <w:pBdr>
          <w:left w:val="single" w:sz="6" w:color="C0C0C0"/>
          <w:right w:val="single" w:sz="6" w:color="C0C0C0"/>
        </w:pBdr>
      </w:pPr>
      <w:r>
        <w:t>) -&gt; AdminUserOut:</w:t>
      </w:r>
    </w:p>
    <w:p>
      <w:pPr>
        <w:pStyle w:val="CodigoFuente"/>
        <w:shd w:val="clear" w:color="auto" w:fill="F5F5F5"/>
        <w:pBdr>
          <w:left w:val="single" w:sz="6" w:color="C0C0C0"/>
          <w:right w:val="single" w:sz="6" w:color="C0C0C0"/>
        </w:pBdr>
      </w:pPr>
      <w:r>
        <w:t xml:space="preserve">    user = db.get(User, user_id)</w:t>
      </w:r>
    </w:p>
    <w:p>
      <w:pPr>
        <w:pStyle w:val="CodigoFuente"/>
        <w:shd w:val="clear" w:color="auto" w:fill="F5F5F5"/>
        <w:pBdr>
          <w:left w:val="single" w:sz="6" w:color="C0C0C0"/>
          <w:right w:val="single" w:sz="6" w:color="C0C0C0"/>
        </w:pBdr>
      </w:pPr>
      <w:r>
        <w:t xml:space="preserve">    if user is None:</w:t>
      </w:r>
    </w:p>
    <w:p>
      <w:pPr>
        <w:pStyle w:val="CodigoFuente"/>
        <w:shd w:val="clear" w:color="auto" w:fill="F5F5F5"/>
        <w:pBdr>
          <w:left w:val="single" w:sz="6" w:color="C0C0C0"/>
          <w:right w:val="single" w:sz="6" w:color="C0C0C0"/>
        </w:pBdr>
      </w:pPr>
      <w:r>
        <w:t xml:space="preserve">        raise HTTPException(status_code=404, detail="User not found")</w:t>
      </w:r>
    </w:p>
    <w:p>
      <w:pPr>
        <w:pStyle w:val="CodigoFuente"/>
        <w:shd w:val="clear" w:color="auto" w:fill="F5F5F5"/>
        <w:pBdr>
          <w:left w:val="single" w:sz="6" w:color="C0C0C0"/>
          <w:right w:val="single" w:sz="6" w:color="C0C0C0"/>
        </w:pBdr>
      </w:pPr>
      <w:r>
        <w:t xml:space="preserve">    if user.id == current_admin.id:</w:t>
      </w:r>
    </w:p>
    <w:p>
      <w:pPr>
        <w:pStyle w:val="CodigoFuente"/>
        <w:shd w:val="clear" w:color="auto" w:fill="F5F5F5"/>
        <w:pBdr>
          <w:left w:val="single" w:sz="6" w:color="C0C0C0"/>
          <w:right w:val="single" w:sz="6" w:color="C0C0C0"/>
        </w:pBdr>
      </w:pPr>
      <w:r>
        <w:t xml:space="preserve">        raise HTTPException(status_code=400, detail="No puedes banear tu propia cuenta")</w:t>
      </w:r>
    </w:p>
    <w:p>
      <w:pPr>
        <w:pStyle w:val="CodigoFuente"/>
        <w:shd w:val="clear" w:color="auto" w:fill="F5F5F5"/>
        <w:pBdr>
          <w:left w:val="single" w:sz="6" w:color="C0C0C0"/>
          <w:right w:val="single" w:sz="6" w:color="C0C0C0"/>
        </w:pBdr>
      </w:pPr>
      <w:r>
        <w:t xml:space="preserve">    user.status = UserStatus.INACTIVE</w:t>
      </w:r>
    </w:p>
    <w:p>
      <w:pPr>
        <w:pStyle w:val="CodigoFuente"/>
        <w:shd w:val="clear" w:color="auto" w:fill="F5F5F5"/>
        <w:pBdr>
          <w:left w:val="single" w:sz="6" w:color="C0C0C0"/>
          <w:right w:val="single" w:sz="6" w:color="C0C0C0"/>
        </w:pBdr>
      </w:pPr>
      <w:r>
        <w:t xml:space="preserve">    staff_profiles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.filter(func.lower(Responsible.email) == _normalized_email(user.email))</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staff_profile in staff_profiles:</w:t>
      </w:r>
    </w:p>
    <w:p>
      <w:pPr>
        <w:pStyle w:val="CodigoFuente"/>
        <w:shd w:val="clear" w:color="auto" w:fill="F5F5F5"/>
        <w:pBdr>
          <w:left w:val="single" w:sz="6" w:color="C0C0C0"/>
          <w:right w:val="single" w:sz="6" w:color="C0C0C0"/>
        </w:pBdr>
      </w:pPr>
      <w:r>
        <w:t xml:space="preserve">        staff_profile.is_active = False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return _user_out(user)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@router.post("/users/{user_id}/unban", response_model=AdminUserOut)</w:t>
      </w:r>
    </w:p>
    <w:p>
      <w:pPr>
        <w:pStyle w:val="CodigoFuente"/>
        <w:shd w:val="clear" w:color="auto" w:fill="F5F5F5"/>
        <w:pBdr>
          <w:left w:val="single" w:sz="6" w:color="C0C0C0"/>
          <w:right w:val="single" w:sz="6" w:color="C0C0C0"/>
        </w:pBdr>
      </w:pPr>
      <w:r>
        <w:t>def unban_user_admin(</w:t>
      </w:r>
    </w:p>
    <w:p>
      <w:pPr>
        <w:pStyle w:val="CodigoFuente"/>
        <w:shd w:val="clear" w:color="auto" w:fill="F5F5F5"/>
        <w:pBdr>
          <w:left w:val="single" w:sz="6" w:color="C0C0C0"/>
          <w:right w:val="single" w:sz="6" w:color="C0C0C0"/>
        </w:pBdr>
      </w:pPr>
      <w:r>
        <w:t xml:space="preserve">    user_id: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AdminUserOut:</w:t>
      </w:r>
    </w:p>
    <w:p>
      <w:pPr>
        <w:pStyle w:val="CodigoFuente"/>
        <w:shd w:val="clear" w:color="auto" w:fill="F5F5F5"/>
        <w:pBdr>
          <w:left w:val="single" w:sz="6" w:color="C0C0C0"/>
          <w:right w:val="single" w:sz="6" w:color="C0C0C0"/>
        </w:pBdr>
      </w:pPr>
      <w:r>
        <w:t xml:space="preserve">    user = db.get(User, user_id)</w:t>
      </w:r>
    </w:p>
    <w:p>
      <w:pPr>
        <w:pStyle w:val="CodigoFuente"/>
        <w:shd w:val="clear" w:color="auto" w:fill="F5F5F5"/>
        <w:pBdr>
          <w:left w:val="single" w:sz="6" w:color="C0C0C0"/>
          <w:right w:val="single" w:sz="6" w:color="C0C0C0"/>
        </w:pBdr>
      </w:pPr>
      <w:r>
        <w:t xml:space="preserve">    if user is None:</w:t>
      </w:r>
    </w:p>
    <w:p>
      <w:pPr>
        <w:pStyle w:val="CodigoFuente"/>
        <w:shd w:val="clear" w:color="auto" w:fill="F5F5F5"/>
        <w:pBdr>
          <w:left w:val="single" w:sz="6" w:color="C0C0C0"/>
          <w:right w:val="single" w:sz="6" w:color="C0C0C0"/>
        </w:pBdr>
      </w:pPr>
      <w:r>
        <w:t xml:space="preserve">        raise HTTPException(status_code=404, detail="User not found")</w:t>
      </w:r>
    </w:p>
    <w:p>
      <w:pPr>
        <w:pStyle w:val="CodigoFuente"/>
        <w:shd w:val="clear" w:color="auto" w:fill="F5F5F5"/>
        <w:pBdr>
          <w:left w:val="single" w:sz="6" w:color="C0C0C0"/>
          <w:right w:val="single" w:sz="6" w:color="C0C0C0"/>
        </w:pBdr>
      </w:pPr>
      <w:r>
        <w:t xml:space="preserve">    user.status = UserStatus.ACTIVE</w:t>
      </w:r>
    </w:p>
    <w:p>
      <w:pPr>
        <w:pStyle w:val="CodigoFuente"/>
        <w:shd w:val="clear" w:color="auto" w:fill="F5F5F5"/>
        <w:pBdr>
          <w:left w:val="single" w:sz="6" w:color="C0C0C0"/>
          <w:right w:val="single" w:sz="6" w:color="C0C0C0"/>
        </w:pBdr>
      </w:pPr>
      <w:r>
        <w:t xml:space="preserve">    if user.role == UserRole.STAFF:</w:t>
      </w:r>
    </w:p>
    <w:p>
      <w:pPr>
        <w:pStyle w:val="CodigoFuente"/>
        <w:shd w:val="clear" w:color="auto" w:fill="F5F5F5"/>
        <w:pBdr>
          <w:left w:val="single" w:sz="6" w:color="C0C0C0"/>
          <w:right w:val="single" w:sz="6" w:color="C0C0C0"/>
        </w:pBdr>
      </w:pPr>
      <w:r>
        <w:t xml:space="preserve">        staff_profiles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.filter(func.lower(Responsible.email) == _normalized_email(user.email))</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staff_profiles:</w:t>
      </w:r>
    </w:p>
    <w:p>
      <w:pPr>
        <w:pStyle w:val="CodigoFuente"/>
        <w:shd w:val="clear" w:color="auto" w:fill="F5F5F5"/>
        <w:pBdr>
          <w:left w:val="single" w:sz="6" w:color="C0C0C0"/>
          <w:right w:val="single" w:sz="6" w:color="C0C0C0"/>
        </w:pBdr>
      </w:pPr>
      <w:r>
        <w:t xml:space="preserve">            staff_profiles = [_ensure_default_responsible_for_staff_user(db, user)]</w:t>
      </w:r>
    </w:p>
    <w:p>
      <w:pPr>
        <w:pStyle w:val="CodigoFuente"/>
        <w:shd w:val="clear" w:color="auto" w:fill="F5F5F5"/>
        <w:pBdr>
          <w:left w:val="single" w:sz="6" w:color="C0C0C0"/>
          <w:right w:val="single" w:sz="6" w:color="C0C0C0"/>
        </w:pBdr>
      </w:pPr>
      <w:r>
        <w:t xml:space="preserve">        for staff_profile in staff_profiles:</w:t>
      </w:r>
    </w:p>
    <w:p>
      <w:pPr>
        <w:pStyle w:val="CodigoFuente"/>
        <w:shd w:val="clear" w:color="auto" w:fill="F5F5F5"/>
        <w:pBdr>
          <w:left w:val="single" w:sz="6" w:color="C0C0C0"/>
          <w:right w:val="single" w:sz="6" w:color="C0C0C0"/>
        </w:pBdr>
      </w:pPr>
      <w:r>
        <w:t xml:space="preserve">            staff_profile.is_active = True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db.refresh(user)</w:t>
      </w:r>
    </w:p>
    <w:p>
      <w:pPr>
        <w:pStyle w:val="CodigoFuente"/>
        <w:shd w:val="clear" w:color="auto" w:fill="F5F5F5"/>
        <w:pBdr>
          <w:left w:val="single" w:sz="6" w:color="C0C0C0"/>
          <w:right w:val="single" w:sz="6" w:color="C0C0C0"/>
        </w:pBdr>
      </w:pPr>
      <w:r>
        <w:t xml:space="preserve">    return _user_out(user)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@router.get("/staff", response_model=StaffListResponse)</w:t>
      </w:r>
    </w:p>
    <w:p>
      <w:pPr>
        <w:pStyle w:val="CodigoFuente"/>
        <w:shd w:val="clear" w:color="auto" w:fill="F5F5F5"/>
        <w:pBdr>
          <w:left w:val="single" w:sz="6" w:color="C0C0C0"/>
          <w:right w:val="single" w:sz="6" w:color="C0C0C0"/>
        </w:pBdr>
      </w:pPr>
      <w:r>
        <w:t>def list_staff(</w:t>
      </w:r>
    </w:p>
    <w:p>
      <w:pPr>
        <w:pStyle w:val="CodigoFuente"/>
        <w:shd w:val="clear" w:color="auto" w:fill="F5F5F5"/>
        <w:pBdr>
          <w:left w:val="single" w:sz="6" w:color="C0C0C0"/>
          <w:right w:val="single" w:sz="6" w:color="C0C0C0"/>
        </w:pBdr>
      </w:pPr>
      <w:r>
        <w:t xml:space="preserve">    search: str | None = Query(default=None),</w:t>
      </w:r>
    </w:p>
    <w:p>
      <w:pPr>
        <w:pStyle w:val="CodigoFuente"/>
        <w:shd w:val="clear" w:color="auto" w:fill="F5F5F5"/>
        <w:pBdr>
          <w:left w:val="single" w:sz="6" w:color="C0C0C0"/>
          <w:right w:val="single" w:sz="6" w:color="C0C0C0"/>
        </w:pBdr>
      </w:pPr>
      <w:r>
        <w:t xml:space="preserve">    category: IncidentCategory | None = Query(default=None),</w:t>
      </w:r>
    </w:p>
    <w:p>
      <w:pPr>
        <w:pStyle w:val="CodigoFuente"/>
        <w:shd w:val="clear" w:color="auto" w:fill="F5F5F5"/>
        <w:pBdr>
          <w:left w:val="single" w:sz="6" w:color="C0C0C0"/>
          <w:right w:val="single" w:sz="6" w:color="C0C0C0"/>
        </w:pBdr>
      </w:pPr>
      <w:r>
        <w:t xml:space="preserve">    active: bool | None = Query(default=None),</w:t>
      </w:r>
    </w:p>
    <w:p>
      <w:pPr>
        <w:pStyle w:val="CodigoFuente"/>
        <w:shd w:val="clear" w:color="auto" w:fill="F5F5F5"/>
        <w:pBdr>
          <w:left w:val="single" w:sz="6" w:color="C0C0C0"/>
          <w:right w:val="single" w:sz="6" w:color="C0C0C0"/>
        </w:pBdr>
      </w:pPr>
      <w:r>
        <w:t xml:space="preserve">    limit: int = Query(default=100, ge=1, le=300),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StaffListResponse:</w:t>
      </w:r>
    </w:p>
    <w:p>
      <w:pPr>
        <w:pStyle w:val="CodigoFuente"/>
        <w:shd w:val="clear" w:color="auto" w:fill="F5F5F5"/>
        <w:pBdr>
          <w:left w:val="single" w:sz="6" w:color="C0C0C0"/>
          <w:right w:val="single" w:sz="6" w:color="C0C0C0"/>
        </w:pBdr>
      </w:pPr>
      <w:r>
        <w:t xml:space="preserve">    _sync_staff_catalog(db)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filters = []</w:t>
      </w:r>
    </w:p>
    <w:p>
      <w:pPr>
        <w:pStyle w:val="CodigoFuente"/>
        <w:shd w:val="clear" w:color="auto" w:fill="F5F5F5"/>
        <w:pBdr>
          <w:left w:val="single" w:sz="6" w:color="C0C0C0"/>
          <w:right w:val="single" w:sz="6" w:color="C0C0C0"/>
        </w:pBdr>
      </w:pPr>
      <w:r>
        <w:t xml:space="preserve">    if search:</w:t>
      </w:r>
    </w:p>
    <w:p>
      <w:pPr>
        <w:pStyle w:val="CodigoFuente"/>
        <w:shd w:val="clear" w:color="auto" w:fill="F5F5F5"/>
        <w:pBdr>
          <w:left w:val="single" w:sz="6" w:color="C0C0C0"/>
          <w:right w:val="single" w:sz="6" w:color="C0C0C0"/>
        </w:pBdr>
      </w:pPr>
      <w:r>
        <w:t xml:space="preserve">        like = f"%{search.strip()}%"</w:t>
      </w:r>
    </w:p>
    <w:p>
      <w:pPr>
        <w:pStyle w:val="CodigoFuente"/>
        <w:shd w:val="clear" w:color="auto" w:fill="F5F5F5"/>
        <w:pBdr>
          <w:left w:val="single" w:sz="6" w:color="C0C0C0"/>
          <w:right w:val="single" w:sz="6" w:color="C0C0C0"/>
        </w:pBdr>
      </w:pPr>
      <w:r>
        <w:t xml:space="preserve">        filters.append(</w:t>
      </w:r>
    </w:p>
    <w:p>
      <w:pPr>
        <w:pStyle w:val="CodigoFuente"/>
        <w:shd w:val="clear" w:color="auto" w:fill="F5F5F5"/>
        <w:pBdr>
          <w:left w:val="single" w:sz="6" w:color="C0C0C0"/>
          <w:right w:val="single" w:sz="6" w:color="C0C0C0"/>
        </w:pBdr>
      </w:pPr>
      <w:r>
        <w:t xml:space="preserve">            or_(</w:t>
      </w:r>
    </w:p>
    <w:p>
      <w:pPr>
        <w:pStyle w:val="CodigoFuente"/>
        <w:shd w:val="clear" w:color="auto" w:fill="F5F5F5"/>
        <w:pBdr>
          <w:left w:val="single" w:sz="6" w:color="C0C0C0"/>
          <w:right w:val="single" w:sz="6" w:color="C0C0C0"/>
        </w:pBdr>
      </w:pPr>
      <w:r>
        <w:t xml:space="preserve">                Responsible.full_name.ilike(like),</w:t>
      </w:r>
    </w:p>
    <w:p>
      <w:pPr>
        <w:pStyle w:val="CodigoFuente"/>
        <w:shd w:val="clear" w:color="auto" w:fill="F5F5F5"/>
        <w:pBdr>
          <w:left w:val="single" w:sz="6" w:color="C0C0C0"/>
          <w:right w:val="single" w:sz="6" w:color="C0C0C0"/>
        </w:pBdr>
      </w:pPr>
      <w:r>
        <w:t xml:space="preserve">                Responsible.area_name.ilike(like),</w:t>
      </w:r>
    </w:p>
    <w:p>
      <w:pPr>
        <w:pStyle w:val="CodigoFuente"/>
        <w:shd w:val="clear" w:color="auto" w:fill="F5F5F5"/>
        <w:pBdr>
          <w:left w:val="single" w:sz="6" w:color="C0C0C0"/>
          <w:right w:val="single" w:sz="6" w:color="C0C0C0"/>
        </w:pBdr>
      </w:pPr>
      <w:r>
        <w:t xml:space="preserve">                Responsible.email.ilike(like),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category:</w:t>
      </w:r>
    </w:p>
    <w:p>
      <w:pPr>
        <w:pStyle w:val="CodigoFuente"/>
        <w:shd w:val="clear" w:color="auto" w:fill="F5F5F5"/>
        <w:pBdr>
          <w:left w:val="single" w:sz="6" w:color="C0C0C0"/>
          <w:right w:val="single" w:sz="6" w:color="C0C0C0"/>
        </w:pBdr>
      </w:pPr>
      <w:r>
        <w:t xml:space="preserve">        filters.append(Responsible.category == category)</w:t>
      </w:r>
    </w:p>
    <w:p>
      <w:pPr>
        <w:pStyle w:val="CodigoFuente"/>
        <w:shd w:val="clear" w:color="auto" w:fill="F5F5F5"/>
        <w:pBdr>
          <w:left w:val="single" w:sz="6" w:color="C0C0C0"/>
          <w:right w:val="single" w:sz="6" w:color="C0C0C0"/>
        </w:pBdr>
      </w:pPr>
      <w:r>
        <w:t xml:space="preserve">    if active is not None:</w:t>
      </w:r>
    </w:p>
    <w:p>
      <w:pPr>
        <w:pStyle w:val="CodigoFuente"/>
        <w:shd w:val="clear" w:color="auto" w:fill="F5F5F5"/>
        <w:pBdr>
          <w:left w:val="single" w:sz="6" w:color="C0C0C0"/>
          <w:right w:val="single" w:sz="6" w:color="C0C0C0"/>
        </w:pBdr>
      </w:pPr>
      <w:r>
        <w:t xml:space="preserve">        filters.append(Responsible.is_active.is_(active))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total_query = db.query(Responsible.id)</w:t>
      </w:r>
    </w:p>
    <w:p>
      <w:pPr>
        <w:pStyle w:val="CodigoFuente"/>
        <w:shd w:val="clear" w:color="auto" w:fill="F5F5F5"/>
        <w:pBdr>
          <w:left w:val="single" w:sz="6" w:color="C0C0C0"/>
          <w:right w:val="single" w:sz="6" w:color="C0C0C0"/>
        </w:pBdr>
      </w:pPr>
      <w:r>
        <w:t xml:space="preserve">    if filters:</w:t>
      </w:r>
    </w:p>
    <w:p>
      <w:pPr>
        <w:pStyle w:val="CodigoFuente"/>
        <w:shd w:val="clear" w:color="auto" w:fill="F5F5F5"/>
        <w:pBdr>
          <w:left w:val="single" w:sz="6" w:color="C0C0C0"/>
          <w:right w:val="single" w:sz="6" w:color="C0C0C0"/>
        </w:pBdr>
      </w:pPr>
      <w:r>
        <w:t xml:space="preserve">        total_query = total_query.filter(and_(*filters))</w:t>
      </w:r>
    </w:p>
    <w:p>
      <w:pPr>
        <w:pStyle w:val="CodigoFuente"/>
        <w:shd w:val="clear" w:color="auto" w:fill="F5F5F5"/>
        <w:pBdr>
          <w:left w:val="single" w:sz="6" w:color="C0C0C0"/>
          <w:right w:val="single" w:sz="6" w:color="C0C0C0"/>
        </w:pBdr>
      </w:pPr>
      <w:r>
        <w:t xml:space="preserve">    total = total_query.with_entities(func.count(Responsible.id)).scalar()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staff_query = db.query(Responsible)</w:t>
      </w:r>
    </w:p>
    <w:p>
      <w:pPr>
        <w:pStyle w:val="CodigoFuente"/>
        <w:shd w:val="clear" w:color="auto" w:fill="F5F5F5"/>
        <w:pBdr>
          <w:left w:val="single" w:sz="6" w:color="C0C0C0"/>
          <w:right w:val="single" w:sz="6" w:color="C0C0C0"/>
        </w:pBdr>
      </w:pPr>
      <w:r>
        <w:t xml:space="preserve">    if filters:</w:t>
      </w:r>
    </w:p>
    <w:p>
      <w:pPr>
        <w:pStyle w:val="CodigoFuente"/>
        <w:shd w:val="clear" w:color="auto" w:fill="F5F5F5"/>
        <w:pBdr>
          <w:left w:val="single" w:sz="6" w:color="C0C0C0"/>
          <w:right w:val="single" w:sz="6" w:color="C0C0C0"/>
        </w:pBdr>
      </w:pPr>
      <w:r>
        <w:t xml:space="preserve">        staff_query = staff_query.filter(and_(*filters))</w:t>
      </w:r>
    </w:p>
    <w:p>
      <w:pPr>
        <w:pStyle w:val="CodigoFuente"/>
        <w:shd w:val="clear" w:color="auto" w:fill="F5F5F5"/>
        <w:pBdr>
          <w:left w:val="single" w:sz="6" w:color="C0C0C0"/>
          <w:right w:val="single" w:sz="6" w:color="C0C0C0"/>
        </w:pBdr>
      </w:pPr>
      <w:r>
        <w:t xml:space="preserve">    staff_items = (</w:t>
      </w:r>
    </w:p>
    <w:p>
      <w:pPr>
        <w:pStyle w:val="CodigoFuente"/>
        <w:shd w:val="clear" w:color="auto" w:fill="F5F5F5"/>
        <w:pBdr>
          <w:left w:val="single" w:sz="6" w:color="C0C0C0"/>
          <w:right w:val="single" w:sz="6" w:color="C0C0C0"/>
        </w:pBdr>
      </w:pPr>
      <w:r>
        <w:t xml:space="preserve">        staff_query.order_by(Responsible.area_name.asc(), Responsible.full_name.asc())</w:t>
      </w:r>
    </w:p>
    <w:p>
      <w:pPr>
        <w:pStyle w:val="CodigoFuente"/>
        <w:shd w:val="clear" w:color="auto" w:fill="F5F5F5"/>
        <w:pBdr>
          <w:left w:val="single" w:sz="6" w:color="C0C0C0"/>
          <w:right w:val="single" w:sz="6" w:color="C0C0C0"/>
        </w:pBdr>
      </w:pPr>
      <w:r>
        <w:t xml:space="preserve">        .offset(offset)</w:t>
      </w:r>
    </w:p>
    <w:p>
      <w:pPr>
        <w:pStyle w:val="CodigoFuente"/>
        <w:shd w:val="clear" w:color="auto" w:fill="F5F5F5"/>
        <w:pBdr>
          <w:left w:val="single" w:sz="6" w:color="C0C0C0"/>
          <w:right w:val="single" w:sz="6" w:color="C0C0C0"/>
        </w:pBdr>
      </w:pPr>
      <w:r>
        <w:t xml:space="preserve">        .limit(limit)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staff_items:</w:t>
      </w:r>
    </w:p>
    <w:p>
      <w:pPr>
        <w:pStyle w:val="CodigoFuente"/>
        <w:shd w:val="clear" w:color="auto" w:fill="F5F5F5"/>
        <w:pBdr>
          <w:left w:val="single" w:sz="6" w:color="C0C0C0"/>
          <w:right w:val="single" w:sz="6" w:color="C0C0C0"/>
        </w:pBdr>
      </w:pPr>
      <w:r>
        <w:t xml:space="preserve">        return StaffListResponse(total=total, 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staff_ids = [item.id for item in staff_items]</w:t>
      </w:r>
    </w:p>
    <w:p>
      <w:pPr>
        <w:pStyle w:val="CodigoFuente"/>
        <w:shd w:val="clear" w:color="auto" w:fill="F5F5F5"/>
        <w:pBdr>
          <w:left w:val="single" w:sz="6" w:color="C0C0C0"/>
          <w:right w:val="single" w:sz="6" w:color="C0C0C0"/>
        </w:pBdr>
      </w:pPr>
      <w:r>
        <w:t xml:space="preserve">    counts_rows = (</w:t>
      </w:r>
    </w:p>
    <w:p>
      <w:pPr>
        <w:pStyle w:val="CodigoFuente"/>
        <w:shd w:val="clear" w:color="auto" w:fill="F5F5F5"/>
        <w:pBdr>
          <w:left w:val="single" w:sz="6" w:color="C0C0C0"/>
          <w:right w:val="single" w:sz="6" w:color="C0C0C0"/>
        </w:pBdr>
      </w:pPr>
      <w:r>
        <w:t xml:space="preserve">        db.query(</w:t>
      </w:r>
    </w:p>
    <w:p>
      <w:pPr>
        <w:pStyle w:val="CodigoFuente"/>
        <w:shd w:val="clear" w:color="auto" w:fill="F5F5F5"/>
        <w:pBdr>
          <w:left w:val="single" w:sz="6" w:color="C0C0C0"/>
          <w:right w:val="single" w:sz="6" w:color="C0C0C0"/>
        </w:pBdr>
      </w:pPr>
      <w:r>
        <w:t xml:space="preserve">            IncidentAssignment.responsible_id,</w:t>
      </w:r>
    </w:p>
    <w:p>
      <w:pPr>
        <w:pStyle w:val="CodigoFuente"/>
        <w:shd w:val="clear" w:color="auto" w:fill="F5F5F5"/>
        <w:pBdr>
          <w:left w:val="single" w:sz="6" w:color="C0C0C0"/>
          <w:right w:val="single" w:sz="6" w:color="C0C0C0"/>
        </w:pBdr>
      </w:pPr>
      <w:r>
        <w:t xml:space="preserve">            func.sum(</w:t>
      </w:r>
    </w:p>
    <w:p>
      <w:pPr>
        <w:pStyle w:val="CodigoFuente"/>
        <w:shd w:val="clear" w:color="auto" w:fill="F5F5F5"/>
        <w:pBdr>
          <w:left w:val="single" w:sz="6" w:color="C0C0C0"/>
          <w:right w:val="single" w:sz="6" w:color="C0C0C0"/>
        </w:pBdr>
      </w:pPr>
      <w:r>
        <w:t xml:space="preserve">                case(</w:t>
      </w:r>
    </w:p>
    <w:p>
      <w:pPr>
        <w:pStyle w:val="CodigoFuente"/>
        <w:shd w:val="clear" w:color="auto" w:fill="F5F5F5"/>
        <w:pBdr>
          <w:left w:val="single" w:sz="6" w:color="C0C0C0"/>
          <w:right w:val="single" w:sz="6" w:color="C0C0C0"/>
        </w:pBdr>
      </w:pPr>
      <w:r>
        <w:t xml:space="preserve">                    (IncidentAssignment.status != AssignmentStatus.COMPLETED, 1),</w:t>
      </w:r>
    </w:p>
    <w:p>
      <w:pPr>
        <w:pStyle w:val="CodigoFuente"/>
        <w:shd w:val="clear" w:color="auto" w:fill="F5F5F5"/>
        <w:pBdr>
          <w:left w:val="single" w:sz="6" w:color="C0C0C0"/>
          <w:right w:val="single" w:sz="6" w:color="C0C0C0"/>
        </w:pBdr>
      </w:pPr>
      <w:r>
        <w:t xml:space="preserve">                    else_=0,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).label("pending_count"),</w:t>
      </w:r>
    </w:p>
    <w:p>
      <w:pPr>
        <w:pStyle w:val="CodigoFuente"/>
        <w:shd w:val="clear" w:color="auto" w:fill="F5F5F5"/>
        <w:pBdr>
          <w:left w:val="single" w:sz="6" w:color="C0C0C0"/>
          <w:right w:val="single" w:sz="6" w:color="C0C0C0"/>
        </w:pBdr>
      </w:pPr>
      <w:r>
        <w:t xml:space="preserve">            func.sum(</w:t>
      </w:r>
    </w:p>
    <w:p>
      <w:pPr>
        <w:pStyle w:val="CodigoFuente"/>
        <w:shd w:val="clear" w:color="auto" w:fill="F5F5F5"/>
        <w:pBdr>
          <w:left w:val="single" w:sz="6" w:color="C0C0C0"/>
          <w:right w:val="single" w:sz="6" w:color="C0C0C0"/>
        </w:pBdr>
      </w:pPr>
      <w:r>
        <w:t xml:space="preserve">                case(</w:t>
      </w:r>
    </w:p>
    <w:p>
      <w:pPr>
        <w:pStyle w:val="CodigoFuente"/>
        <w:shd w:val="clear" w:color="auto" w:fill="F5F5F5"/>
        <w:pBdr>
          <w:left w:val="single" w:sz="6" w:color="C0C0C0"/>
          <w:right w:val="single" w:sz="6" w:color="C0C0C0"/>
        </w:pBdr>
      </w:pPr>
      <w:r>
        <w:t xml:space="preserve">                    (IncidentAssignment.status == AssignmentStatus.COMPLETED, 1),</w:t>
      </w:r>
    </w:p>
    <w:p>
      <w:pPr>
        <w:pStyle w:val="CodigoFuente"/>
        <w:shd w:val="clear" w:color="auto" w:fill="F5F5F5"/>
        <w:pBdr>
          <w:left w:val="single" w:sz="6" w:color="C0C0C0"/>
          <w:right w:val="single" w:sz="6" w:color="C0C0C0"/>
        </w:pBdr>
      </w:pPr>
      <w:r>
        <w:t xml:space="preserve">                    else_=0,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).label("completed_count"),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.filter(IncidentAssignment.responsible_id.in_(staff_ids))</w:t>
      </w:r>
    </w:p>
    <w:p>
      <w:pPr>
        <w:pStyle w:val="CodigoFuente"/>
        <w:shd w:val="clear" w:color="auto" w:fill="F5F5F5"/>
        <w:pBdr>
          <w:left w:val="single" w:sz="6" w:color="C0C0C0"/>
          <w:right w:val="single" w:sz="6" w:color="C0C0C0"/>
        </w:pBdr>
      </w:pPr>
      <w:r>
        <w:t xml:space="preserve">        .group_by(IncidentAssignment.responsible_id)</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by_staff_id = {</w:t>
      </w:r>
    </w:p>
    <w:p>
      <w:pPr>
        <w:pStyle w:val="CodigoFuente"/>
        <w:shd w:val="clear" w:color="auto" w:fill="F5F5F5"/>
        <w:pBdr>
          <w:left w:val="single" w:sz="6" w:color="C0C0C0"/>
          <w:right w:val="single" w:sz="6" w:color="C0C0C0"/>
        </w:pBdr>
      </w:pPr>
      <w:r>
        <w:t xml:space="preserve">        row[0]: {"pending": int(row[1] or 0), "completed": int(row[2] or 0)}</w:t>
      </w:r>
    </w:p>
    <w:p>
      <w:pPr>
        <w:pStyle w:val="CodigoFuente"/>
        <w:shd w:val="clear" w:color="auto" w:fill="F5F5F5"/>
        <w:pBdr>
          <w:left w:val="single" w:sz="6" w:color="C0C0C0"/>
          <w:right w:val="single" w:sz="6" w:color="C0C0C0"/>
        </w:pBdr>
      </w:pPr>
      <w:r>
        <w:t xml:space="preserve">        for row in counts_rows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StaffListResponse(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_staff_out(</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pending=by_staff_id.get(staff.id, {}).get("pending", 0),</w:t>
      </w:r>
    </w:p>
    <w:p>
      <w:pPr>
        <w:pStyle w:val="CodigoFuente"/>
        <w:shd w:val="clear" w:color="auto" w:fill="F5F5F5"/>
        <w:pBdr>
          <w:left w:val="single" w:sz="6" w:color="C0C0C0"/>
          <w:right w:val="single" w:sz="6" w:color="C0C0C0"/>
        </w:pBdr>
      </w:pPr>
      <w:r>
        <w:t xml:space="preserve">                completed=by_staff_id.get(staff.id, {}).get("completed",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staff in staff_items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@router.post("/staff", response_model=StaffOut, status_code=status.HTTP_201_CREATED)</w:t>
      </w:r>
    </w:p>
    <w:p>
      <w:pPr>
        <w:pStyle w:val="CodigoFuente"/>
        <w:shd w:val="clear" w:color="auto" w:fill="F5F5F5"/>
        <w:pBdr>
          <w:left w:val="single" w:sz="6" w:color="C0C0C0"/>
          <w:right w:val="single" w:sz="6" w:color="C0C0C0"/>
        </w:pBdr>
      </w:pPr>
      <w:r>
        <w:t>def create_staff(</w:t>
      </w:r>
    </w:p>
    <w:p>
      <w:pPr>
        <w:pStyle w:val="CodigoFuente"/>
        <w:shd w:val="clear" w:color="auto" w:fill="F5F5F5"/>
        <w:pBdr>
          <w:left w:val="single" w:sz="6" w:color="C0C0C0"/>
          <w:right w:val="single" w:sz="6" w:color="C0C0C0"/>
        </w:pBdr>
      </w:pPr>
      <w:r>
        <w:t xml:space="preserve">    payload: StaffCreateRequest,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StaffOut:</w:t>
      </w:r>
    </w:p>
    <w:p>
      <w:pPr>
        <w:pStyle w:val="CodigoFuente"/>
        <w:shd w:val="clear" w:color="auto" w:fill="F5F5F5"/>
        <w:pBdr>
          <w:left w:val="single" w:sz="6" w:color="C0C0C0"/>
          <w:right w:val="single" w:sz="6" w:color="C0C0C0"/>
        </w:pBdr>
      </w:pPr>
      <w:r>
        <w:t xml:space="preserve">    email = _normalized_email(payload.email)</w:t>
      </w:r>
    </w:p>
    <w:p>
      <w:pPr>
        <w:pStyle w:val="CodigoFuente"/>
        <w:shd w:val="clear" w:color="auto" w:fill="F5F5F5"/>
        <w:pBdr>
          <w:left w:val="single" w:sz="6" w:color="C0C0C0"/>
          <w:right w:val="single" w:sz="6" w:color="C0C0C0"/>
        </w:pBdr>
      </w:pPr>
      <w:r>
        <w:t xml:space="preserve">    linked_user = _get_user_by_email(db, email)</w:t>
      </w:r>
    </w:p>
    <w:p>
      <w:pPr>
        <w:pStyle w:val="CodigoFuente"/>
        <w:shd w:val="clear" w:color="auto" w:fill="F5F5F5"/>
        <w:pBdr>
          <w:left w:val="single" w:sz="6" w:color="C0C0C0"/>
          <w:right w:val="single" w:sz="6" w:color="C0C0C0"/>
        </w:pBdr>
      </w:pPr>
      <w:r>
        <w:t xml:space="preserve">    if linked_user is not None and linked_user.role != UserRole.STAFF:</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detail="El correo ya existe en usuarios con un rol diferente a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exists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Responsible.email == email,</w:t>
      </w:r>
    </w:p>
    <w:p>
      <w:pPr>
        <w:pStyle w:val="CodigoFuente"/>
        <w:shd w:val="clear" w:color="auto" w:fill="F5F5F5"/>
        <w:pBdr>
          <w:left w:val="single" w:sz="6" w:color="C0C0C0"/>
          <w:right w:val="single" w:sz="6" w:color="C0C0C0"/>
        </w:pBdr>
      </w:pPr>
      <w:r>
        <w:t xml:space="preserve">            Responsible.category == payload.category,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exists:</w:t>
      </w:r>
    </w:p>
    <w:p>
      <w:pPr>
        <w:pStyle w:val="CodigoFuente"/>
        <w:shd w:val="clear" w:color="auto" w:fill="F5F5F5"/>
        <w:pBdr>
          <w:left w:val="single" w:sz="6" w:color="C0C0C0"/>
          <w:right w:val="single" w:sz="6" w:color="C0C0C0"/>
        </w:pBdr>
      </w:pPr>
      <w:r>
        <w:t xml:space="preserve">        raise HTTPException(status_code=409, detail="Email ya existe para esa categoria")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linked_user is None:</w:t>
      </w:r>
    </w:p>
    <w:p>
      <w:pPr>
        <w:pStyle w:val="CodigoFuente"/>
        <w:shd w:val="clear" w:color="auto" w:fill="F5F5F5"/>
        <w:pBdr>
          <w:left w:val="single" w:sz="6" w:color="C0C0C0"/>
          <w:right w:val="single" w:sz="6" w:color="C0C0C0"/>
        </w:pBdr>
      </w:pPr>
      <w:r>
        <w:t xml:space="preserve">        linked_user = _create_staff_user(</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email=email,</w:t>
      </w:r>
    </w:p>
    <w:p>
      <w:pPr>
        <w:pStyle w:val="CodigoFuente"/>
        <w:shd w:val="clear" w:color="auto" w:fill="F5F5F5"/>
        <w:pBdr>
          <w:left w:val="single" w:sz="6" w:color="C0C0C0"/>
          <w:right w:val="single" w:sz="6" w:color="C0C0C0"/>
        </w:pBdr>
      </w:pPr>
      <w:r>
        <w:t xml:space="preserve">            full_name=payload.full_name,</w:t>
      </w:r>
    </w:p>
    <w:p>
      <w:pPr>
        <w:pStyle w:val="CodigoFuente"/>
        <w:shd w:val="clear" w:color="auto" w:fill="F5F5F5"/>
        <w:pBdr>
          <w:left w:val="single" w:sz="6" w:color="C0C0C0"/>
          <w:right w:val="single" w:sz="6" w:color="C0C0C0"/>
        </w:pBdr>
      </w:pPr>
      <w:r>
        <w:t xml:space="preserve">            is_active=payload.is_active,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linked_user.full_name = payload.full_name.strip()</w:t>
      </w:r>
    </w:p>
    <w:p>
      <w:pPr>
        <w:pStyle w:val="CodigoFuente"/>
        <w:shd w:val="clear" w:color="auto" w:fill="F5F5F5"/>
        <w:pBdr>
          <w:left w:val="single" w:sz="6" w:color="C0C0C0"/>
          <w:right w:val="single" w:sz="6" w:color="C0C0C0"/>
        </w:pBdr>
      </w:pPr>
      <w:r>
        <w:t xml:space="preserve">        linked_user.status = UserStatus.ACTIVE if payload.is_active else UserStatus.INACTIVE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 = Responsible(</w:t>
      </w:r>
    </w:p>
    <w:p>
      <w:pPr>
        <w:pStyle w:val="CodigoFuente"/>
        <w:shd w:val="clear" w:color="auto" w:fill="F5F5F5"/>
        <w:pBdr>
          <w:left w:val="single" w:sz="6" w:color="C0C0C0"/>
          <w:right w:val="single" w:sz="6" w:color="C0C0C0"/>
        </w:pBdr>
      </w:pPr>
      <w:r>
        <w:t xml:space="preserve">        user_id=linked_user.id,</w:t>
      </w:r>
    </w:p>
    <w:p>
      <w:pPr>
        <w:pStyle w:val="CodigoFuente"/>
        <w:shd w:val="clear" w:color="auto" w:fill="F5F5F5"/>
        <w:pBdr>
          <w:left w:val="single" w:sz="6" w:color="C0C0C0"/>
          <w:right w:val="single" w:sz="6" w:color="C0C0C0"/>
        </w:pBdr>
      </w:pPr>
      <w:r>
        <w:t xml:space="preserve">        full_name=payload.full_name.strip(),</w:t>
      </w:r>
    </w:p>
    <w:p>
      <w:pPr>
        <w:pStyle w:val="CodigoFuente"/>
        <w:shd w:val="clear" w:color="auto" w:fill="F5F5F5"/>
        <w:pBdr>
          <w:left w:val="single" w:sz="6" w:color="C0C0C0"/>
          <w:right w:val="single" w:sz="6" w:color="C0C0C0"/>
        </w:pBdr>
      </w:pPr>
      <w:r>
        <w:t xml:space="preserve">        area_name=payload.area_name.strip(),</w:t>
      </w:r>
    </w:p>
    <w:p>
      <w:pPr>
        <w:pStyle w:val="CodigoFuente"/>
        <w:shd w:val="clear" w:color="auto" w:fill="F5F5F5"/>
        <w:pBdr>
          <w:left w:val="single" w:sz="6" w:color="C0C0C0"/>
          <w:right w:val="single" w:sz="6" w:color="C0C0C0"/>
        </w:pBdr>
      </w:pPr>
      <w:r>
        <w:t xml:space="preserve">        email=email,</w:t>
      </w:r>
    </w:p>
    <w:p>
      <w:pPr>
        <w:pStyle w:val="CodigoFuente"/>
        <w:shd w:val="clear" w:color="auto" w:fill="F5F5F5"/>
        <w:pBdr>
          <w:left w:val="single" w:sz="6" w:color="C0C0C0"/>
          <w:right w:val="single" w:sz="6" w:color="C0C0C0"/>
        </w:pBdr>
      </w:pPr>
      <w:r>
        <w:t xml:space="preserve">        phone_number=(payload.phone_number or "").strip() or None,</w:t>
      </w:r>
    </w:p>
    <w:p>
      <w:pPr>
        <w:pStyle w:val="CodigoFuente"/>
        <w:shd w:val="clear" w:color="auto" w:fill="F5F5F5"/>
        <w:pBdr>
          <w:left w:val="single" w:sz="6" w:color="C0C0C0"/>
          <w:right w:val="single" w:sz="6" w:color="C0C0C0"/>
        </w:pBdr>
      </w:pPr>
      <w:r>
        <w:t xml:space="preserve">        category=payload.category,</w:t>
      </w:r>
    </w:p>
    <w:p>
      <w:pPr>
        <w:pStyle w:val="CodigoFuente"/>
        <w:shd w:val="clear" w:color="auto" w:fill="F5F5F5"/>
        <w:pBdr>
          <w:left w:val="single" w:sz="6" w:color="C0C0C0"/>
          <w:right w:val="single" w:sz="6" w:color="C0C0C0"/>
        </w:pBdr>
      </w:pPr>
      <w:r>
        <w:t xml:space="preserve">        min_priority=payload.min_priority,</w:t>
      </w:r>
    </w:p>
    <w:p>
      <w:pPr>
        <w:pStyle w:val="CodigoFuente"/>
        <w:shd w:val="clear" w:color="auto" w:fill="F5F5F5"/>
        <w:pBdr>
          <w:left w:val="single" w:sz="6" w:color="C0C0C0"/>
          <w:right w:val="single" w:sz="6" w:color="C0C0C0"/>
        </w:pBdr>
      </w:pPr>
      <w:r>
        <w:t xml:space="preserve">        is_active=payload.is_active,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db.add(staff)</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db.refresh(staff)</w:t>
      </w:r>
    </w:p>
    <w:p>
      <w:pPr>
        <w:pStyle w:val="CodigoFuente"/>
        <w:shd w:val="clear" w:color="auto" w:fill="F5F5F5"/>
        <w:pBdr>
          <w:left w:val="single" w:sz="6" w:color="C0C0C0"/>
          <w:right w:val="single" w:sz="6" w:color="C0C0C0"/>
        </w:pBdr>
      </w:pPr>
      <w:r>
        <w:t xml:space="preserve">    return _staff_out(staff, pending=0, completed=0)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@router.patch("/staff/{staff_id}", response_model=StaffOut)</w:t>
      </w:r>
    </w:p>
    <w:p>
      <w:pPr>
        <w:pStyle w:val="CodigoFuente"/>
        <w:shd w:val="clear" w:color="auto" w:fill="F5F5F5"/>
        <w:pBdr>
          <w:left w:val="single" w:sz="6" w:color="C0C0C0"/>
          <w:right w:val="single" w:sz="6" w:color="C0C0C0"/>
        </w:pBdr>
      </w:pPr>
      <w:r>
        <w:t>def update_staff(</w:t>
      </w:r>
    </w:p>
    <w:p>
      <w:pPr>
        <w:pStyle w:val="CodigoFuente"/>
        <w:shd w:val="clear" w:color="auto" w:fill="F5F5F5"/>
        <w:pBdr>
          <w:left w:val="single" w:sz="6" w:color="C0C0C0"/>
          <w:right w:val="single" w:sz="6" w:color="C0C0C0"/>
        </w:pBdr>
      </w:pPr>
      <w:r>
        <w:t xml:space="preserve">    staff_id: UUID,</w:t>
      </w:r>
    </w:p>
    <w:p>
      <w:pPr>
        <w:pStyle w:val="CodigoFuente"/>
        <w:shd w:val="clear" w:color="auto" w:fill="F5F5F5"/>
        <w:pBdr>
          <w:left w:val="single" w:sz="6" w:color="C0C0C0"/>
          <w:right w:val="single" w:sz="6" w:color="C0C0C0"/>
        </w:pBdr>
      </w:pPr>
      <w:r>
        <w:t xml:space="preserve">    payload: StaffUpdateRequest,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StaffOut:</w:t>
      </w:r>
    </w:p>
    <w:p>
      <w:pPr>
        <w:pStyle w:val="CodigoFuente"/>
        <w:shd w:val="clear" w:color="auto" w:fill="F5F5F5"/>
        <w:pBdr>
          <w:left w:val="single" w:sz="6" w:color="C0C0C0"/>
          <w:right w:val="single" w:sz="6" w:color="C0C0C0"/>
        </w:pBdr>
      </w:pPr>
      <w:r>
        <w:t xml:space="preserve">    staff = db.get(Responsible, staff_id)</w:t>
      </w:r>
    </w:p>
    <w:p>
      <w:pPr>
        <w:pStyle w:val="CodigoFuente"/>
        <w:shd w:val="clear" w:color="auto" w:fill="F5F5F5"/>
        <w:pBdr>
          <w:left w:val="single" w:sz="6" w:color="C0C0C0"/>
          <w:right w:val="single" w:sz="6" w:color="C0C0C0"/>
        </w:pBdr>
      </w:pPr>
      <w:r>
        <w:t xml:space="preserve">    if staff is None:</w:t>
      </w:r>
    </w:p>
    <w:p>
      <w:pPr>
        <w:pStyle w:val="CodigoFuente"/>
        <w:shd w:val="clear" w:color="auto" w:fill="F5F5F5"/>
        <w:pBdr>
          <w:left w:val="single" w:sz="6" w:color="C0C0C0"/>
          <w:right w:val="single" w:sz="6" w:color="C0C0C0"/>
        </w:pBdr>
      </w:pPr>
      <w:r>
        <w:t xml:space="preserve">        raise HTTPException(status_code=404, detail="Staff no encontrado")</w:t>
      </w:r>
    </w:p>
    <w:p>
      <w:pPr>
        <w:pStyle w:val="CodigoFuente"/>
        <w:shd w:val="clear" w:color="auto" w:fill="F5F5F5"/>
        <w:pBdr>
          <w:left w:val="single" w:sz="6" w:color="C0C0C0"/>
          <w:right w:val="single" w:sz="6" w:color="C0C0C0"/>
        </w:pBdr>
      </w:pPr>
      <w:r>
        <w:t xml:space="preserve">    current_email = _normalized_email(staff.email)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payload_data = payload.model_dump(exclude_unset=True)</w:t>
      </w:r>
    </w:p>
    <w:p>
      <w:pPr>
        <w:pStyle w:val="CodigoFuente"/>
        <w:shd w:val="clear" w:color="auto" w:fill="F5F5F5"/>
        <w:pBdr>
          <w:left w:val="single" w:sz="6" w:color="C0C0C0"/>
          <w:right w:val="single" w:sz="6" w:color="C0C0C0"/>
        </w:pBdr>
      </w:pPr>
      <w:r>
        <w:t xml:space="preserve">    if "full_name" in payload_data and payload.full_name is not None:</w:t>
      </w:r>
    </w:p>
    <w:p>
      <w:pPr>
        <w:pStyle w:val="CodigoFuente"/>
        <w:shd w:val="clear" w:color="auto" w:fill="F5F5F5"/>
        <w:pBdr>
          <w:left w:val="single" w:sz="6" w:color="C0C0C0"/>
          <w:right w:val="single" w:sz="6" w:color="C0C0C0"/>
        </w:pBdr>
      </w:pPr>
      <w:r>
        <w:t xml:space="preserve">        staff.full_name = payload.full_name.strip()</w:t>
      </w:r>
    </w:p>
    <w:p>
      <w:pPr>
        <w:pStyle w:val="CodigoFuente"/>
        <w:shd w:val="clear" w:color="auto" w:fill="F5F5F5"/>
        <w:pBdr>
          <w:left w:val="single" w:sz="6" w:color="C0C0C0"/>
          <w:right w:val="single" w:sz="6" w:color="C0C0C0"/>
        </w:pBdr>
      </w:pPr>
      <w:r>
        <w:t xml:space="preserve">    if "area_name" in payload_data and payload.area_name is not None:</w:t>
      </w:r>
    </w:p>
    <w:p>
      <w:pPr>
        <w:pStyle w:val="CodigoFuente"/>
        <w:shd w:val="clear" w:color="auto" w:fill="F5F5F5"/>
        <w:pBdr>
          <w:left w:val="single" w:sz="6" w:color="C0C0C0"/>
          <w:right w:val="single" w:sz="6" w:color="C0C0C0"/>
        </w:pBdr>
      </w:pPr>
      <w:r>
        <w:t xml:space="preserve">        staff.area_name = payload.area_name.strip()</w:t>
      </w:r>
    </w:p>
    <w:p>
      <w:pPr>
        <w:pStyle w:val="CodigoFuente"/>
        <w:shd w:val="clear" w:color="auto" w:fill="F5F5F5"/>
        <w:pBdr>
          <w:left w:val="single" w:sz="6" w:color="C0C0C0"/>
          <w:right w:val="single" w:sz="6" w:color="C0C0C0"/>
        </w:pBdr>
      </w:pPr>
      <w:r>
        <w:t xml:space="preserve">    if "phone_number" in payload_data:</w:t>
      </w:r>
    </w:p>
    <w:p>
      <w:pPr>
        <w:pStyle w:val="CodigoFuente"/>
        <w:shd w:val="clear" w:color="auto" w:fill="F5F5F5"/>
        <w:pBdr>
          <w:left w:val="single" w:sz="6" w:color="C0C0C0"/>
          <w:right w:val="single" w:sz="6" w:color="C0C0C0"/>
        </w:pBdr>
      </w:pPr>
      <w:r>
        <w:t xml:space="preserve">        staff.phone_number = (payload.phone_number or "").strip() or None</w:t>
      </w:r>
    </w:p>
    <w:p>
      <w:pPr>
        <w:pStyle w:val="CodigoFuente"/>
        <w:shd w:val="clear" w:color="auto" w:fill="F5F5F5"/>
        <w:pBdr>
          <w:left w:val="single" w:sz="6" w:color="C0C0C0"/>
          <w:right w:val="single" w:sz="6" w:color="C0C0C0"/>
        </w:pBdr>
      </w:pPr>
      <w:r>
        <w:t xml:space="preserve">    if "min_priority" in payload_data and payload.min_priority is not None:</w:t>
      </w:r>
    </w:p>
    <w:p>
      <w:pPr>
        <w:pStyle w:val="CodigoFuente"/>
        <w:shd w:val="clear" w:color="auto" w:fill="F5F5F5"/>
        <w:pBdr>
          <w:left w:val="single" w:sz="6" w:color="C0C0C0"/>
          <w:right w:val="single" w:sz="6" w:color="C0C0C0"/>
        </w:pBdr>
      </w:pPr>
      <w:r>
        <w:t xml:space="preserve">        staff.min_priority = payload.min_priority</w:t>
      </w:r>
    </w:p>
    <w:p>
      <w:pPr>
        <w:pStyle w:val="CodigoFuente"/>
        <w:shd w:val="clear" w:color="auto" w:fill="F5F5F5"/>
        <w:pBdr>
          <w:left w:val="single" w:sz="6" w:color="C0C0C0"/>
          <w:right w:val="single" w:sz="6" w:color="C0C0C0"/>
        </w:pBdr>
      </w:pPr>
      <w:r>
        <w:t xml:space="preserve">    if "is_active" in payload_data and payload.is_active is not None:</w:t>
      </w:r>
    </w:p>
    <w:p>
      <w:pPr>
        <w:pStyle w:val="CodigoFuente"/>
        <w:shd w:val="clear" w:color="auto" w:fill="F5F5F5"/>
        <w:pBdr>
          <w:left w:val="single" w:sz="6" w:color="C0C0C0"/>
          <w:right w:val="single" w:sz="6" w:color="C0C0C0"/>
        </w:pBdr>
      </w:pPr>
      <w:r>
        <w:t xml:space="preserve">        staff.is_active = payload.is_active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next_email = staff.email</w:t>
      </w:r>
    </w:p>
    <w:p>
      <w:pPr>
        <w:pStyle w:val="CodigoFuente"/>
        <w:shd w:val="clear" w:color="auto" w:fill="F5F5F5"/>
        <w:pBdr>
          <w:left w:val="single" w:sz="6" w:color="C0C0C0"/>
          <w:right w:val="single" w:sz="6" w:color="C0C0C0"/>
        </w:pBdr>
      </w:pPr>
      <w:r>
        <w:t xml:space="preserve">    if "email" in payload_data and payload.email is not None:</w:t>
      </w:r>
    </w:p>
    <w:p>
      <w:pPr>
        <w:pStyle w:val="CodigoFuente"/>
        <w:shd w:val="clear" w:color="auto" w:fill="F5F5F5"/>
        <w:pBdr>
          <w:left w:val="single" w:sz="6" w:color="C0C0C0"/>
          <w:right w:val="single" w:sz="6" w:color="C0C0C0"/>
        </w:pBdr>
      </w:pPr>
      <w:r>
        <w:t xml:space="preserve">        next_email = _normalized_email(payload.email)</w:t>
      </w:r>
    </w:p>
    <w:p>
      <w:pPr>
        <w:pStyle w:val="CodigoFuente"/>
        <w:shd w:val="clear" w:color="auto" w:fill="F5F5F5"/>
        <w:pBdr>
          <w:left w:val="single" w:sz="6" w:color="C0C0C0"/>
          <w:right w:val="single" w:sz="6" w:color="C0C0C0"/>
        </w:pBdr>
      </w:pPr>
      <w:r>
        <w:t xml:space="preserve">    next_category = staff.category</w:t>
      </w:r>
    </w:p>
    <w:p>
      <w:pPr>
        <w:pStyle w:val="CodigoFuente"/>
        <w:shd w:val="clear" w:color="auto" w:fill="F5F5F5"/>
        <w:pBdr>
          <w:left w:val="single" w:sz="6" w:color="C0C0C0"/>
          <w:right w:val="single" w:sz="6" w:color="C0C0C0"/>
        </w:pBdr>
      </w:pPr>
      <w:r>
        <w:t xml:space="preserve">    if "category" in payload_data and payload.category is not None:</w:t>
      </w:r>
    </w:p>
    <w:p>
      <w:pPr>
        <w:pStyle w:val="CodigoFuente"/>
        <w:shd w:val="clear" w:color="auto" w:fill="F5F5F5"/>
        <w:pBdr>
          <w:left w:val="single" w:sz="6" w:color="C0C0C0"/>
          <w:right w:val="single" w:sz="6" w:color="C0C0C0"/>
        </w:pBdr>
      </w:pPr>
      <w:r>
        <w:t xml:space="preserve">        next_category = payload.category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collision =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Responsible.id != staff.id,</w:t>
      </w:r>
    </w:p>
    <w:p>
      <w:pPr>
        <w:pStyle w:val="CodigoFuente"/>
        <w:shd w:val="clear" w:color="auto" w:fill="F5F5F5"/>
        <w:pBdr>
          <w:left w:val="single" w:sz="6" w:color="C0C0C0"/>
          <w:right w:val="single" w:sz="6" w:color="C0C0C0"/>
        </w:pBdr>
      </w:pPr>
      <w:r>
        <w:t xml:space="preserve">            Responsible.email == next_email,</w:t>
      </w:r>
    </w:p>
    <w:p>
      <w:pPr>
        <w:pStyle w:val="CodigoFuente"/>
        <w:shd w:val="clear" w:color="auto" w:fill="F5F5F5"/>
        <w:pBdr>
          <w:left w:val="single" w:sz="6" w:color="C0C0C0"/>
          <w:right w:val="single" w:sz="6" w:color="C0C0C0"/>
        </w:pBdr>
      </w:pPr>
      <w:r>
        <w:t xml:space="preserve">            Responsible.category == next_category,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collision:</w:t>
      </w:r>
    </w:p>
    <w:p>
      <w:pPr>
        <w:pStyle w:val="CodigoFuente"/>
        <w:shd w:val="clear" w:color="auto" w:fill="F5F5F5"/>
        <w:pBdr>
          <w:left w:val="single" w:sz="6" w:color="C0C0C0"/>
          <w:right w:val="single" w:sz="6" w:color="C0C0C0"/>
        </w:pBdr>
      </w:pPr>
      <w:r>
        <w:t xml:space="preserve">        raise HTTPException(status_code=409, detail="Email ya existe para esa categoria")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linked_user = _get_user_by_email(db, current_email)</w:t>
      </w:r>
    </w:p>
    <w:p>
      <w:pPr>
        <w:pStyle w:val="CodigoFuente"/>
        <w:shd w:val="clear" w:color="auto" w:fill="F5F5F5"/>
        <w:pBdr>
          <w:left w:val="single" w:sz="6" w:color="C0C0C0"/>
          <w:right w:val="single" w:sz="6" w:color="C0C0C0"/>
        </w:pBdr>
      </w:pPr>
      <w:r>
        <w:t xml:space="preserve">    target_user = _get_user_by_email(db, next_email)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linked_user is not None and linked_user.role != UserRole.STAFF:</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detail="El correo actual pertenece a un usuario con rol no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target_user is not None and target_user.role != UserRole.STAFF:</w:t>
      </w:r>
    </w:p>
    <w:p>
      <w:pPr>
        <w:pStyle w:val="CodigoFuente"/>
        <w:shd w:val="clear" w:color="auto" w:fill="F5F5F5"/>
        <w:pBdr>
          <w:left w:val="single" w:sz="6" w:color="C0C0C0"/>
          <w:right w:val="single" w:sz="6" w:color="C0C0C0"/>
        </w:pBdr>
      </w:pPr>
      <w:r>
        <w:t xml:space="preserve">        if linked_user is None or target_user.id != linked_user.id:</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detail="El nuevo correo ya existe en usuarios con un rol diferente a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linked_user is None:</w:t>
      </w:r>
    </w:p>
    <w:p>
      <w:pPr>
        <w:pStyle w:val="CodigoFuente"/>
        <w:shd w:val="clear" w:color="auto" w:fill="F5F5F5"/>
        <w:pBdr>
          <w:left w:val="single" w:sz="6" w:color="C0C0C0"/>
          <w:right w:val="single" w:sz="6" w:color="C0C0C0"/>
        </w:pBdr>
      </w:pPr>
      <w:r>
        <w:t xml:space="preserve">        linked_user = target_user</w:t>
      </w:r>
    </w:p>
    <w:p>
      <w:pPr>
        <w:pStyle w:val="CodigoFuente"/>
        <w:shd w:val="clear" w:color="auto" w:fill="F5F5F5"/>
        <w:pBdr>
          <w:left w:val="single" w:sz="6" w:color="C0C0C0"/>
          <w:right w:val="single" w:sz="6" w:color="C0C0C0"/>
        </w:pBdr>
      </w:pPr>
      <w:r>
        <w:t xml:space="preserve">    elif target_user is not None and target_user.id != linked_user.id:</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detail="Ya existe otro usuario STAFF con ese correo",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linked_user is None:</w:t>
      </w:r>
    </w:p>
    <w:p>
      <w:pPr>
        <w:pStyle w:val="CodigoFuente"/>
        <w:shd w:val="clear" w:color="auto" w:fill="F5F5F5"/>
        <w:pBdr>
          <w:left w:val="single" w:sz="6" w:color="C0C0C0"/>
          <w:right w:val="single" w:sz="6" w:color="C0C0C0"/>
        </w:pBdr>
      </w:pPr>
      <w:r>
        <w:t xml:space="preserve">        linked_user = _create_staff_user(</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email=next_email,</w:t>
      </w:r>
    </w:p>
    <w:p>
      <w:pPr>
        <w:pStyle w:val="CodigoFuente"/>
        <w:shd w:val="clear" w:color="auto" w:fill="F5F5F5"/>
        <w:pBdr>
          <w:left w:val="single" w:sz="6" w:color="C0C0C0"/>
          <w:right w:val="single" w:sz="6" w:color="C0C0C0"/>
        </w:pBdr>
      </w:pPr>
      <w:r>
        <w:t xml:space="preserve">            full_name=staff.full_name,</w:t>
      </w:r>
    </w:p>
    <w:p>
      <w:pPr>
        <w:pStyle w:val="CodigoFuente"/>
        <w:shd w:val="clear" w:color="auto" w:fill="F5F5F5"/>
        <w:pBdr>
          <w:left w:val="single" w:sz="6" w:color="C0C0C0"/>
          <w:right w:val="single" w:sz="6" w:color="C0C0C0"/>
        </w:pBdr>
      </w:pPr>
      <w:r>
        <w:t xml:space="preserve">            is_active=staff.is_active,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linked_user.email = next_email</w:t>
      </w:r>
    </w:p>
    <w:p>
      <w:pPr>
        <w:pStyle w:val="CodigoFuente"/>
        <w:shd w:val="clear" w:color="auto" w:fill="F5F5F5"/>
        <w:pBdr>
          <w:left w:val="single" w:sz="6" w:color="C0C0C0"/>
          <w:right w:val="single" w:sz="6" w:color="C0C0C0"/>
        </w:pBdr>
      </w:pPr>
      <w:r>
        <w:t xml:space="preserve">    linked_user.full_name = staff.full_name</w:t>
      </w:r>
    </w:p>
    <w:p>
      <w:pPr>
        <w:pStyle w:val="CodigoFuente"/>
        <w:shd w:val="clear" w:color="auto" w:fill="F5F5F5"/>
        <w:pBdr>
          <w:left w:val="single" w:sz="6" w:color="C0C0C0"/>
          <w:right w:val="single" w:sz="6" w:color="C0C0C0"/>
        </w:pBdr>
      </w:pPr>
      <w:r>
        <w:t xml:space="preserve">    staff.user_id = linked_user.id</w:t>
      </w:r>
    </w:p>
    <w:p>
      <w:pPr>
        <w:pStyle w:val="CodigoFuente"/>
        <w:shd w:val="clear" w:color="auto" w:fill="F5F5F5"/>
        <w:pBdr>
          <w:left w:val="single" w:sz="6" w:color="C0C0C0"/>
          <w:right w:val="single" w:sz="6" w:color="C0C0C0"/>
        </w:pBdr>
      </w:pPr>
      <w:r>
        <w:t xml:space="preserve">    linked_user.status = UserStatus.ACTIVE if staff.is_active else UserStatus.INACTIVE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staff.email = next_email</w:t>
      </w:r>
    </w:p>
    <w:p>
      <w:pPr>
        <w:pStyle w:val="CodigoFuente"/>
        <w:shd w:val="clear" w:color="auto" w:fill="F5F5F5"/>
        <w:pBdr>
          <w:left w:val="single" w:sz="6" w:color="C0C0C0"/>
          <w:right w:val="single" w:sz="6" w:color="C0C0C0"/>
        </w:pBdr>
      </w:pPr>
      <w:r>
        <w:t xml:space="preserve">    staff.category = next_category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counts = (</w:t>
      </w:r>
    </w:p>
    <w:p>
      <w:pPr>
        <w:pStyle w:val="CodigoFuente"/>
        <w:shd w:val="clear" w:color="auto" w:fill="F5F5F5"/>
        <w:pBdr>
          <w:left w:val="single" w:sz="6" w:color="C0C0C0"/>
          <w:right w:val="single" w:sz="6" w:color="C0C0C0"/>
        </w:pBdr>
      </w:pPr>
      <w:r>
        <w:t xml:space="preserve">        db.query(</w:t>
      </w:r>
    </w:p>
    <w:p>
      <w:pPr>
        <w:pStyle w:val="CodigoFuente"/>
        <w:shd w:val="clear" w:color="auto" w:fill="F5F5F5"/>
        <w:pBdr>
          <w:left w:val="single" w:sz="6" w:color="C0C0C0"/>
          <w:right w:val="single" w:sz="6" w:color="C0C0C0"/>
        </w:pBdr>
      </w:pPr>
      <w:r>
        <w:t xml:space="preserve">            func.sum(</w:t>
      </w:r>
    </w:p>
    <w:p>
      <w:pPr>
        <w:pStyle w:val="CodigoFuente"/>
        <w:shd w:val="clear" w:color="auto" w:fill="F5F5F5"/>
        <w:pBdr>
          <w:left w:val="single" w:sz="6" w:color="C0C0C0"/>
          <w:right w:val="single" w:sz="6" w:color="C0C0C0"/>
        </w:pBdr>
      </w:pPr>
      <w:r>
        <w:t xml:space="preserve">                case(</w:t>
      </w:r>
    </w:p>
    <w:p>
      <w:pPr>
        <w:pStyle w:val="CodigoFuente"/>
        <w:shd w:val="clear" w:color="auto" w:fill="F5F5F5"/>
        <w:pBdr>
          <w:left w:val="single" w:sz="6" w:color="C0C0C0"/>
          <w:right w:val="single" w:sz="6" w:color="C0C0C0"/>
        </w:pBdr>
      </w:pPr>
      <w:r>
        <w:t xml:space="preserve">                    (IncidentAssignment.status != AssignmentStatus.COMPLETED, 1),</w:t>
      </w:r>
    </w:p>
    <w:p>
      <w:pPr>
        <w:pStyle w:val="CodigoFuente"/>
        <w:shd w:val="clear" w:color="auto" w:fill="F5F5F5"/>
        <w:pBdr>
          <w:left w:val="single" w:sz="6" w:color="C0C0C0"/>
          <w:right w:val="single" w:sz="6" w:color="C0C0C0"/>
        </w:pBdr>
      </w:pPr>
      <w:r>
        <w:t xml:space="preserve">                    else_=0,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func.sum(</w:t>
      </w:r>
    </w:p>
    <w:p>
      <w:pPr>
        <w:pStyle w:val="CodigoFuente"/>
        <w:shd w:val="clear" w:color="auto" w:fill="F5F5F5"/>
        <w:pBdr>
          <w:left w:val="single" w:sz="6" w:color="C0C0C0"/>
          <w:right w:val="single" w:sz="6" w:color="C0C0C0"/>
        </w:pBdr>
      </w:pPr>
      <w:r>
        <w:t xml:space="preserve">                case(</w:t>
      </w:r>
    </w:p>
    <w:p>
      <w:pPr>
        <w:pStyle w:val="CodigoFuente"/>
        <w:shd w:val="clear" w:color="auto" w:fill="F5F5F5"/>
        <w:pBdr>
          <w:left w:val="single" w:sz="6" w:color="C0C0C0"/>
          <w:right w:val="single" w:sz="6" w:color="C0C0C0"/>
        </w:pBdr>
      </w:pPr>
      <w:r>
        <w:t xml:space="preserve">                    (IncidentAssignment.status == AssignmentStatus.COMPLETED, 1),</w:t>
      </w:r>
    </w:p>
    <w:p>
      <w:pPr>
        <w:pStyle w:val="CodigoFuente"/>
        <w:shd w:val="clear" w:color="auto" w:fill="F5F5F5"/>
        <w:pBdr>
          <w:left w:val="single" w:sz="6" w:color="C0C0C0"/>
          <w:right w:val="single" w:sz="6" w:color="C0C0C0"/>
        </w:pBdr>
      </w:pPr>
      <w:r>
        <w:t xml:space="preserve">                    else_=0,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.filter(IncidentAssignment.responsible_id == staff.id)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_staff_out(</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pending=int((counts[0] if counts else 0) or 0),</w:t>
      </w:r>
    </w:p>
    <w:p>
      <w:pPr>
        <w:pStyle w:val="CodigoFuente"/>
        <w:shd w:val="clear" w:color="auto" w:fill="F5F5F5"/>
        <w:pBdr>
          <w:left w:val="single" w:sz="6" w:color="C0C0C0"/>
          <w:right w:val="single" w:sz="6" w:color="C0C0C0"/>
        </w:pBdr>
      </w:pPr>
      <w:r>
        <w:t xml:space="preserve">        completed=int((counts[1] if counts else 0)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@router.get("/staff/{staff_id}/assignments", response_model=StaffAssignmentListResponse)</w:t>
      </w:r>
    </w:p>
    <w:p>
      <w:pPr>
        <w:pStyle w:val="CodigoFuente"/>
        <w:shd w:val="clear" w:color="auto" w:fill="F5F5F5"/>
        <w:pBdr>
          <w:left w:val="single" w:sz="6" w:color="C0C0C0"/>
          <w:right w:val="single" w:sz="6" w:color="C0C0C0"/>
        </w:pBdr>
      </w:pPr>
      <w:r>
        <w:t>def list_staff_assignments(</w:t>
      </w:r>
    </w:p>
    <w:p>
      <w:pPr>
        <w:pStyle w:val="CodigoFuente"/>
        <w:shd w:val="clear" w:color="auto" w:fill="F5F5F5"/>
        <w:pBdr>
          <w:left w:val="single" w:sz="6" w:color="C0C0C0"/>
          <w:right w:val="single" w:sz="6" w:color="C0C0C0"/>
        </w:pBdr>
      </w:pPr>
      <w:r>
        <w:t xml:space="preserve">    staff_id: UUID,</w:t>
      </w:r>
    </w:p>
    <w:p>
      <w:pPr>
        <w:pStyle w:val="CodigoFuente"/>
        <w:shd w:val="clear" w:color="auto" w:fill="F5F5F5"/>
        <w:pBdr>
          <w:left w:val="single" w:sz="6" w:color="C0C0C0"/>
          <w:right w:val="single" w:sz="6" w:color="C0C0C0"/>
        </w:pBdr>
      </w:pPr>
      <w:r>
        <w:t xml:space="preserve">    status_filter: AssignmentStatus | None = Query(default=None),</w:t>
      </w:r>
    </w:p>
    <w:p>
      <w:pPr>
        <w:pStyle w:val="CodigoFuente"/>
        <w:shd w:val="clear" w:color="auto" w:fill="F5F5F5"/>
        <w:pBdr>
          <w:left w:val="single" w:sz="6" w:color="C0C0C0"/>
          <w:right w:val="single" w:sz="6" w:color="C0C0C0"/>
        </w:pBdr>
      </w:pPr>
      <w:r>
        <w:t xml:space="preserve">    limit: int = Query(default=100, ge=1, le=300),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StaffAssignmentListResponse:</w:t>
      </w:r>
    </w:p>
    <w:p>
      <w:pPr>
        <w:pStyle w:val="CodigoFuente"/>
        <w:shd w:val="clear" w:color="auto" w:fill="F5F5F5"/>
        <w:pBdr>
          <w:left w:val="single" w:sz="6" w:color="C0C0C0"/>
          <w:right w:val="single" w:sz="6" w:color="C0C0C0"/>
        </w:pBdr>
      </w:pPr>
      <w:r>
        <w:t xml:space="preserve">    staff = db.get(Responsible, staff_id)</w:t>
      </w:r>
    </w:p>
    <w:p>
      <w:pPr>
        <w:pStyle w:val="CodigoFuente"/>
        <w:shd w:val="clear" w:color="auto" w:fill="F5F5F5"/>
        <w:pBdr>
          <w:left w:val="single" w:sz="6" w:color="C0C0C0"/>
          <w:right w:val="single" w:sz="6" w:color="C0C0C0"/>
        </w:pBdr>
      </w:pPr>
      <w:r>
        <w:t xml:space="preserve">    if staff is None:</w:t>
      </w:r>
    </w:p>
    <w:p>
      <w:pPr>
        <w:pStyle w:val="CodigoFuente"/>
        <w:shd w:val="clear" w:color="auto" w:fill="F5F5F5"/>
        <w:pBdr>
          <w:left w:val="single" w:sz="6" w:color="C0C0C0"/>
          <w:right w:val="single" w:sz="6" w:color="C0C0C0"/>
        </w:pBdr>
      </w:pPr>
      <w:r>
        <w:t xml:space="preserve">        raise HTTPException(status_code=404, detail="Staff no encontrado")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query = (</w:t>
      </w:r>
    </w:p>
    <w:p>
      <w:pPr>
        <w:pStyle w:val="CodigoFuente"/>
        <w:shd w:val="clear" w:color="auto" w:fill="F5F5F5"/>
        <w:pBdr>
          <w:left w:val="single" w:sz="6" w:color="C0C0C0"/>
          <w:right w:val="single" w:sz="6" w:color="C0C0C0"/>
        </w:pBdr>
      </w:pPr>
      <w:r>
        <w:t xml:space="preserve">        db.query(IncidentAssignment, Incident, IncidentLocation)</w:t>
      </w:r>
    </w:p>
    <w:p>
      <w:pPr>
        <w:pStyle w:val="CodigoFuente"/>
        <w:shd w:val="clear" w:color="auto" w:fill="F5F5F5"/>
        <w:pBdr>
          <w:left w:val="single" w:sz="6" w:color="C0C0C0"/>
          <w:right w:val="single" w:sz="6" w:color="C0C0C0"/>
        </w:pBdr>
      </w:pPr>
      <w:r>
        <w:t xml:space="preserve">        .join(Incident, Incident.id == IncidentAssignment.incident_id)</w:t>
      </w:r>
    </w:p>
    <w:p>
      <w:pPr>
        <w:pStyle w:val="CodigoFuente"/>
        <w:shd w:val="clear" w:color="auto" w:fill="F5F5F5"/>
        <w:pBdr>
          <w:left w:val="single" w:sz="6" w:color="C0C0C0"/>
          <w:right w:val="single" w:sz="6" w:color="C0C0C0"/>
        </w:pBdr>
      </w:pPr>
      <w:r>
        <w:t xml:space="preserve">        .outerjoin(IncidentLocation, IncidentLocation.incident_id == Incident.id)</w:t>
      </w:r>
    </w:p>
    <w:p>
      <w:pPr>
        <w:pStyle w:val="CodigoFuente"/>
        <w:shd w:val="clear" w:color="auto" w:fill="F5F5F5"/>
        <w:pBdr>
          <w:left w:val="single" w:sz="6" w:color="C0C0C0"/>
          <w:right w:val="single" w:sz="6" w:color="C0C0C0"/>
        </w:pBdr>
      </w:pPr>
      <w:r>
        <w:t xml:space="preserve">        .filter(IncidentAssignment.responsible_id == staff_id)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query = query.filter(IncidentAssignment.status == status_filter)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query.with_entities(func.count(IncidentAssignment.id)).scalar() or 0</w:t>
      </w:r>
    </w:p>
    <w:p>
      <w:pPr>
        <w:pStyle w:val="CodigoFuente"/>
        <w:shd w:val="clear" w:color="auto" w:fill="F5F5F5"/>
        <w:pBdr>
          <w:left w:val="single" w:sz="6" w:color="C0C0C0"/>
          <w:right w:val="single" w:sz="6" w:color="C0C0C0"/>
        </w:pBdr>
      </w:pPr>
      <w:r>
        <w:t xml:space="preserve">    rows = (</w:t>
      </w:r>
    </w:p>
    <w:p>
      <w:pPr>
        <w:pStyle w:val="CodigoFuente"/>
        <w:shd w:val="clear" w:color="auto" w:fill="F5F5F5"/>
        <w:pBdr>
          <w:left w:val="single" w:sz="6" w:color="C0C0C0"/>
          <w:right w:val="single" w:sz="6" w:color="C0C0C0"/>
        </w:pBdr>
      </w:pPr>
      <w:r>
        <w:t xml:space="preserve">        query.order_by(IncidentAssignment.assigned_at.desc())</w:t>
      </w:r>
    </w:p>
    <w:p>
      <w:pPr>
        <w:pStyle w:val="CodigoFuente"/>
        <w:shd w:val="clear" w:color="auto" w:fill="F5F5F5"/>
        <w:pBdr>
          <w:left w:val="single" w:sz="6" w:color="C0C0C0"/>
          <w:right w:val="single" w:sz="6" w:color="C0C0C0"/>
        </w:pBdr>
      </w:pPr>
      <w:r>
        <w:t xml:space="preserve">        .offset(offset)</w:t>
      </w:r>
    </w:p>
    <w:p>
      <w:pPr>
        <w:pStyle w:val="CodigoFuente"/>
        <w:shd w:val="clear" w:color="auto" w:fill="F5F5F5"/>
        <w:pBdr>
          <w:left w:val="single" w:sz="6" w:color="C0C0C0"/>
          <w:right w:val="single" w:sz="6" w:color="C0C0C0"/>
        </w:pBdr>
      </w:pPr>
      <w:r>
        <w:t xml:space="preserve">        .limit(limit)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StaffAssignmentListResponse(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StaffAssignmentItem(</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incident_category=incident.category,</w:t>
      </w:r>
    </w:p>
    <w:p>
      <w:pPr>
        <w:pStyle w:val="CodigoFuente"/>
        <w:shd w:val="clear" w:color="auto" w:fill="F5F5F5"/>
        <w:pBdr>
          <w:left w:val="single" w:sz="6" w:color="C0C0C0"/>
          <w:right w:val="single" w:sz="6" w:color="C0C0C0"/>
        </w:pBdr>
      </w:pPr>
      <w:r>
        <w:t xml:space="preserve">                incident_priority=incident.priority,</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incident_zone_name=location.resolved_zone_name if location else None,</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incident_description=incident.description,</w:t>
      </w:r>
    </w:p>
    <w:p>
      <w:pPr>
        <w:pStyle w:val="CodigoFuente"/>
        <w:shd w:val="clear" w:color="auto" w:fill="F5F5F5"/>
        <w:pBdr>
          <w:left w:val="single" w:sz="6" w:color="C0C0C0"/>
          <w:right w:val="single" w:sz="6" w:color="C0C0C0"/>
        </w:pBdr>
      </w:pPr>
      <w:r>
        <w:t xml:space="preserve">                assigned_at=assignment.assigned_at,</w:t>
      </w:r>
    </w:p>
    <w:p>
      <w:pPr>
        <w:pStyle w:val="CodigoFuente"/>
        <w:shd w:val="clear" w:color="auto" w:fill="F5F5F5"/>
        <w:pBdr>
          <w:left w:val="single" w:sz="6" w:color="C0C0C0"/>
          <w:right w:val="single" w:sz="6" w:color="C0C0C0"/>
        </w:pBdr>
      </w:pPr>
      <w:r>
        <w:t xml:space="preserve">                due_at=assignment.due_at,</w:t>
      </w:r>
    </w:p>
    <w:p>
      <w:pPr>
        <w:pStyle w:val="CodigoFuente"/>
        <w:shd w:val="clear" w:color="auto" w:fill="F5F5F5"/>
        <w:pBdr>
          <w:left w:val="single" w:sz="6" w:color="C0C0C0"/>
          <w:right w:val="single" w:sz="6" w:color="C0C0C0"/>
        </w:pBdr>
      </w:pPr>
      <w:r>
        <w:t xml:space="preserve">                completed_at=assignment.completed_at,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assignment, incident, location in rows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@router.get("/campus-zones", response_model=CampusZoneListResponse)</w:t>
      </w:r>
    </w:p>
    <w:p>
      <w:pPr>
        <w:pStyle w:val="CodigoFuente"/>
        <w:shd w:val="clear" w:color="auto" w:fill="F5F5F5"/>
        <w:pBdr>
          <w:left w:val="single" w:sz="6" w:color="C0C0C0"/>
          <w:right w:val="single" w:sz="6" w:color="C0C0C0"/>
        </w:pBdr>
      </w:pPr>
      <w:r>
        <w:t>def list_campus_zones(</w:t>
      </w:r>
    </w:p>
    <w:p>
      <w:pPr>
        <w:pStyle w:val="CodigoFuente"/>
        <w:shd w:val="clear" w:color="auto" w:fill="F5F5F5"/>
        <w:pBdr>
          <w:left w:val="single" w:sz="6" w:color="C0C0C0"/>
          <w:right w:val="single" w:sz="6" w:color="C0C0C0"/>
        </w:pBdr>
      </w:pPr>
      <w:r>
        <w:t xml:space="preserve">    search: str | None = Query(default=None),</w:t>
      </w:r>
    </w:p>
    <w:p>
      <w:pPr>
        <w:pStyle w:val="CodigoFuente"/>
        <w:shd w:val="clear" w:color="auto" w:fill="F5F5F5"/>
        <w:pBdr>
          <w:left w:val="single" w:sz="6" w:color="C0C0C0"/>
          <w:right w:val="single" w:sz="6" w:color="C0C0C0"/>
        </w:pBdr>
      </w:pPr>
      <w:r>
        <w:t xml:space="preserve">    active: bool | None = Query(default=None),</w:t>
      </w:r>
    </w:p>
    <w:p>
      <w:pPr>
        <w:pStyle w:val="CodigoFuente"/>
        <w:shd w:val="clear" w:color="auto" w:fill="F5F5F5"/>
        <w:pBdr>
          <w:left w:val="single" w:sz="6" w:color="C0C0C0"/>
          <w:right w:val="single" w:sz="6" w:color="C0C0C0"/>
        </w:pBdr>
      </w:pPr>
      <w:r>
        <w:t xml:space="preserve">    limit: int = Query(default=200, ge=1, le=500),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CampusZoneListResponse:</w:t>
      </w:r>
    </w:p>
    <w:p>
      <w:pPr>
        <w:pStyle w:val="CodigoFuente"/>
        <w:shd w:val="clear" w:color="auto" w:fill="F5F5F5"/>
        <w:pBdr>
          <w:left w:val="single" w:sz="6" w:color="C0C0C0"/>
          <w:right w:val="single" w:sz="6" w:color="C0C0C0"/>
        </w:pBdr>
      </w:pPr>
      <w:r>
        <w:t xml:space="preserve">    query = db.query(CampusZone)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filters = []</w:t>
      </w:r>
    </w:p>
    <w:p>
      <w:pPr>
        <w:pStyle w:val="CodigoFuente"/>
        <w:shd w:val="clear" w:color="auto" w:fill="F5F5F5"/>
        <w:pBdr>
          <w:left w:val="single" w:sz="6" w:color="C0C0C0"/>
          <w:right w:val="single" w:sz="6" w:color="C0C0C0"/>
        </w:pBdr>
      </w:pPr>
      <w:r>
        <w:t xml:space="preserve">    if search:</w:t>
      </w:r>
    </w:p>
    <w:p>
      <w:pPr>
        <w:pStyle w:val="CodigoFuente"/>
        <w:shd w:val="clear" w:color="auto" w:fill="F5F5F5"/>
        <w:pBdr>
          <w:left w:val="single" w:sz="6" w:color="C0C0C0"/>
          <w:right w:val="single" w:sz="6" w:color="C0C0C0"/>
        </w:pBdr>
      </w:pPr>
      <w:r>
        <w:t xml:space="preserve">        like = f"%{search.strip()}%"</w:t>
      </w:r>
    </w:p>
    <w:p>
      <w:pPr>
        <w:pStyle w:val="CodigoFuente"/>
        <w:shd w:val="clear" w:color="auto" w:fill="F5F5F5"/>
        <w:pBdr>
          <w:left w:val="single" w:sz="6" w:color="C0C0C0"/>
          <w:right w:val="single" w:sz="6" w:color="C0C0C0"/>
        </w:pBdr>
      </w:pPr>
      <w:r>
        <w:t xml:space="preserve">        filters.append(or_(CampusZone.name.ilike(like), CampusZone.code.ilike(like)))</w:t>
      </w:r>
    </w:p>
    <w:p>
      <w:pPr>
        <w:pStyle w:val="CodigoFuente"/>
        <w:shd w:val="clear" w:color="auto" w:fill="F5F5F5"/>
        <w:pBdr>
          <w:left w:val="single" w:sz="6" w:color="C0C0C0"/>
          <w:right w:val="single" w:sz="6" w:color="C0C0C0"/>
        </w:pBdr>
      </w:pPr>
      <w:r>
        <w:t xml:space="preserve">    if active is not None:</w:t>
      </w:r>
    </w:p>
    <w:p>
      <w:pPr>
        <w:pStyle w:val="CodigoFuente"/>
        <w:shd w:val="clear" w:color="auto" w:fill="F5F5F5"/>
        <w:pBdr>
          <w:left w:val="single" w:sz="6" w:color="C0C0C0"/>
          <w:right w:val="single" w:sz="6" w:color="C0C0C0"/>
        </w:pBdr>
      </w:pPr>
      <w:r>
        <w:t xml:space="preserve">        filters.append(CampusZone.is_active.is_(active))</w:t>
      </w:r>
    </w:p>
    <w:p>
      <w:pPr>
        <w:pStyle w:val="CodigoFuente"/>
        <w:shd w:val="clear" w:color="auto" w:fill="F5F5F5"/>
        <w:pBdr>
          <w:left w:val="single" w:sz="6" w:color="C0C0C0"/>
          <w:right w:val="single" w:sz="6" w:color="C0C0C0"/>
        </w:pBdr>
      </w:pPr>
      <w:r>
        <w:t xml:space="preserve">    if filters:</w:t>
      </w:r>
    </w:p>
    <w:p>
      <w:pPr>
        <w:pStyle w:val="CodigoFuente"/>
        <w:shd w:val="clear" w:color="auto" w:fill="F5F5F5"/>
        <w:pBdr>
          <w:left w:val="single" w:sz="6" w:color="C0C0C0"/>
          <w:right w:val="single" w:sz="6" w:color="C0C0C0"/>
        </w:pBdr>
      </w:pPr>
      <w:r>
        <w:t xml:space="preserve">        query = query.filter(and_(*filters))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query.with_entities(func.count(CampusZone.id)).scalar() or 0</w:t>
      </w:r>
    </w:p>
    <w:p>
      <w:pPr>
        <w:pStyle w:val="CodigoFuente"/>
        <w:shd w:val="clear" w:color="auto" w:fill="F5F5F5"/>
        <w:pBdr>
          <w:left w:val="single" w:sz="6" w:color="C0C0C0"/>
          <w:right w:val="single" w:sz="6" w:color="C0C0C0"/>
        </w:pBdr>
      </w:pPr>
      <w:r>
        <w:t xml:space="preserve">    zones = (</w:t>
      </w:r>
    </w:p>
    <w:p>
      <w:pPr>
        <w:pStyle w:val="CodigoFuente"/>
        <w:shd w:val="clear" w:color="auto" w:fill="F5F5F5"/>
        <w:pBdr>
          <w:left w:val="single" w:sz="6" w:color="C0C0C0"/>
          <w:right w:val="single" w:sz="6" w:color="C0C0C0"/>
        </w:pBdr>
      </w:pPr>
      <w:r>
        <w:t xml:space="preserve">        query.order_by(CampusZone.priority.desc(), CampusZone.name.asc())</w:t>
      </w:r>
    </w:p>
    <w:p>
      <w:pPr>
        <w:pStyle w:val="CodigoFuente"/>
        <w:shd w:val="clear" w:color="auto" w:fill="F5F5F5"/>
        <w:pBdr>
          <w:left w:val="single" w:sz="6" w:color="C0C0C0"/>
          <w:right w:val="single" w:sz="6" w:color="C0C0C0"/>
        </w:pBdr>
      </w:pPr>
      <w:r>
        <w:t xml:space="preserve">        .offset(offset)</w:t>
      </w:r>
    </w:p>
    <w:p>
      <w:pPr>
        <w:pStyle w:val="CodigoFuente"/>
        <w:shd w:val="clear" w:color="auto" w:fill="F5F5F5"/>
        <w:pBdr>
          <w:left w:val="single" w:sz="6" w:color="C0C0C0"/>
          <w:right w:val="single" w:sz="6" w:color="C0C0C0"/>
        </w:pBdr>
      </w:pPr>
      <w:r>
        <w:t xml:space="preserve">        .limit(limit)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CampusZoneListResponse(total=total, items=[_zone_out(zone) for zone in zones])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"/campus-zones",</w:t>
      </w:r>
    </w:p>
    <w:p>
      <w:pPr>
        <w:pStyle w:val="CodigoFuente"/>
        <w:shd w:val="clear" w:color="auto" w:fill="F5F5F5"/>
        <w:pBdr>
          <w:left w:val="single" w:sz="6" w:color="C0C0C0"/>
          <w:right w:val="single" w:sz="6" w:color="C0C0C0"/>
        </w:pBdr>
      </w:pPr>
      <w:r>
        <w:t xml:space="preserve">    response_model=CampusZoneOut,</w:t>
      </w:r>
    </w:p>
    <w:p>
      <w:pPr>
        <w:pStyle w:val="CodigoFuente"/>
        <w:shd w:val="clear" w:color="auto" w:fill="F5F5F5"/>
        <w:pBdr>
          <w:left w:val="single" w:sz="6" w:color="C0C0C0"/>
          <w:right w:val="single" w:sz="6" w:color="C0C0C0"/>
        </w:pBdr>
      </w:pPr>
      <w:r>
        <w:t xml:space="preserve">    status_code=status.HTTP_201_CREATED,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create_campus_zone(</w:t>
      </w:r>
    </w:p>
    <w:p>
      <w:pPr>
        <w:pStyle w:val="CodigoFuente"/>
        <w:shd w:val="clear" w:color="auto" w:fill="F5F5F5"/>
        <w:pBdr>
          <w:left w:val="single" w:sz="6" w:color="C0C0C0"/>
          <w:right w:val="single" w:sz="6" w:color="C0C0C0"/>
        </w:pBdr>
      </w:pPr>
      <w:r>
        <w:t xml:space="preserve">    payload: CampusZoneCreateRequest,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CampusZoneOut:</w:t>
      </w:r>
    </w:p>
    <w:p>
      <w:pPr>
        <w:pStyle w:val="CodigoFuente"/>
        <w:shd w:val="clear" w:color="auto" w:fill="F5F5F5"/>
        <w:pBdr>
          <w:left w:val="single" w:sz="6" w:color="C0C0C0"/>
          <w:right w:val="single" w:sz="6" w:color="C0C0C0"/>
        </w:pBdr>
      </w:pPr>
      <w:r>
        <w:t xml:space="preserve">    zone_name = payload.name.strip()</w:t>
      </w:r>
    </w:p>
    <w:p>
      <w:pPr>
        <w:pStyle w:val="CodigoFuente"/>
        <w:shd w:val="clear" w:color="auto" w:fill="F5F5F5"/>
        <w:pBdr>
          <w:left w:val="single" w:sz="6" w:color="C0C0C0"/>
          <w:right w:val="single" w:sz="6" w:color="C0C0C0"/>
        </w:pBdr>
      </w:pPr>
      <w:r>
        <w:t xml:space="preserve">    zone_code = (payload.code or "").strip()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db.query(CampusZone).filter(CampusZone.name == zone_name).first():</w:t>
      </w:r>
    </w:p>
    <w:p>
      <w:pPr>
        <w:pStyle w:val="CodigoFuente"/>
        <w:shd w:val="clear" w:color="auto" w:fill="F5F5F5"/>
        <w:pBdr>
          <w:left w:val="single" w:sz="6" w:color="C0C0C0"/>
          <w:right w:val="single" w:sz="6" w:color="C0C0C0"/>
        </w:pBdr>
      </w:pPr>
      <w:r>
        <w:t xml:space="preserve">        raise HTTPException(status_code=409, detail="Ya existe una zona con ese nombre")</w:t>
      </w:r>
    </w:p>
    <w:p>
      <w:pPr>
        <w:pStyle w:val="CodigoFuente"/>
        <w:shd w:val="clear" w:color="auto" w:fill="F5F5F5"/>
        <w:pBdr>
          <w:left w:val="single" w:sz="6" w:color="C0C0C0"/>
          <w:right w:val="single" w:sz="6" w:color="C0C0C0"/>
        </w:pBdr>
      </w:pPr>
      <w:r>
        <w:t xml:space="preserve">    if zone_code and db.query(CampusZone).filter(CampusZone.code == zone_code).first():</w:t>
      </w:r>
    </w:p>
    <w:p>
      <w:pPr>
        <w:pStyle w:val="CodigoFuente"/>
        <w:shd w:val="clear" w:color="auto" w:fill="F5F5F5"/>
        <w:pBdr>
          <w:left w:val="single" w:sz="6" w:color="C0C0C0"/>
          <w:right w:val="single" w:sz="6" w:color="C0C0C0"/>
        </w:pBdr>
      </w:pPr>
      <w:r>
        <w:t xml:space="preserve">        raise HTTPException(status_code=409, detail="Ya existe una zona con ese código")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validate_polygon_geojson(payload.polygon_geojson)</w:t>
      </w:r>
    </w:p>
    <w:p>
      <w:pPr>
        <w:pStyle w:val="CodigoFuente"/>
        <w:shd w:val="clear" w:color="auto" w:fill="F5F5F5"/>
        <w:pBdr>
          <w:left w:val="single" w:sz="6" w:color="C0C0C0"/>
          <w:right w:val="single" w:sz="6" w:color="C0C0C0"/>
        </w:pBdr>
      </w:pPr>
      <w:r>
        <w:t xml:space="preserve">    except ValueError as exc:</w:t>
      </w:r>
    </w:p>
    <w:p>
      <w:pPr>
        <w:pStyle w:val="CodigoFuente"/>
        <w:shd w:val="clear" w:color="auto" w:fill="F5F5F5"/>
        <w:pBdr>
          <w:left w:val="single" w:sz="6" w:color="C0C0C0"/>
          <w:right w:val="single" w:sz="6" w:color="C0C0C0"/>
        </w:pBdr>
      </w:pPr>
      <w:r>
        <w:t xml:space="preserve">        raise HTTPException(status_code=422, detail=str(exc)) from exc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payload.allow_distant_zone:</w:t>
      </w:r>
    </w:p>
    <w:p>
      <w:pPr>
        <w:pStyle w:val="CodigoFuente"/>
        <w:shd w:val="clear" w:color="auto" w:fill="F5F5F5"/>
        <w:pBdr>
          <w:left w:val="single" w:sz="6" w:color="C0C0C0"/>
          <w:right w:val="single" w:sz="6" w:color="C0C0C0"/>
        </w:pBdr>
      </w:pPr>
      <w:r>
        <w:t xml:space="preserve">        _assert_zone_is_near_campus(db, payload.polygon_geojson)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zone = CampusZone(</w:t>
      </w:r>
    </w:p>
    <w:p>
      <w:pPr>
        <w:pStyle w:val="CodigoFuente"/>
        <w:shd w:val="clear" w:color="auto" w:fill="F5F5F5"/>
        <w:pBdr>
          <w:left w:val="single" w:sz="6" w:color="C0C0C0"/>
          <w:right w:val="single" w:sz="6" w:color="C0C0C0"/>
        </w:pBdr>
      </w:pPr>
      <w:r>
        <w:t xml:space="preserve">        name=zone_name,</w:t>
      </w:r>
    </w:p>
    <w:p>
      <w:pPr>
        <w:pStyle w:val="CodigoFuente"/>
        <w:shd w:val="clear" w:color="auto" w:fill="F5F5F5"/>
        <w:pBdr>
          <w:left w:val="single" w:sz="6" w:color="C0C0C0"/>
          <w:right w:val="single" w:sz="6" w:color="C0C0C0"/>
        </w:pBdr>
      </w:pPr>
      <w:r>
        <w:t xml:space="preserve">        code=zone_code,</w:t>
      </w:r>
    </w:p>
    <w:p>
      <w:pPr>
        <w:pStyle w:val="CodigoFuente"/>
        <w:shd w:val="clear" w:color="auto" w:fill="F5F5F5"/>
        <w:pBdr>
          <w:left w:val="single" w:sz="6" w:color="C0C0C0"/>
          <w:right w:val="single" w:sz="6" w:color="C0C0C0"/>
        </w:pBdr>
      </w:pPr>
      <w:r>
        <w:t xml:space="preserve">        priority=payload.priority,</w:t>
      </w:r>
    </w:p>
    <w:p>
      <w:pPr>
        <w:pStyle w:val="CodigoFuente"/>
        <w:shd w:val="clear" w:color="auto" w:fill="F5F5F5"/>
        <w:pBdr>
          <w:left w:val="single" w:sz="6" w:color="C0C0C0"/>
          <w:right w:val="single" w:sz="6" w:color="C0C0C0"/>
        </w:pBdr>
      </w:pPr>
      <w:r>
        <w:t xml:space="preserve">        polygon_geojson=payload.polygon_geojson,</w:t>
      </w:r>
    </w:p>
    <w:p>
      <w:pPr>
        <w:pStyle w:val="CodigoFuente"/>
        <w:shd w:val="clear" w:color="auto" w:fill="F5F5F5"/>
        <w:pBdr>
          <w:left w:val="single" w:sz="6" w:color="C0C0C0"/>
          <w:right w:val="single" w:sz="6" w:color="C0C0C0"/>
        </w:pBdr>
      </w:pPr>
      <w:r>
        <w:t xml:space="preserve">        is_active=payload.is_active,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db.add(zone)</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db.refresh(zone)</w:t>
      </w:r>
    </w:p>
    <w:p>
      <w:pPr>
        <w:pStyle w:val="CodigoFuente"/>
        <w:shd w:val="clear" w:color="auto" w:fill="F5F5F5"/>
        <w:pBdr>
          <w:left w:val="single" w:sz="6" w:color="C0C0C0"/>
          <w:right w:val="single" w:sz="6" w:color="C0C0C0"/>
        </w:pBdr>
      </w:pPr>
      <w:r>
        <w:t xml:space="preserve">    return _zone_out(zone)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@router.patch("/campus-zones/{zone_id}", response_model=CampusZoneOut)</w:t>
      </w:r>
    </w:p>
    <w:p>
      <w:pPr>
        <w:pStyle w:val="CodigoFuente"/>
        <w:shd w:val="clear" w:color="auto" w:fill="F5F5F5"/>
        <w:pBdr>
          <w:left w:val="single" w:sz="6" w:color="C0C0C0"/>
          <w:right w:val="single" w:sz="6" w:color="C0C0C0"/>
        </w:pBdr>
      </w:pPr>
      <w:r>
        <w:t>def update_campus_zone(</w:t>
      </w:r>
    </w:p>
    <w:p>
      <w:pPr>
        <w:pStyle w:val="CodigoFuente"/>
        <w:shd w:val="clear" w:color="auto" w:fill="F5F5F5"/>
        <w:pBdr>
          <w:left w:val="single" w:sz="6" w:color="C0C0C0"/>
          <w:right w:val="single" w:sz="6" w:color="C0C0C0"/>
        </w:pBdr>
      </w:pPr>
      <w:r>
        <w:t xml:space="preserve">    zone_id: UUID,</w:t>
      </w:r>
    </w:p>
    <w:p>
      <w:pPr>
        <w:pStyle w:val="CodigoFuente"/>
        <w:shd w:val="clear" w:color="auto" w:fill="F5F5F5"/>
        <w:pBdr>
          <w:left w:val="single" w:sz="6" w:color="C0C0C0"/>
          <w:right w:val="single" w:sz="6" w:color="C0C0C0"/>
        </w:pBdr>
      </w:pPr>
      <w:r>
        <w:t xml:space="preserve">    payload: CampusZoneUpdateRequest,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CampusZoneOut:</w:t>
      </w:r>
    </w:p>
    <w:p>
      <w:pPr>
        <w:pStyle w:val="CodigoFuente"/>
        <w:shd w:val="clear" w:color="auto" w:fill="F5F5F5"/>
        <w:pBdr>
          <w:left w:val="single" w:sz="6" w:color="C0C0C0"/>
          <w:right w:val="single" w:sz="6" w:color="C0C0C0"/>
        </w:pBdr>
      </w:pPr>
      <w:r>
        <w:t xml:space="preserve">    zone = db.get(CampusZone, zone_id)</w:t>
      </w:r>
    </w:p>
    <w:p>
      <w:pPr>
        <w:pStyle w:val="CodigoFuente"/>
        <w:shd w:val="clear" w:color="auto" w:fill="F5F5F5"/>
        <w:pBdr>
          <w:left w:val="single" w:sz="6" w:color="C0C0C0"/>
          <w:right w:val="single" w:sz="6" w:color="C0C0C0"/>
        </w:pBdr>
      </w:pPr>
      <w:r>
        <w:t xml:space="preserve">    if zone is None:</w:t>
      </w:r>
    </w:p>
    <w:p>
      <w:pPr>
        <w:pStyle w:val="CodigoFuente"/>
        <w:shd w:val="clear" w:color="auto" w:fill="F5F5F5"/>
        <w:pBdr>
          <w:left w:val="single" w:sz="6" w:color="C0C0C0"/>
          <w:right w:val="single" w:sz="6" w:color="C0C0C0"/>
        </w:pBdr>
      </w:pPr>
      <w:r>
        <w:t xml:space="preserve">        raise HTTPException(status_code=404, detail="Zona no encontrada")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payload_data = payload.model_dump(exclude_unset=True)</w:t>
      </w:r>
    </w:p>
    <w:p>
      <w:pPr>
        <w:pStyle w:val="CodigoFuente"/>
        <w:shd w:val="clear" w:color="auto" w:fill="F5F5F5"/>
        <w:pBdr>
          <w:left w:val="single" w:sz="6" w:color="C0C0C0"/>
          <w:right w:val="single" w:sz="6" w:color="C0C0C0"/>
        </w:pBdr>
      </w:pPr>
      <w:r>
        <w:t xml:space="preserve">    if "name" in payload_data and payload.name is not None:</w:t>
      </w:r>
    </w:p>
    <w:p>
      <w:pPr>
        <w:pStyle w:val="CodigoFuente"/>
        <w:shd w:val="clear" w:color="auto" w:fill="F5F5F5"/>
        <w:pBdr>
          <w:left w:val="single" w:sz="6" w:color="C0C0C0"/>
          <w:right w:val="single" w:sz="6" w:color="C0C0C0"/>
        </w:pBdr>
      </w:pPr>
      <w:r>
        <w:t xml:space="preserve">        next_name = payload.name.strip()</w:t>
      </w:r>
    </w:p>
    <w:p>
      <w:pPr>
        <w:pStyle w:val="CodigoFuente"/>
        <w:shd w:val="clear" w:color="auto" w:fill="F5F5F5"/>
        <w:pBdr>
          <w:left w:val="single" w:sz="6" w:color="C0C0C0"/>
          <w:right w:val="single" w:sz="6" w:color="C0C0C0"/>
        </w:pBdr>
      </w:pPr>
      <w:r>
        <w:t xml:space="preserve">        existing = (</w:t>
      </w:r>
    </w:p>
    <w:p>
      <w:pPr>
        <w:pStyle w:val="CodigoFuente"/>
        <w:shd w:val="clear" w:color="auto" w:fill="F5F5F5"/>
        <w:pBdr>
          <w:left w:val="single" w:sz="6" w:color="C0C0C0"/>
          <w:right w:val="single" w:sz="6" w:color="C0C0C0"/>
        </w:pBdr>
      </w:pPr>
      <w:r>
        <w:t xml:space="preserve">            db.query(CampusZone)</w:t>
      </w:r>
    </w:p>
    <w:p>
      <w:pPr>
        <w:pStyle w:val="CodigoFuente"/>
        <w:shd w:val="clear" w:color="auto" w:fill="F5F5F5"/>
        <w:pBdr>
          <w:left w:val="single" w:sz="6" w:color="C0C0C0"/>
          <w:right w:val="single" w:sz="6" w:color="C0C0C0"/>
        </w:pBdr>
      </w:pPr>
      <w:r>
        <w:t xml:space="preserve">            .filter(CampusZone.id != zone.id, CampusZone.name == next_name)</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existing:</w:t>
      </w:r>
    </w:p>
    <w:p>
      <w:pPr>
        <w:pStyle w:val="CodigoFuente"/>
        <w:shd w:val="clear" w:color="auto" w:fill="F5F5F5"/>
        <w:pBdr>
          <w:left w:val="single" w:sz="6" w:color="C0C0C0"/>
          <w:right w:val="single" w:sz="6" w:color="C0C0C0"/>
        </w:pBdr>
      </w:pPr>
      <w:r>
        <w:t xml:space="preserve">            raise HTTPException(status_code=409, detail="Ya existe una zona con ese nombre")</w:t>
      </w:r>
    </w:p>
    <w:p>
      <w:pPr>
        <w:pStyle w:val="CodigoFuente"/>
        <w:shd w:val="clear" w:color="auto" w:fill="F5F5F5"/>
        <w:pBdr>
          <w:left w:val="single" w:sz="6" w:color="C0C0C0"/>
          <w:right w:val="single" w:sz="6" w:color="C0C0C0"/>
        </w:pBdr>
      </w:pPr>
      <w:r>
        <w:t xml:space="preserve">        zone.name = next_name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"code" in payload_data:</w:t>
      </w:r>
    </w:p>
    <w:p>
      <w:pPr>
        <w:pStyle w:val="CodigoFuente"/>
        <w:shd w:val="clear" w:color="auto" w:fill="F5F5F5"/>
        <w:pBdr>
          <w:left w:val="single" w:sz="6" w:color="C0C0C0"/>
          <w:right w:val="single" w:sz="6" w:color="C0C0C0"/>
        </w:pBdr>
      </w:pPr>
      <w:r>
        <w:t xml:space="preserve">        next_code = (payload.code or "").strip() or None</w:t>
      </w:r>
    </w:p>
    <w:p>
      <w:pPr>
        <w:pStyle w:val="CodigoFuente"/>
        <w:shd w:val="clear" w:color="auto" w:fill="F5F5F5"/>
        <w:pBdr>
          <w:left w:val="single" w:sz="6" w:color="C0C0C0"/>
          <w:right w:val="single" w:sz="6" w:color="C0C0C0"/>
        </w:pBdr>
      </w:pPr>
      <w:r>
        <w:t xml:space="preserve">        if next_code:</w:t>
      </w:r>
    </w:p>
    <w:p>
      <w:pPr>
        <w:pStyle w:val="CodigoFuente"/>
        <w:shd w:val="clear" w:color="auto" w:fill="F5F5F5"/>
        <w:pBdr>
          <w:left w:val="single" w:sz="6" w:color="C0C0C0"/>
          <w:right w:val="single" w:sz="6" w:color="C0C0C0"/>
        </w:pBdr>
      </w:pPr>
      <w:r>
        <w:t xml:space="preserve">            existing = (</w:t>
      </w:r>
    </w:p>
    <w:p>
      <w:pPr>
        <w:pStyle w:val="CodigoFuente"/>
        <w:shd w:val="clear" w:color="auto" w:fill="F5F5F5"/>
        <w:pBdr>
          <w:left w:val="single" w:sz="6" w:color="C0C0C0"/>
          <w:right w:val="single" w:sz="6" w:color="C0C0C0"/>
        </w:pBdr>
      </w:pPr>
      <w:r>
        <w:t xml:space="preserve">                db.query(CampusZone)</w:t>
      </w:r>
    </w:p>
    <w:p>
      <w:pPr>
        <w:pStyle w:val="CodigoFuente"/>
        <w:shd w:val="clear" w:color="auto" w:fill="F5F5F5"/>
        <w:pBdr>
          <w:left w:val="single" w:sz="6" w:color="C0C0C0"/>
          <w:right w:val="single" w:sz="6" w:color="C0C0C0"/>
        </w:pBdr>
      </w:pPr>
      <w:r>
        <w:t xml:space="preserve">                .filter(CampusZone.id != zone.id, CampusZone.code == next_code)</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existing:</w:t>
      </w:r>
    </w:p>
    <w:p>
      <w:pPr>
        <w:pStyle w:val="CodigoFuente"/>
        <w:shd w:val="clear" w:color="auto" w:fill="F5F5F5"/>
        <w:pBdr>
          <w:left w:val="single" w:sz="6" w:color="C0C0C0"/>
          <w:right w:val="single" w:sz="6" w:color="C0C0C0"/>
        </w:pBdr>
      </w:pPr>
      <w:r>
        <w:t xml:space="preserve">                raise HTTPException(status_code=409, detail="Ya existe una zona con ese código")</w:t>
      </w:r>
    </w:p>
    <w:p>
      <w:pPr>
        <w:pStyle w:val="CodigoFuente"/>
        <w:shd w:val="clear" w:color="auto" w:fill="F5F5F5"/>
        <w:pBdr>
          <w:left w:val="single" w:sz="6" w:color="C0C0C0"/>
          <w:right w:val="single" w:sz="6" w:color="C0C0C0"/>
        </w:pBdr>
      </w:pPr>
      <w:r>
        <w:t xml:space="preserve">        zone.code = next_code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"priority" in payload_data and payload.priority is not None:</w:t>
      </w:r>
    </w:p>
    <w:p>
      <w:pPr>
        <w:pStyle w:val="CodigoFuente"/>
        <w:shd w:val="clear" w:color="auto" w:fill="F5F5F5"/>
        <w:pBdr>
          <w:left w:val="single" w:sz="6" w:color="C0C0C0"/>
          <w:right w:val="single" w:sz="6" w:color="C0C0C0"/>
        </w:pBdr>
      </w:pPr>
      <w:r>
        <w:t xml:space="preserve">        zone.priority = payload.priority</w:t>
      </w:r>
    </w:p>
    <w:p>
      <w:pPr>
        <w:pStyle w:val="CodigoFuente"/>
        <w:shd w:val="clear" w:color="auto" w:fill="F5F5F5"/>
        <w:pBdr>
          <w:left w:val="single" w:sz="6" w:color="C0C0C0"/>
          <w:right w:val="single" w:sz="6" w:color="C0C0C0"/>
        </w:pBdr>
      </w:pPr>
      <w:r>
        <w:t xml:space="preserve">    if "is_active" in payload_data and payload.is_active is not None:</w:t>
      </w:r>
    </w:p>
    <w:p>
      <w:pPr>
        <w:pStyle w:val="CodigoFuente"/>
        <w:shd w:val="clear" w:color="auto" w:fill="F5F5F5"/>
        <w:pBdr>
          <w:left w:val="single" w:sz="6" w:color="C0C0C0"/>
          <w:right w:val="single" w:sz="6" w:color="C0C0C0"/>
        </w:pBdr>
      </w:pPr>
      <w:r>
        <w:t xml:space="preserve">        zone.is_active = payload.is_active</w:t>
      </w:r>
    </w:p>
    <w:p>
      <w:pPr>
        <w:pStyle w:val="CodigoFuente"/>
        <w:shd w:val="clear" w:color="auto" w:fill="F5F5F5"/>
        <w:pBdr>
          <w:left w:val="single" w:sz="6" w:color="C0C0C0"/>
          <w:right w:val="single" w:sz="6" w:color="C0C0C0"/>
        </w:pBdr>
      </w:pPr>
      <w:r>
        <w:t xml:space="preserve">    if "polygon_geojson" in payload_data and payload.polygon_geojson is not None: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validate_polygon_geojson(payload.polygon_geojson)</w:t>
      </w:r>
    </w:p>
    <w:p>
      <w:pPr>
        <w:pStyle w:val="CodigoFuente"/>
        <w:shd w:val="clear" w:color="auto" w:fill="F5F5F5"/>
        <w:pBdr>
          <w:left w:val="single" w:sz="6" w:color="C0C0C0"/>
          <w:right w:val="single" w:sz="6" w:color="C0C0C0"/>
        </w:pBdr>
      </w:pPr>
      <w:r>
        <w:t xml:space="preserve">        except ValueError as exc:</w:t>
      </w:r>
    </w:p>
    <w:p>
      <w:pPr>
        <w:pStyle w:val="CodigoFuente"/>
        <w:shd w:val="clear" w:color="auto" w:fill="F5F5F5"/>
        <w:pBdr>
          <w:left w:val="single" w:sz="6" w:color="C0C0C0"/>
          <w:right w:val="single" w:sz="6" w:color="C0C0C0"/>
        </w:pBdr>
      </w:pPr>
      <w:r>
        <w:t xml:space="preserve">            raise HTTPException(status_code=422, detail=str(exc)) from exc</w:t>
      </w:r>
    </w:p>
    <w:p>
      <w:pPr>
        <w:pStyle w:val="CodigoFuente"/>
        <w:shd w:val="clear" w:color="auto" w:fill="F5F5F5"/>
        <w:pBdr>
          <w:left w:val="single" w:sz="6" w:color="C0C0C0"/>
          <w:right w:val="single" w:sz="6" w:color="C0C0C0"/>
        </w:pBdr>
      </w:pPr>
      <w:r>
        <w:t xml:space="preserve">        if not payload.allow_distant_zone:</w:t>
      </w:r>
    </w:p>
    <w:p>
      <w:pPr>
        <w:pStyle w:val="CodigoFuente"/>
        <w:shd w:val="clear" w:color="auto" w:fill="F5F5F5"/>
        <w:pBdr>
          <w:left w:val="single" w:sz="6" w:color="C0C0C0"/>
          <w:right w:val="single" w:sz="6" w:color="C0C0C0"/>
        </w:pBdr>
      </w:pPr>
      <w:r>
        <w:t xml:space="preserve">            # Compare against the other zones, not this one's current polygon.</w:t>
      </w:r>
    </w:p>
    <w:p>
      <w:pPr>
        <w:pStyle w:val="CodigoFuente"/>
        <w:shd w:val="clear" w:color="auto" w:fill="F5F5F5"/>
        <w:pBdr>
          <w:left w:val="single" w:sz="6" w:color="C0C0C0"/>
          <w:right w:val="single" w:sz="6" w:color="C0C0C0"/>
        </w:pBdr>
      </w:pPr>
      <w:r>
        <w:t xml:space="preserve">            _assert_zone_is_near_campus(db, payload.polygon_geojson, exclude_zone_id=zone.id)</w:t>
      </w:r>
    </w:p>
    <w:p>
      <w:pPr>
        <w:pStyle w:val="CodigoFuente"/>
        <w:shd w:val="clear" w:color="auto" w:fill="F5F5F5"/>
        <w:pBdr>
          <w:left w:val="single" w:sz="6" w:color="C0C0C0"/>
          <w:right w:val="single" w:sz="6" w:color="C0C0C0"/>
        </w:pBdr>
      </w:pPr>
      <w:r>
        <w:t xml:space="preserve">        zone.polygon_geojson = payload.polygon_geojson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db.refresh(zone)</w:t>
      </w:r>
    </w:p>
    <w:p>
      <w:pPr>
        <w:pStyle w:val="CodigoFuente"/>
        <w:shd w:val="clear" w:color="auto" w:fill="F5F5F5"/>
        <w:pBdr>
          <w:left w:val="single" w:sz="6" w:color="C0C0C0"/>
          <w:right w:val="single" w:sz="6" w:color="C0C0C0"/>
        </w:pBdr>
      </w:pPr>
      <w:r>
        <w:t xml:space="preserve">    return _zone_out(zone)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"/incidents/{incident_id}/resolve-location",</w:t>
      </w:r>
    </w:p>
    <w:p>
      <w:pPr>
        <w:pStyle w:val="CodigoFuente"/>
        <w:shd w:val="clear" w:color="auto" w:fill="F5F5F5"/>
        <w:pBdr>
          <w:left w:val="single" w:sz="6" w:color="C0C0C0"/>
          <w:right w:val="single" w:sz="6" w:color="C0C0C0"/>
        </w:pBdr>
      </w:pPr>
      <w:r>
        <w:t xml:space="preserve">    response_model=IncidentLocationResolveResponse,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resolve_incident_location_zone(</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IncidentLocationResolveResponse:</w:t>
      </w:r>
    </w:p>
    <w:p>
      <w:pPr>
        <w:pStyle w:val="CodigoFuente"/>
        <w:shd w:val="clear" w:color="auto" w:fill="F5F5F5"/>
        <w:pBdr>
          <w:left w:val="single" w:sz="6" w:color="C0C0C0"/>
          <w:right w:val="single" w:sz="6" w:color="C0C0C0"/>
        </w:pBdr>
      </w:pPr>
      <w:r>
        <w:t xml:space="preserve">    location = (</w:t>
      </w:r>
    </w:p>
    <w:p>
      <w:pPr>
        <w:pStyle w:val="CodigoFuente"/>
        <w:shd w:val="clear" w:color="auto" w:fill="F5F5F5"/>
        <w:pBdr>
          <w:left w:val="single" w:sz="6" w:color="C0C0C0"/>
          <w:right w:val="single" w:sz="6" w:color="C0C0C0"/>
        </w:pBdr>
      </w:pPr>
      <w:r>
        <w:t xml:space="preserve">        db.query(IncidentLocation).filter(IncidentLocation.incident_id == incident_id).first()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location is None:</w:t>
      </w:r>
    </w:p>
    <w:p>
      <w:pPr>
        <w:pStyle w:val="CodigoFuente"/>
        <w:shd w:val="clear" w:color="auto" w:fill="F5F5F5"/>
        <w:pBdr>
          <w:left w:val="single" w:sz="6" w:color="C0C0C0"/>
          <w:right w:val="single" w:sz="6" w:color="C0C0C0"/>
        </w:pBdr>
      </w:pPr>
      <w:r>
        <w:t xml:space="preserve">        raise HTTPException(status_code=404, detail="No hay ubicación registrada para la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resolved = resolve_campus_zone(</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latitude=location.latitude,</w:t>
      </w:r>
    </w:p>
    <w:p>
      <w:pPr>
        <w:pStyle w:val="CodigoFuente"/>
        <w:shd w:val="clear" w:color="auto" w:fill="F5F5F5"/>
        <w:pBdr>
          <w:left w:val="single" w:sz="6" w:color="C0C0C0"/>
          <w:right w:val="single" w:sz="6" w:color="C0C0C0"/>
        </w:pBdr>
      </w:pPr>
      <w:r>
        <w:t xml:space="preserve">        longitude=location.longitude,</w:t>
      </w:r>
    </w:p>
    <w:p>
      <w:pPr>
        <w:pStyle w:val="CodigoFuente"/>
        <w:shd w:val="clear" w:color="auto" w:fill="F5F5F5"/>
        <w:pBdr>
          <w:left w:val="single" w:sz="6" w:color="C0C0C0"/>
          <w:right w:val="single" w:sz="6" w:color="C0C0C0"/>
        </w:pBdr>
      </w:pPr>
      <w:r>
        <w:t xml:space="preserve">        accuracy_m=location.accuracy_m,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location.resolved_zone_id = resolved.zone_id</w:t>
      </w:r>
    </w:p>
    <w:p>
      <w:pPr>
        <w:pStyle w:val="CodigoFuente"/>
        <w:shd w:val="clear" w:color="auto" w:fill="F5F5F5"/>
        <w:pBdr>
          <w:left w:val="single" w:sz="6" w:color="C0C0C0"/>
          <w:right w:val="single" w:sz="6" w:color="C0C0C0"/>
        </w:pBdr>
      </w:pPr>
      <w:r>
        <w:t xml:space="preserve">    location.resolved_zone_name = resolved.zone_name</w:t>
      </w:r>
    </w:p>
    <w:p>
      <w:pPr>
        <w:pStyle w:val="CodigoFuente"/>
        <w:shd w:val="clear" w:color="auto" w:fill="F5F5F5"/>
        <w:pBdr>
          <w:left w:val="single" w:sz="6" w:color="C0C0C0"/>
          <w:right w:val="single" w:sz="6" w:color="C0C0C0"/>
        </w:pBdr>
      </w:pPr>
      <w:r>
        <w:t xml:space="preserve">    location.location_status = resolved.location_status</w:t>
      </w:r>
    </w:p>
    <w:p>
      <w:pPr>
        <w:pStyle w:val="CodigoFuente"/>
        <w:shd w:val="clear" w:color="auto" w:fill="F5F5F5"/>
        <w:pBdr>
          <w:left w:val="single" w:sz="6" w:color="C0C0C0"/>
          <w:right w:val="single" w:sz="6" w:color="C0C0C0"/>
        </w:pBdr>
      </w:pPr>
      <w:r>
        <w:t xml:space="preserve">    location.location_confidence = resolved.location_confidence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db.refresh(location)</w:t>
      </w:r>
    </w:p>
    <w:p>
      <w:pPr>
        <w:pStyle w:val="CodigoFuente"/>
        <w:shd w:val="clear" w:color="auto" w:fill="F5F5F5"/>
        <w:pBdr>
          <w:left w:val="single" w:sz="6" w:color="C0C0C0"/>
          <w:right w:val="single" w:sz="6" w:color="C0C0C0"/>
        </w:pBdr>
      </w:pPr>
      <w:r>
        <w:t xml:space="preserve">    return IncidentLocationResolveResponse(</w:t>
      </w:r>
    </w:p>
    <w:p>
      <w:pPr>
        <w:pStyle w:val="CodigoFuente"/>
        <w:shd w:val="clear" w:color="auto" w:fill="F5F5F5"/>
        <w:pBdr>
          <w:left w:val="single" w:sz="6" w:color="C0C0C0"/>
          <w:right w:val="single" w:sz="6" w:color="C0C0C0"/>
        </w:pBdr>
      </w:pPr>
      <w:r>
        <w:t xml:space="preserve">        incident_id=incident_id,</w:t>
      </w:r>
    </w:p>
    <w:p>
      <w:pPr>
        <w:pStyle w:val="CodigoFuente"/>
        <w:shd w:val="clear" w:color="auto" w:fill="F5F5F5"/>
        <w:pBdr>
          <w:left w:val="single" w:sz="6" w:color="C0C0C0"/>
          <w:right w:val="single" w:sz="6" w:color="C0C0C0"/>
        </w:pBdr>
      </w:pPr>
      <w:r>
        <w:t xml:space="preserve">        zone_id=location.resolved_zone_id,</w:t>
      </w:r>
    </w:p>
    <w:p>
      <w:pPr>
        <w:pStyle w:val="CodigoFuente"/>
        <w:shd w:val="clear" w:color="auto" w:fill="F5F5F5"/>
        <w:pBdr>
          <w:left w:val="single" w:sz="6" w:color="C0C0C0"/>
          <w:right w:val="single" w:sz="6" w:color="C0C0C0"/>
        </w:pBdr>
      </w:pPr>
      <w:r>
        <w:t xml:space="preserve">        zone_name=location.resolved_zone_name,</w:t>
      </w:r>
    </w:p>
    <w:p>
      <w:pPr>
        <w:pStyle w:val="CodigoFuente"/>
        <w:shd w:val="clear" w:color="auto" w:fill="F5F5F5"/>
        <w:pBdr>
          <w:left w:val="single" w:sz="6" w:color="C0C0C0"/>
          <w:right w:val="single" w:sz="6" w:color="C0C0C0"/>
        </w:pBdr>
      </w:pPr>
      <w:r>
        <w:t xml:space="preserve">        location_status=location.location_status,</w:t>
      </w:r>
    </w:p>
    <w:p>
      <w:pPr>
        <w:pStyle w:val="CodigoFuente"/>
        <w:shd w:val="clear" w:color="auto" w:fill="F5F5F5"/>
        <w:pBdr>
          <w:left w:val="single" w:sz="6" w:color="C0C0C0"/>
          <w:right w:val="single" w:sz="6" w:color="C0C0C0"/>
        </w:pBdr>
      </w:pPr>
      <w:r>
        <w:t xml:space="preserve">        location_confidence=location.location_confidence,</w:t>
      </w:r>
    </w:p>
    <w:p>
      <w:pPr>
        <w:pStyle w:val="CodigoFuente"/>
        <w:shd w:val="clear" w:color="auto" w:fill="F5F5F5"/>
        <w:pBdr>
          <w:left w:val="single" w:sz="6" w:color="C0C0C0"/>
          <w:right w:val="single" w:sz="6" w:color="C0C0C0"/>
        </w:pBdr>
      </w:pPr>
      <w:r>
        <w:t xml:space="preserve">        message="Ubicación de incidencia recalculada.",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"/incidents/{incident_id}/assign",</w:t>
      </w:r>
    </w:p>
    <w:p>
      <w:pPr>
        <w:pStyle w:val="CodigoFuente"/>
        <w:shd w:val="clear" w:color="auto" w:fill="F5F5F5"/>
        <w:pBdr>
          <w:left w:val="single" w:sz="6" w:color="C0C0C0"/>
          <w:right w:val="single" w:sz="6" w:color="C0C0C0"/>
        </w:pBdr>
      </w:pPr>
      <w:r>
        <w:t xml:space="preserve">    response_model=AssignmentActionResponse,</w:t>
      </w:r>
    </w:p>
    <w:p>
      <w:pPr>
        <w:pStyle w:val="CodigoFuente"/>
        <w:shd w:val="clear" w:color="auto" w:fill="F5F5F5"/>
        <w:pBdr>
          <w:left w:val="single" w:sz="6" w:color="C0C0C0"/>
          <w:right w:val="single" w:sz="6" w:color="C0C0C0"/>
        </w:pBdr>
      </w:pPr>
      <w:r>
        <w:t xml:space="preserve">    status_code=status.HTTP_201_CREATED,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assign_incident_to_staff(</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payload: ManualAssignIncidentRequest,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AssignmentActionResponse:</w:t>
      </w:r>
    </w:p>
    <w:p>
      <w:pPr>
        <w:pStyle w:val="CodigoFuente"/>
        <w:shd w:val="clear" w:color="auto" w:fill="F5F5F5"/>
        <w:pBdr>
          <w:left w:val="single" w:sz="6" w:color="C0C0C0"/>
          <w:right w:val="single" w:sz="6" w:color="C0C0C0"/>
        </w:pBdr>
      </w:pPr>
      <w:r>
        <w:t xml:space="preserve">    incident = db.get(Incident, incident_id)</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detail="Incidencia no encontrada")</w:t>
      </w:r>
    </w:p>
    <w:p>
      <w:pPr>
        <w:pStyle w:val="CodigoFuente"/>
        <w:shd w:val="clear" w:color="auto" w:fill="F5F5F5"/>
        <w:pBdr>
          <w:left w:val="single" w:sz="6" w:color="C0C0C0"/>
          <w:right w:val="single" w:sz="6" w:color="C0C0C0"/>
        </w:pBdr>
      </w:pPr>
      <w:r>
        <w:t xml:space="preserve">    if incident.status == IncidentStatus.REJECTED:</w:t>
      </w:r>
    </w:p>
    <w:p>
      <w:pPr>
        <w:pStyle w:val="CodigoFuente"/>
        <w:shd w:val="clear" w:color="auto" w:fill="F5F5F5"/>
        <w:pBdr>
          <w:left w:val="single" w:sz="6" w:color="C0C0C0"/>
          <w:right w:val="single" w:sz="6" w:color="C0C0C0"/>
        </w:pBdr>
      </w:pPr>
      <w:r>
        <w:t xml:space="preserve">        raise HTTPException(status_code=400, detail="No se puede asignar una incidencia rechazada")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staff = db.get(Responsible, payload.responsible_id)</w:t>
      </w:r>
    </w:p>
    <w:p>
      <w:pPr>
        <w:pStyle w:val="CodigoFuente"/>
        <w:shd w:val="clear" w:color="auto" w:fill="F5F5F5"/>
        <w:pBdr>
          <w:left w:val="single" w:sz="6" w:color="C0C0C0"/>
          <w:right w:val="single" w:sz="6" w:color="C0C0C0"/>
        </w:pBdr>
      </w:pPr>
      <w:r>
        <w:t xml:space="preserve">    if staff is None:</w:t>
      </w:r>
    </w:p>
    <w:p>
      <w:pPr>
        <w:pStyle w:val="CodigoFuente"/>
        <w:shd w:val="clear" w:color="auto" w:fill="F5F5F5"/>
        <w:pBdr>
          <w:left w:val="single" w:sz="6" w:color="C0C0C0"/>
          <w:right w:val="single" w:sz="6" w:color="C0C0C0"/>
        </w:pBdr>
      </w:pPr>
      <w:r>
        <w:t xml:space="preserve">        raise HTTPException(status_code=404, detail="Staff no encontrado")</w:t>
      </w:r>
    </w:p>
    <w:p>
      <w:pPr>
        <w:pStyle w:val="CodigoFuente"/>
        <w:shd w:val="clear" w:color="auto" w:fill="F5F5F5"/>
        <w:pBdr>
          <w:left w:val="single" w:sz="6" w:color="C0C0C0"/>
          <w:right w:val="single" w:sz="6" w:color="C0C0C0"/>
        </w:pBdr>
      </w:pPr>
      <w:r>
        <w:t xml:space="preserve">    if not staff.is_active:</w:t>
      </w:r>
    </w:p>
    <w:p>
      <w:pPr>
        <w:pStyle w:val="CodigoFuente"/>
        <w:shd w:val="clear" w:color="auto" w:fill="F5F5F5"/>
        <w:pBdr>
          <w:left w:val="single" w:sz="6" w:color="C0C0C0"/>
          <w:right w:val="single" w:sz="6" w:color="C0C0C0"/>
        </w:pBdr>
      </w:pPr>
      <w:r>
        <w:t xml:space="preserve">        raise HTTPException(status_code=400, detail="El staff seleccionado está inactivo")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already_assigned = (</w:t>
      </w:r>
    </w:p>
    <w:p>
      <w:pPr>
        <w:pStyle w:val="CodigoFuente"/>
        <w:shd w:val="clear" w:color="auto" w:fill="F5F5F5"/>
        <w:pBdr>
          <w:left w:val="single" w:sz="6" w:color="C0C0C0"/>
          <w:right w:val="single" w:sz="6" w:color="C0C0C0"/>
        </w:pBdr>
      </w:pPr>
      <w:r>
        <w:t xml:space="preserve">        db.query(IncidentAssignment)</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IncidentAssignment.incident_id == incident.id,</w:t>
      </w:r>
    </w:p>
    <w:p>
      <w:pPr>
        <w:pStyle w:val="CodigoFuente"/>
        <w:shd w:val="clear" w:color="auto" w:fill="F5F5F5"/>
        <w:pBdr>
          <w:left w:val="single" w:sz="6" w:color="C0C0C0"/>
          <w:right w:val="single" w:sz="6" w:color="C0C0C0"/>
        </w:pBdr>
      </w:pPr>
      <w:r>
        <w:t xml:space="preserve">            IncidentAssignment.responsible_id == staff.id,</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already_assigned:</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detail="La incidencia ya está asignada a este staff y sigue pendiente",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now = datetime.now(timezone.utc)</w:t>
      </w:r>
    </w:p>
    <w:p>
      <w:pPr>
        <w:pStyle w:val="CodigoFuente"/>
        <w:shd w:val="clear" w:color="auto" w:fill="F5F5F5"/>
        <w:pBdr>
          <w:left w:val="single" w:sz="6" w:color="C0C0C0"/>
          <w:right w:val="single" w:sz="6" w:color="C0C0C0"/>
        </w:pBdr>
      </w:pPr>
      <w:r>
        <w:t xml:space="preserve">    assignment = IncidentAssignment(</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responsible_id=staff.id,</w:t>
      </w:r>
    </w:p>
    <w:p>
      <w:pPr>
        <w:pStyle w:val="CodigoFuente"/>
        <w:shd w:val="clear" w:color="auto" w:fill="F5F5F5"/>
        <w:pBdr>
          <w:left w:val="single" w:sz="6" w:color="C0C0C0"/>
          <w:right w:val="single" w:sz="6" w:color="C0C0C0"/>
        </w:pBdr>
      </w:pPr>
      <w:r>
        <w:t xml:space="preserve">        status=AssignmentStatus.ASSIGNED,</w:t>
      </w:r>
    </w:p>
    <w:p>
      <w:pPr>
        <w:pStyle w:val="CodigoFuente"/>
        <w:shd w:val="clear" w:color="auto" w:fill="F5F5F5"/>
        <w:pBdr>
          <w:left w:val="single" w:sz="6" w:color="C0C0C0"/>
          <w:right w:val="single" w:sz="6" w:color="C0C0C0"/>
        </w:pBdr>
      </w:pPr>
      <w:r>
        <w:t xml:space="preserve">        notes=(payload.notes or "").strip()[:300] or None,</w:t>
      </w:r>
    </w:p>
    <w:p>
      <w:pPr>
        <w:pStyle w:val="CodigoFuente"/>
        <w:shd w:val="clear" w:color="auto" w:fill="F5F5F5"/>
        <w:pBdr>
          <w:left w:val="single" w:sz="6" w:color="C0C0C0"/>
          <w:right w:val="single" w:sz="6" w:color="C0C0C0"/>
        </w:pBdr>
      </w:pPr>
      <w:r>
        <w:t xml:space="preserve">        assigned_at=now,</w:t>
      </w:r>
    </w:p>
    <w:p>
      <w:pPr>
        <w:pStyle w:val="CodigoFuente"/>
        <w:shd w:val="clear" w:color="auto" w:fill="F5F5F5"/>
        <w:pBdr>
          <w:left w:val="single" w:sz="6" w:color="C0C0C0"/>
          <w:right w:val="single" w:sz="6" w:color="C0C0C0"/>
        </w:pBdr>
      </w:pPr>
      <w:r>
        <w:t xml:space="preserve">        due_at=now + timedelta(hours=PRIORITY_SLA_HOURS.get(incident.priority, 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db.add(assignment)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incident.status in {IncidentStatus.REPORTED, IncidentStatus.IN_REVIEW, IncidentStatus.RESOLVED}:</w:t>
      </w:r>
    </w:p>
    <w:p>
      <w:pPr>
        <w:pStyle w:val="CodigoFuente"/>
        <w:shd w:val="clear" w:color="auto" w:fill="F5F5F5"/>
        <w:pBdr>
          <w:left w:val="single" w:sz="6" w:color="C0C0C0"/>
          <w:right w:val="single" w:sz="6" w:color="C0C0C0"/>
        </w:pBdr>
      </w:pPr>
      <w:r>
        <w:t xml:space="preserve">        incident.status = IncidentStatus.IN_PROGRESS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if payload.notify:</w:t>
      </w:r>
    </w:p>
    <w:p>
      <w:pPr>
        <w:pStyle w:val="CodigoFuente"/>
        <w:shd w:val="clear" w:color="auto" w:fill="F5F5F5"/>
        <w:pBdr>
          <w:left w:val="single" w:sz="6" w:color="C0C0C0"/>
          <w:right w:val="single" w:sz="6" w:color="C0C0C0"/>
        </w:pBdr>
      </w:pPr>
      <w:r>
        <w:t xml:space="preserve">        enqueue_job(</w:t>
      </w:r>
    </w:p>
    <w:p>
      <w:pPr>
        <w:pStyle w:val="CodigoFuente"/>
        <w:shd w:val="clear" w:color="auto" w:fill="F5F5F5"/>
        <w:pBdr>
          <w:left w:val="single" w:sz="6" w:color="C0C0C0"/>
          <w:right w:val="single" w:sz="6" w:color="C0C0C0"/>
        </w:pBdr>
      </w:pPr>
      <w:r>
        <w:t xml:space="preserve">            db,</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job_type=JobType.SEND_NOTIFICATION,</w:t>
      </w:r>
    </w:p>
    <w:p>
      <w:pPr>
        <w:pStyle w:val="CodigoFuente"/>
        <w:shd w:val="clear" w:color="auto" w:fill="F5F5F5"/>
        <w:pBdr>
          <w:left w:val="single" w:sz="6" w:color="C0C0C0"/>
          <w:right w:val="single" w:sz="6" w:color="C0C0C0"/>
        </w:pBdr>
      </w:pPr>
      <w:r>
        <w:t xml:space="preserve">            payload={</w:t>
      </w:r>
    </w:p>
    <w:p>
      <w:pPr>
        <w:pStyle w:val="CodigoFuente"/>
        <w:shd w:val="clear" w:color="auto" w:fill="F5F5F5"/>
        <w:pBdr>
          <w:left w:val="single" w:sz="6" w:color="C0C0C0"/>
          <w:right w:val="single" w:sz="6" w:color="C0C0C0"/>
        </w:pBdr>
      </w:pPr>
      <w:r>
        <w:t xml:space="preserve">                "source": "manual_assignment",</w:t>
      </w:r>
    </w:p>
    <w:p>
      <w:pPr>
        <w:pStyle w:val="CodigoFuente"/>
        <w:shd w:val="clear" w:color="auto" w:fill="F5F5F5"/>
        <w:pBdr>
          <w:left w:val="single" w:sz="6" w:color="C0C0C0"/>
          <w:right w:val="single" w:sz="6" w:color="C0C0C0"/>
        </w:pBdr>
      </w:pPr>
      <w:r>
        <w:t xml:space="preserve">                "assignment_id": str(assignment.id),</w:t>
      </w:r>
    </w:p>
    <w:p>
      <w:pPr>
        <w:pStyle w:val="CodigoFuente"/>
        <w:shd w:val="clear" w:color="auto" w:fill="F5F5F5"/>
        <w:pBdr>
          <w:left w:val="single" w:sz="6" w:color="C0C0C0"/>
          <w:right w:val="single" w:sz="6" w:color="C0C0C0"/>
        </w:pBdr>
      </w:pPr>
      <w:r>
        <w:t xml:space="preserve">                "responsible_id": str(staff.id),</w:t>
      </w:r>
    </w:p>
    <w:p>
      <w:pPr>
        <w:pStyle w:val="CodigoFuente"/>
        <w:shd w:val="clear" w:color="auto" w:fill="F5F5F5"/>
        <w:pBdr>
          <w:left w:val="single" w:sz="6" w:color="C0C0C0"/>
          <w:right w:val="single" w:sz="6" w:color="C0C0C0"/>
        </w:pBdr>
      </w:pPr>
      <w:r>
        <w:t xml:space="preserve">                "recipient_overrides": [staff.email],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db.refresh(assignment)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return AssignmentActionResponse(</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responsible_id=staff.id,</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message="Asignación registrada y notificación encolada." if payload.notify else "Asignación registrada.",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@router.patch("/assignments/{assignment_id}", response_model=AssignmentActionResponse)</w:t>
      </w:r>
    </w:p>
    <w:p>
      <w:pPr>
        <w:pStyle w:val="CodigoFuente"/>
        <w:shd w:val="clear" w:color="auto" w:fill="F5F5F5"/>
        <w:pBdr>
          <w:left w:val="single" w:sz="6" w:color="C0C0C0"/>
          <w:right w:val="single" w:sz="6" w:color="C0C0C0"/>
        </w:pBdr>
      </w:pPr>
      <w:r>
        <w:t>def update_assignment_status(</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payload: UpdateAssignmentStatusRequest,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AssignmentActionResponse:</w:t>
      </w:r>
    </w:p>
    <w:p>
      <w:pPr>
        <w:pStyle w:val="CodigoFuente"/>
        <w:shd w:val="clear" w:color="auto" w:fill="F5F5F5"/>
        <w:pBdr>
          <w:left w:val="single" w:sz="6" w:color="C0C0C0"/>
          <w:right w:val="single" w:sz="6" w:color="C0C0C0"/>
        </w:pBdr>
      </w:pPr>
      <w:r>
        <w:t xml:space="preserve">    assignment = (</w:t>
      </w:r>
    </w:p>
    <w:p>
      <w:pPr>
        <w:pStyle w:val="CodigoFuente"/>
        <w:shd w:val="clear" w:color="auto" w:fill="F5F5F5"/>
        <w:pBdr>
          <w:left w:val="single" w:sz="6" w:color="C0C0C0"/>
          <w:right w:val="single" w:sz="6" w:color="C0C0C0"/>
        </w:pBdr>
      </w:pPr>
      <w:r>
        <w:t xml:space="preserve">        db.query(IncidentAssignment)</w:t>
      </w:r>
    </w:p>
    <w:p>
      <w:pPr>
        <w:pStyle w:val="CodigoFuente"/>
        <w:shd w:val="clear" w:color="auto" w:fill="F5F5F5"/>
        <w:pBdr>
          <w:left w:val="single" w:sz="6" w:color="C0C0C0"/>
          <w:right w:val="single" w:sz="6" w:color="C0C0C0"/>
        </w:pBdr>
      </w:pPr>
      <w:r>
        <w:t xml:space="preserve">        .options(joinedload(IncidentAssignment.incident))</w:t>
      </w:r>
    </w:p>
    <w:p>
      <w:pPr>
        <w:pStyle w:val="CodigoFuente"/>
        <w:shd w:val="clear" w:color="auto" w:fill="F5F5F5"/>
        <w:pBdr>
          <w:left w:val="single" w:sz="6" w:color="C0C0C0"/>
          <w:right w:val="single" w:sz="6" w:color="C0C0C0"/>
        </w:pBdr>
      </w:pPr>
      <w:r>
        <w:t xml:space="preserve">        .filter(IncidentAssignment.id == assignment_id)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assignment is None:</w:t>
      </w:r>
    </w:p>
    <w:p>
      <w:pPr>
        <w:pStyle w:val="CodigoFuente"/>
        <w:shd w:val="clear" w:color="auto" w:fill="F5F5F5"/>
        <w:pBdr>
          <w:left w:val="single" w:sz="6" w:color="C0C0C0"/>
          <w:right w:val="single" w:sz="6" w:color="C0C0C0"/>
        </w:pBdr>
      </w:pPr>
      <w:r>
        <w:t xml:space="preserve">        raise HTTPException(status_code=404, detail="Asignación no encontrada")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assignment.status = payload.status</w:t>
      </w:r>
    </w:p>
    <w:p>
      <w:pPr>
        <w:pStyle w:val="CodigoFuente"/>
        <w:shd w:val="clear" w:color="auto" w:fill="F5F5F5"/>
        <w:pBdr>
          <w:left w:val="single" w:sz="6" w:color="C0C0C0"/>
          <w:right w:val="single" w:sz="6" w:color="C0C0C0"/>
        </w:pBdr>
      </w:pPr>
      <w:r>
        <w:t xml:space="preserve">    if payload.notes is not None:</w:t>
      </w:r>
    </w:p>
    <w:p>
      <w:pPr>
        <w:pStyle w:val="CodigoFuente"/>
        <w:shd w:val="clear" w:color="auto" w:fill="F5F5F5"/>
        <w:pBdr>
          <w:left w:val="single" w:sz="6" w:color="C0C0C0"/>
          <w:right w:val="single" w:sz="6" w:color="C0C0C0"/>
        </w:pBdr>
      </w:pPr>
      <w:r>
        <w:t xml:space="preserve">        assignment.notes = payload.notes.strip()[:300]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assignment.incident</w:t>
      </w:r>
    </w:p>
    <w:p>
      <w:pPr>
        <w:pStyle w:val="CodigoFuente"/>
        <w:shd w:val="clear" w:color="auto" w:fill="F5F5F5"/>
        <w:pBdr>
          <w:left w:val="single" w:sz="6" w:color="C0C0C0"/>
          <w:right w:val="single" w:sz="6" w:color="C0C0C0"/>
        </w:pBdr>
      </w:pPr>
      <w:r>
        <w:t xml:space="preserve">    if payload.status == AssignmentStatus.COMPLETED:</w:t>
      </w:r>
    </w:p>
    <w:p>
      <w:pPr>
        <w:pStyle w:val="CodigoFuente"/>
        <w:shd w:val="clear" w:color="auto" w:fill="F5F5F5"/>
        <w:pBdr>
          <w:left w:val="single" w:sz="6" w:color="C0C0C0"/>
          <w:right w:val="single" w:sz="6" w:color="C0C0C0"/>
        </w:pBdr>
      </w:pPr>
      <w:r>
        <w:t xml:space="preserve">        assignment.completed_at = datetime.now(timezone.utc)</w:t>
      </w:r>
    </w:p>
    <w:p>
      <w:pPr>
        <w:pStyle w:val="CodigoFuente"/>
        <w:shd w:val="clear" w:color="auto" w:fill="F5F5F5"/>
        <w:pBdr>
          <w:left w:val="single" w:sz="6" w:color="C0C0C0"/>
          <w:right w:val="single" w:sz="6" w:color="C0C0C0"/>
        </w:pBdr>
      </w:pPr>
      <w:r>
        <w:t xml:space="preserve">        remaining_pending = (</w:t>
      </w:r>
    </w:p>
    <w:p>
      <w:pPr>
        <w:pStyle w:val="CodigoFuente"/>
        <w:shd w:val="clear" w:color="auto" w:fill="F5F5F5"/>
        <w:pBdr>
          <w:left w:val="single" w:sz="6" w:color="C0C0C0"/>
          <w:right w:val="single" w:sz="6" w:color="C0C0C0"/>
        </w:pBdr>
      </w:pPr>
      <w:r>
        <w:t xml:space="preserve">            db.query(func.count(IncidentAssignment.id))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IncidentAssignment.incident_id == assignment.incident_id,</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remaining_pending == 0 and incident.status != IncidentStatus.REJECTED:</w:t>
      </w:r>
    </w:p>
    <w:p>
      <w:pPr>
        <w:pStyle w:val="CodigoFuente"/>
        <w:shd w:val="clear" w:color="auto" w:fill="F5F5F5"/>
        <w:pBdr>
          <w:left w:val="single" w:sz="6" w:color="C0C0C0"/>
          <w:right w:val="single" w:sz="6" w:color="C0C0C0"/>
        </w:pBdr>
      </w:pPr>
      <w:r>
        <w:t xml:space="preserve">            incident.status = IncidentStatus.RESOLVED</w:t>
      </w:r>
    </w:p>
    <w:p>
      <w:pPr>
        <w:pStyle w:val="CodigoFuente"/>
        <w:shd w:val="clear" w:color="auto" w:fill="F5F5F5"/>
        <w:pBdr>
          <w:left w:val="single" w:sz="6" w:color="C0C0C0"/>
          <w:right w:val="single" w:sz="6" w:color="C0C0C0"/>
        </w:pBdr>
      </w:pPr>
      <w:r>
        <w:t xml:space="preserve">        elif incident.status != IncidentStatus.REJECTED:</w:t>
      </w:r>
    </w:p>
    <w:p>
      <w:pPr>
        <w:pStyle w:val="CodigoFuente"/>
        <w:shd w:val="clear" w:color="auto" w:fill="F5F5F5"/>
        <w:pBdr>
          <w:left w:val="single" w:sz="6" w:color="C0C0C0"/>
          <w:right w:val="single" w:sz="6" w:color="C0C0C0"/>
        </w:pBdr>
      </w:pPr>
      <w:r>
        <w:t xml:space="preserve">            incident.status = IncidentStatus.IN_PROGRESS</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assignment.completed_at = None</w:t>
      </w:r>
    </w:p>
    <w:p>
      <w:pPr>
        <w:pStyle w:val="CodigoFuente"/>
        <w:shd w:val="clear" w:color="auto" w:fill="F5F5F5"/>
        <w:pBdr>
          <w:left w:val="single" w:sz="6" w:color="C0C0C0"/>
          <w:right w:val="single" w:sz="6" w:color="C0C0C0"/>
        </w:pBdr>
      </w:pPr>
      <w:r>
        <w:t xml:space="preserve">        if incident.status in {</w:t>
      </w:r>
    </w:p>
    <w:p>
      <w:pPr>
        <w:pStyle w:val="CodigoFuente"/>
        <w:shd w:val="clear" w:color="auto" w:fill="F5F5F5"/>
        <w:pBdr>
          <w:left w:val="single" w:sz="6" w:color="C0C0C0"/>
          <w:right w:val="single" w:sz="6" w:color="C0C0C0"/>
        </w:pBdr>
      </w:pPr>
      <w:r>
        <w:t xml:space="preserve">            IncidentStatus.REPORTED,</w:t>
      </w:r>
    </w:p>
    <w:p>
      <w:pPr>
        <w:pStyle w:val="CodigoFuente"/>
        <w:shd w:val="clear" w:color="auto" w:fill="F5F5F5"/>
        <w:pBdr>
          <w:left w:val="single" w:sz="6" w:color="C0C0C0"/>
          <w:right w:val="single" w:sz="6" w:color="C0C0C0"/>
        </w:pBdr>
      </w:pPr>
      <w:r>
        <w:t xml:space="preserve">            IncidentStatus.IN_REVIEW,</w:t>
      </w:r>
    </w:p>
    <w:p>
      <w:pPr>
        <w:pStyle w:val="CodigoFuente"/>
        <w:shd w:val="clear" w:color="auto" w:fill="F5F5F5"/>
        <w:pBdr>
          <w:left w:val="single" w:sz="6" w:color="C0C0C0"/>
          <w:right w:val="single" w:sz="6" w:color="C0C0C0"/>
        </w:pBdr>
      </w:pPr>
      <w:r>
        <w:t xml:space="preserve">            IncidentStatus.RESOLVED,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incident.status = IncidentStatus.IN_PROGRESS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db.refresh(assignment)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return AssignmentActionResponse(</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incident_id=assignment.incident_id,</w:t>
      </w:r>
    </w:p>
    <w:p>
      <w:pPr>
        <w:pStyle w:val="CodigoFuente"/>
        <w:shd w:val="clear" w:color="auto" w:fill="F5F5F5"/>
        <w:pBdr>
          <w:left w:val="single" w:sz="6" w:color="C0C0C0"/>
          <w:right w:val="single" w:sz="6" w:color="C0C0C0"/>
        </w:pBdr>
      </w:pPr>
      <w:r>
        <w:t xml:space="preserve">        responsible_id=assignment.responsible_id,</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message="Estado de asignación actualizado.",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@router.patch("/incidents/{incident_id}/triage", response_model=TriageResponse)</w:t>
      </w:r>
    </w:p>
    <w:p>
      <w:pPr>
        <w:pStyle w:val="CodigoFuente"/>
        <w:shd w:val="clear" w:color="auto" w:fill="F5F5F5"/>
        <w:pBdr>
          <w:left w:val="single" w:sz="6" w:color="C0C0C0"/>
          <w:right w:val="single" w:sz="6" w:color="C0C0C0"/>
        </w:pBdr>
      </w:pPr>
      <w:r>
        <w:t>def triage_incident(</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payload: TriageRequest,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current_admin: User = Depends(get_current_admin),</w:t>
      </w:r>
    </w:p>
    <w:p>
      <w:pPr>
        <w:pStyle w:val="CodigoFuente"/>
        <w:shd w:val="clear" w:color="auto" w:fill="F5F5F5"/>
        <w:pBdr>
          <w:left w:val="single" w:sz="6" w:color="C0C0C0"/>
          <w:right w:val="single" w:sz="6" w:color="C0C0C0"/>
        </w:pBdr>
      </w:pPr>
      <w:r>
        <w:t>) -&gt; TriageResponse:</w:t>
      </w:r>
    </w:p>
    <w:p>
      <w:pPr>
        <w:pStyle w:val="CodigoFuente"/>
        <w:shd w:val="clear" w:color="auto" w:fill="F5F5F5"/>
        <w:pBdr>
          <w:left w:val="single" w:sz="6" w:color="C0C0C0"/>
          <w:right w:val="single" w:sz="6" w:color="C0C0C0"/>
        </w:pBdr>
      </w:pPr>
      <w:r>
        <w:t xml:space="preserve">    """Confirma o corrige la categoria y la prioridad de una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Es el punto donde una persona decide. Antes no existia: la unica forma de</w:t>
      </w:r>
    </w:p>
    <w:p>
      <w:pPr>
        <w:pStyle w:val="CodigoFuente"/>
        <w:shd w:val="clear" w:color="auto" w:fill="F5F5F5"/>
        <w:pBdr>
          <w:left w:val="single" w:sz="6" w:color="C0C0C0"/>
          <w:right w:val="single" w:sz="6" w:color="C0C0C0"/>
        </w:pBdr>
      </w:pPr>
      <w:r>
        <w:t xml:space="preserve">    que `category` o `priority` cambiaran era que la IA las reescribiera sola,</w:t>
      </w:r>
    </w:p>
    <w:p>
      <w:pPr>
        <w:pStyle w:val="CodigoFuente"/>
        <w:shd w:val="clear" w:color="auto" w:fill="F5F5F5"/>
        <w:pBdr>
          <w:left w:val="single" w:sz="6" w:color="C0C0C0"/>
          <w:right w:val="single" w:sz="6" w:color="C0C0C0"/>
        </w:pBdr>
      </w:pPr>
      <w:r>
        <w:t xml:space="preserve">    de modo que su criterio era inapelable.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 asignacion de personal no se toca aqui --tiene su propio endpoint-- para</w:t>
      </w:r>
    </w:p>
    <w:p>
      <w:pPr>
        <w:pStyle w:val="CodigoFuente"/>
        <w:shd w:val="clear" w:color="auto" w:fill="F5F5F5"/>
        <w:pBdr>
          <w:left w:val="single" w:sz="6" w:color="C0C0C0"/>
          <w:right w:val="single" w:sz="6" w:color="C0C0C0"/>
        </w:pBdr>
      </w:pPr>
      <w:r>
        <w:t xml:space="preserve">    no duplicar la comprobacion de staff activo ni el calculo del plazo.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db.get(Incident, incident_id)</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detail="Incidencia no encontrada")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propuesta vigente de la IA, si la hubo. En modo manual no hay ninguna,</w:t>
      </w:r>
    </w:p>
    <w:p>
      <w:pPr>
        <w:pStyle w:val="CodigoFuente"/>
        <w:shd w:val="clear" w:color="auto" w:fill="F5F5F5"/>
        <w:pBdr>
          <w:left w:val="single" w:sz="6" w:color="C0C0C0"/>
          <w:right w:val="single" w:sz="6" w:color="C0C0C0"/>
        </w:pBdr>
      </w:pPr>
      <w:r>
        <w:t xml:space="preserve">    # y esa ausencia es parte de lo que mide el estudio.</w:t>
      </w:r>
    </w:p>
    <w:p>
      <w:pPr>
        <w:pStyle w:val="CodigoFuente"/>
        <w:shd w:val="clear" w:color="auto" w:fill="F5F5F5"/>
        <w:pBdr>
          <w:left w:val="single" w:sz="6" w:color="C0C0C0"/>
          <w:right w:val="single" w:sz="6" w:color="C0C0C0"/>
        </w:pBdr>
      </w:pPr>
      <w:r>
        <w:t xml:space="preserve">    metric = (</w:t>
      </w:r>
    </w:p>
    <w:p>
      <w:pPr>
        <w:pStyle w:val="CodigoFuente"/>
        <w:shd w:val="clear" w:color="auto" w:fill="F5F5F5"/>
        <w:pBdr>
          <w:left w:val="single" w:sz="6" w:color="C0C0C0"/>
          <w:right w:val="single" w:sz="6" w:color="C0C0C0"/>
        </w:pBdr>
      </w:pPr>
      <w:r>
        <w:t xml:space="preserve">        db.query(AIMetric)</w:t>
      </w:r>
    </w:p>
    <w:p>
      <w:pPr>
        <w:pStyle w:val="CodigoFuente"/>
        <w:shd w:val="clear" w:color="auto" w:fill="F5F5F5"/>
        <w:pBdr>
          <w:left w:val="single" w:sz="6" w:color="C0C0C0"/>
          <w:right w:val="single" w:sz="6" w:color="C0C0C0"/>
        </w:pBdr>
      </w:pPr>
      <w:r>
        <w:t xml:space="preserve">        .filter(AIMetric.incident_id == incident.id)</w:t>
      </w:r>
    </w:p>
    <w:p>
      <w:pPr>
        <w:pStyle w:val="CodigoFuente"/>
        <w:shd w:val="clear" w:color="auto" w:fill="F5F5F5"/>
        <w:pBdr>
          <w:left w:val="single" w:sz="6" w:color="C0C0C0"/>
          <w:right w:val="single" w:sz="6" w:color="C0C0C0"/>
        </w:pBdr>
      </w:pPr>
      <w:r>
        <w:t xml:space="preserve">        .order_by(AIMetric.created_at.desc())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coincide: bool | None = None</w:t>
      </w:r>
    </w:p>
    <w:p>
      <w:pPr>
        <w:pStyle w:val="CodigoFuente"/>
        <w:shd w:val="clear" w:color="auto" w:fill="F5F5F5"/>
        <w:pBdr>
          <w:left w:val="single" w:sz="6" w:color="C0C0C0"/>
          <w:right w:val="single" w:sz="6" w:color="C0C0C0"/>
        </w:pBdr>
      </w:pPr>
      <w:r>
        <w:t xml:space="preserve">    if metric is not None:</w:t>
      </w:r>
    </w:p>
    <w:p>
      <w:pPr>
        <w:pStyle w:val="CodigoFuente"/>
        <w:shd w:val="clear" w:color="auto" w:fill="F5F5F5"/>
        <w:pBdr>
          <w:left w:val="single" w:sz="6" w:color="C0C0C0"/>
          <w:right w:val="single" w:sz="6" w:color="C0C0C0"/>
        </w:pBdr>
      </w:pPr>
      <w:r>
        <w:t xml:space="preserve">        coincide = (</w:t>
      </w:r>
    </w:p>
    <w:p>
      <w:pPr>
        <w:pStyle w:val="CodigoFuente"/>
        <w:shd w:val="clear" w:color="auto" w:fill="F5F5F5"/>
        <w:pBdr>
          <w:left w:val="single" w:sz="6" w:color="C0C0C0"/>
          <w:right w:val="single" w:sz="6" w:color="C0C0C0"/>
        </w:pBdr>
      </w:pPr>
      <w:r>
        <w:t xml:space="preserve">            payload.category == metric.predicted_category</w:t>
      </w:r>
    </w:p>
    <w:p>
      <w:pPr>
        <w:pStyle w:val="CodigoFuente"/>
        <w:shd w:val="clear" w:color="auto" w:fill="F5F5F5"/>
        <w:pBdr>
          <w:left w:val="single" w:sz="6" w:color="C0C0C0"/>
          <w:right w:val="single" w:sz="6" w:color="C0C0C0"/>
        </w:pBdr>
      </w:pPr>
      <w:r>
        <w:t xml:space="preserve">            and payload.priority == metric.priority_label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asignacion vigente se copia solo como contexto de la decision.</w:t>
      </w:r>
    </w:p>
    <w:p>
      <w:pPr>
        <w:pStyle w:val="CodigoFuente"/>
        <w:shd w:val="clear" w:color="auto" w:fill="F5F5F5"/>
        <w:pBdr>
          <w:left w:val="single" w:sz="6" w:color="C0C0C0"/>
          <w:right w:val="single" w:sz="6" w:color="C0C0C0"/>
        </w:pBdr>
      </w:pPr>
      <w:r>
        <w:t xml:space="preserve">    asignacion = (</w:t>
      </w:r>
    </w:p>
    <w:p>
      <w:pPr>
        <w:pStyle w:val="CodigoFuente"/>
        <w:shd w:val="clear" w:color="auto" w:fill="F5F5F5"/>
        <w:pBdr>
          <w:left w:val="single" w:sz="6" w:color="C0C0C0"/>
          <w:right w:val="single" w:sz="6" w:color="C0C0C0"/>
        </w:pBdr>
      </w:pPr>
      <w:r>
        <w:t xml:space="preserve">        db.query(IncidentAssignment)</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IncidentAssignment.incident_id == incident.id,</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.order_by(IncidentAssignment.assigned_at.desc())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incident.category = payload.category</w:t>
      </w:r>
    </w:p>
    <w:p>
      <w:pPr>
        <w:pStyle w:val="CodigoFuente"/>
        <w:shd w:val="clear" w:color="auto" w:fill="F5F5F5"/>
        <w:pBdr>
          <w:left w:val="single" w:sz="6" w:color="C0C0C0"/>
          <w:right w:val="single" w:sz="6" w:color="C0C0C0"/>
        </w:pBdr>
      </w:pPr>
      <w:r>
        <w:t xml:space="preserve">    incident.priority = payload.priority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decision = TriageDecision(</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actor_user_id=current_admin.id,</w:t>
      </w:r>
    </w:p>
    <w:p>
      <w:pPr>
        <w:pStyle w:val="CodigoFuente"/>
        <w:shd w:val="clear" w:color="auto" w:fill="F5F5F5"/>
        <w:pBdr>
          <w:left w:val="single" w:sz="6" w:color="C0C0C0"/>
          <w:right w:val="single" w:sz="6" w:color="C0C0C0"/>
        </w:pBdr>
      </w:pPr>
      <w:r>
        <w:t xml:space="preserve">        # Copiado, no referenciado: la traza debe sostenerse aunque la cuenta</w:t>
      </w:r>
    </w:p>
    <w:p>
      <w:pPr>
        <w:pStyle w:val="CodigoFuente"/>
        <w:shd w:val="clear" w:color="auto" w:fill="F5F5F5"/>
        <w:pBdr>
          <w:left w:val="single" w:sz="6" w:color="C0C0C0"/>
          <w:right w:val="single" w:sz="6" w:color="C0C0C0"/>
        </w:pBdr>
      </w:pPr>
      <w:r>
        <w:t xml:space="preserve">        # se borre, y los datos del estudio no pueden perder al decisor.</w:t>
      </w:r>
    </w:p>
    <w:p>
      <w:pPr>
        <w:pStyle w:val="CodigoFuente"/>
        <w:shd w:val="clear" w:color="auto" w:fill="F5F5F5"/>
        <w:pBdr>
          <w:left w:val="single" w:sz="6" w:color="C0C0C0"/>
          <w:right w:val="single" w:sz="6" w:color="C0C0C0"/>
        </w:pBdr>
      </w:pPr>
      <w:r>
        <w:t xml:space="preserve">        actor_label=f"{current_admin.full_name} ({current_admin.campus_id})"[:160],</w:t>
      </w:r>
    </w:p>
    <w:p>
      <w:pPr>
        <w:pStyle w:val="CodigoFuente"/>
        <w:shd w:val="clear" w:color="auto" w:fill="F5F5F5"/>
        <w:pBdr>
          <w:left w:val="single" w:sz="6" w:color="C0C0C0"/>
          <w:right w:val="single" w:sz="6" w:color="C0C0C0"/>
        </w:pBdr>
      </w:pPr>
      <w:r>
        <w:t xml:space="preserve">        governance_mode=incident.governance_mode,</w:t>
      </w:r>
    </w:p>
    <w:p>
      <w:pPr>
        <w:pStyle w:val="CodigoFuente"/>
        <w:shd w:val="clear" w:color="auto" w:fill="F5F5F5"/>
        <w:pBdr>
          <w:left w:val="single" w:sz="6" w:color="C0C0C0"/>
          <w:right w:val="single" w:sz="6" w:color="C0C0C0"/>
        </w:pBdr>
      </w:pPr>
      <w:r>
        <w:t xml:space="preserve">        ai_suggested_category=metric.predicted_category if metric else None,</w:t>
      </w:r>
    </w:p>
    <w:p>
      <w:pPr>
        <w:pStyle w:val="CodigoFuente"/>
        <w:shd w:val="clear" w:color="auto" w:fill="F5F5F5"/>
        <w:pBdr>
          <w:left w:val="single" w:sz="6" w:color="C0C0C0"/>
          <w:right w:val="single" w:sz="6" w:color="C0C0C0"/>
        </w:pBdr>
      </w:pPr>
      <w:r>
        <w:t xml:space="preserve">        ai_suggested_priority=metric.priority_label if metric else None,</w:t>
      </w:r>
    </w:p>
    <w:p>
      <w:pPr>
        <w:pStyle w:val="CodigoFuente"/>
        <w:shd w:val="clear" w:color="auto" w:fill="F5F5F5"/>
        <w:pBdr>
          <w:left w:val="single" w:sz="6" w:color="C0C0C0"/>
          <w:right w:val="single" w:sz="6" w:color="C0C0C0"/>
        </w:pBdr>
      </w:pPr>
      <w:r>
        <w:t xml:space="preserve">        ai_confidence=metric.confidence if metric else None,</w:t>
      </w:r>
    </w:p>
    <w:p>
      <w:pPr>
        <w:pStyle w:val="CodigoFuente"/>
        <w:shd w:val="clear" w:color="auto" w:fill="F5F5F5"/>
        <w:pBdr>
          <w:left w:val="single" w:sz="6" w:color="C0C0C0"/>
          <w:right w:val="single" w:sz="6" w:color="C0C0C0"/>
        </w:pBdr>
      </w:pPr>
      <w:r>
        <w:t xml:space="preserve">        final_category=payload.category,</w:t>
      </w:r>
    </w:p>
    <w:p>
      <w:pPr>
        <w:pStyle w:val="CodigoFuente"/>
        <w:shd w:val="clear" w:color="auto" w:fill="F5F5F5"/>
        <w:pBdr>
          <w:left w:val="single" w:sz="6" w:color="C0C0C0"/>
          <w:right w:val="single" w:sz="6" w:color="C0C0C0"/>
        </w:pBdr>
      </w:pPr>
      <w:r>
        <w:t xml:space="preserve">        final_priority=payload.priority,</w:t>
      </w:r>
    </w:p>
    <w:p>
      <w:pPr>
        <w:pStyle w:val="CodigoFuente"/>
        <w:shd w:val="clear" w:color="auto" w:fill="F5F5F5"/>
        <w:pBdr>
          <w:left w:val="single" w:sz="6" w:color="C0C0C0"/>
          <w:right w:val="single" w:sz="6" w:color="C0C0C0"/>
        </w:pBdr>
      </w:pPr>
      <w:r>
        <w:t xml:space="preserve">        assigned_responsible_id=asignacion.responsible_id if asignacion else None,</w:t>
      </w:r>
    </w:p>
    <w:p>
      <w:pPr>
        <w:pStyle w:val="CodigoFuente"/>
        <w:shd w:val="clear" w:color="auto" w:fill="F5F5F5"/>
        <w:pBdr>
          <w:left w:val="single" w:sz="6" w:color="C0C0C0"/>
          <w:right w:val="single" w:sz="6" w:color="C0C0C0"/>
        </w:pBdr>
      </w:pPr>
      <w:r>
        <w:t xml:space="preserve">        reason=(payload.reason or "").strip()[:300] or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db.add(decision)</w:t>
      </w:r>
    </w:p>
    <w:p>
      <w:pPr>
        <w:pStyle w:val="CodigoFuente"/>
        <w:shd w:val="clear" w:color="auto" w:fill="F5F5F5"/>
        <w:pBdr>
          <w:left w:val="single" w:sz="6" w:color="C0C0C0"/>
          <w:right w:val="single" w:sz="6" w:color="C0C0C0"/>
        </w:pBdr>
      </w:pPr>
      <w:r>
        <w:t xml:space="preserve">    # Una sola transaccion: una decision aplicada sin registrar --o al reves--</w:t>
      </w:r>
    </w:p>
    <w:p>
      <w:pPr>
        <w:pStyle w:val="CodigoFuente"/>
        <w:shd w:val="clear" w:color="auto" w:fill="F5F5F5"/>
        <w:pBdr>
          <w:left w:val="single" w:sz="6" w:color="C0C0C0"/>
          <w:right w:val="single" w:sz="6" w:color="C0C0C0"/>
        </w:pBdr>
      </w:pPr>
      <w:r>
        <w:t xml:space="preserve">    # dejaria los datos del estudio mintiendo sobre lo que ocurrio.</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coincide is None:</w:t>
      </w:r>
    </w:p>
    <w:p>
      <w:pPr>
        <w:pStyle w:val="CodigoFuente"/>
        <w:shd w:val="clear" w:color="auto" w:fill="F5F5F5"/>
        <w:pBdr>
          <w:left w:val="single" w:sz="6" w:color="C0C0C0"/>
          <w:right w:val="single" w:sz="6" w:color="C0C0C0"/>
        </w:pBdr>
      </w:pPr>
      <w:r>
        <w:t xml:space="preserve">        mensaje = "Clasificacion registrada."</w:t>
      </w:r>
    </w:p>
    <w:p>
      <w:pPr>
        <w:pStyle w:val="CodigoFuente"/>
        <w:shd w:val="clear" w:color="auto" w:fill="F5F5F5"/>
        <w:pBdr>
          <w:left w:val="single" w:sz="6" w:color="C0C0C0"/>
          <w:right w:val="single" w:sz="6" w:color="C0C0C0"/>
        </w:pBdr>
      </w:pPr>
      <w:r>
        <w:t xml:space="preserve">    elif coincide:</w:t>
      </w:r>
    </w:p>
    <w:p>
      <w:pPr>
        <w:pStyle w:val="CodigoFuente"/>
        <w:shd w:val="clear" w:color="auto" w:fill="F5F5F5"/>
        <w:pBdr>
          <w:left w:val="single" w:sz="6" w:color="C0C0C0"/>
          <w:right w:val="single" w:sz="6" w:color="C0C0C0"/>
        </w:pBdr>
      </w:pPr>
      <w:r>
        <w:t xml:space="preserve">        mensaje = "Clasificacion confirmada; coincide con la propuesta de la IA."</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mensaje = "Clasificacion corregida; se registro la diferencia con la 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TriageResponse(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priority=incident.priority,</w:t>
      </w:r>
    </w:p>
    <w:p>
      <w:pPr>
        <w:pStyle w:val="CodigoFuente"/>
        <w:shd w:val="clear" w:color="auto" w:fill="F5F5F5"/>
        <w:pBdr>
          <w:left w:val="single" w:sz="6" w:color="C0C0C0"/>
          <w:right w:val="single" w:sz="6" w:color="C0C0C0"/>
        </w:pBdr>
      </w:pPr>
      <w:r>
        <w:t xml:space="preserve">        governance_mode=incident.governance_mode,</w:t>
      </w:r>
    </w:p>
    <w:p>
      <w:pPr>
        <w:pStyle w:val="CodigoFuente"/>
        <w:shd w:val="clear" w:color="auto" w:fill="F5F5F5"/>
        <w:pBdr>
          <w:left w:val="single" w:sz="6" w:color="C0C0C0"/>
          <w:right w:val="single" w:sz="6" w:color="C0C0C0"/>
        </w:pBdr>
      </w:pPr>
      <w:r>
        <w:t xml:space="preserve">        agreed_with_ai=coincide,</w:t>
      </w:r>
    </w:p>
    <w:p>
      <w:pPr>
        <w:pStyle w:val="CodigoFuente"/>
        <w:shd w:val="clear" w:color="auto" w:fill="F5F5F5"/>
        <w:pBdr>
          <w:left w:val="single" w:sz="6" w:color="C0C0C0"/>
          <w:right w:val="single" w:sz="6" w:color="C0C0C0"/>
        </w:pBdr>
      </w:pPr>
      <w:r>
        <w:t xml:space="preserve">        message=mensaje,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@router.patch("/incidents/{incident_id}/status", response_model=IncidentStatusUpdateResponse)</w:t>
      </w:r>
    </w:p>
    <w:p>
      <w:pPr>
        <w:pStyle w:val="CodigoFuente"/>
        <w:shd w:val="clear" w:color="auto" w:fill="F5F5F5"/>
        <w:pBdr>
          <w:left w:val="single" w:sz="6" w:color="C0C0C0"/>
          <w:right w:val="single" w:sz="6" w:color="C0C0C0"/>
        </w:pBdr>
      </w:pPr>
      <w:r>
        <w:t>def update_incident_status(</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payload: UpdateIncidentStatusRequest,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IncidentStatusUpdateResponse:</w:t>
      </w:r>
    </w:p>
    <w:p>
      <w:pPr>
        <w:pStyle w:val="CodigoFuente"/>
        <w:shd w:val="clear" w:color="auto" w:fill="F5F5F5"/>
        <w:pBdr>
          <w:left w:val="single" w:sz="6" w:color="C0C0C0"/>
          <w:right w:val="single" w:sz="6" w:color="C0C0C0"/>
        </w:pBdr>
      </w:pPr>
      <w:r>
        <w:t xml:space="preserve">    incident = db.get(Incident, incident_id)</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detail="Incidencia no encontrada")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incident.status = payload.status</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return IncidentStatusUpdateResponse(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message="Estado de incidencia actualizado.",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 Moderación</w:t>
      </w:r>
    </w:p>
    <w:p>
      <w:pPr>
        <w:pStyle w:val="CodigoFuente"/>
        <w:shd w:val="clear" w:color="auto" w:fill="F5F5F5"/>
        <w:pBdr>
          <w:left w:val="single" w:sz="6" w:color="C0C0C0"/>
          <w:right w:val="single" w:sz="6" w:color="C0C0C0"/>
        </w:pBdr>
      </w:pPr>
      <w:r>
        <w:t># La visibilidad comunitaria la decide la IA cuando está disponible, pero la</w:t>
      </w:r>
    </w:p>
    <w:p>
      <w:pPr>
        <w:pStyle w:val="CodigoFuente"/>
        <w:shd w:val="clear" w:color="auto" w:fill="F5F5F5"/>
        <w:pBdr>
          <w:left w:val="single" w:sz="6" w:color="C0C0C0"/>
          <w:right w:val="single" w:sz="6" w:color="C0C0C0"/>
        </w:pBdr>
      </w:pPr>
      <w:r>
        <w:t># palabra final es del administrador: es quien responde ante la institución.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_ai_verdict(metric: AIMetric | None) -&gt; tuple[bool, bool | None, bool | None, str | None]:</w:t>
      </w:r>
    </w:p>
    <w:p>
      <w:pPr>
        <w:pStyle w:val="CodigoFuente"/>
        <w:shd w:val="clear" w:color="auto" w:fill="F5F5F5"/>
        <w:pBdr>
          <w:left w:val="single" w:sz="6" w:color="C0C0C0"/>
          <w:right w:val="single" w:sz="6" w:color="C0C0C0"/>
        </w:pBdr>
      </w:pPr>
      <w:r>
        <w:t xml:space="preserve">    """(evaluada, apropiada, es_incidencia, motivo) a partir de la métrica."""</w:t>
      </w:r>
    </w:p>
    <w:p>
      <w:pPr>
        <w:pStyle w:val="CodigoFuente"/>
        <w:shd w:val="clear" w:color="auto" w:fill="F5F5F5"/>
        <w:pBdr>
          <w:left w:val="single" w:sz="6" w:color="C0C0C0"/>
          <w:right w:val="single" w:sz="6" w:color="C0C0C0"/>
        </w:pBdr>
      </w:pPr>
      <w:r>
        <w:t xml:space="preserve">    if metric is None:</w:t>
      </w:r>
    </w:p>
    <w:p>
      <w:pPr>
        <w:pStyle w:val="CodigoFuente"/>
        <w:shd w:val="clear" w:color="auto" w:fill="F5F5F5"/>
        <w:pBdr>
          <w:left w:val="single" w:sz="6" w:color="C0C0C0"/>
          <w:right w:val="single" w:sz="6" w:color="C0C0C0"/>
        </w:pBdr>
      </w:pPr>
      <w:r>
        <w:t xml:space="preserve">        return False, None, None, None</w:t>
      </w:r>
    </w:p>
    <w:p>
      <w:pPr>
        <w:pStyle w:val="CodigoFuente"/>
        <w:shd w:val="clear" w:color="auto" w:fill="F5F5F5"/>
        <w:pBdr>
          <w:left w:val="single" w:sz="6" w:color="C0C0C0"/>
          <w:right w:val="single" w:sz="6" w:color="C0C0C0"/>
        </w:pBdr>
      </w:pPr>
      <w:r>
        <w:t xml:space="preserve">    raw = metric.raw_response or {}</w:t>
      </w:r>
    </w:p>
    <w:p>
      <w:pPr>
        <w:pStyle w:val="CodigoFuente"/>
        <w:shd w:val="clear" w:color="auto" w:fill="F5F5F5"/>
        <w:pBdr>
          <w:left w:val="single" w:sz="6" w:color="C0C0C0"/>
          <w:right w:val="single" w:sz="6" w:color="C0C0C0"/>
        </w:pBdr>
      </w:pPr>
      <w:r>
        <w:t xml:space="preserve">    appropriate = raw.get("is_appropriate")</w:t>
      </w:r>
    </w:p>
    <w:p>
      <w:pPr>
        <w:pStyle w:val="CodigoFuente"/>
        <w:shd w:val="clear" w:color="auto" w:fill="F5F5F5"/>
        <w:pBdr>
          <w:left w:val="single" w:sz="6" w:color="C0C0C0"/>
          <w:right w:val="single" w:sz="6" w:color="C0C0C0"/>
        </w:pBdr>
      </w:pPr>
      <w:r>
        <w:t xml:space="preserve">    is_incident = raw.get("is_incident")</w:t>
      </w:r>
    </w:p>
    <w:p>
      <w:pPr>
        <w:pStyle w:val="CodigoFuente"/>
        <w:shd w:val="clear" w:color="auto" w:fill="F5F5F5"/>
        <w:pBdr>
          <w:left w:val="single" w:sz="6" w:color="C0C0C0"/>
          <w:right w:val="single" w:sz="6" w:color="C0C0C0"/>
        </w:pBdr>
      </w:pPr>
      <w:r>
        <w:t xml:space="preserve">    reason = raw.get("reason") or None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bool(appropriate) if appropriate is not None else None,</w:t>
      </w:r>
    </w:p>
    <w:p>
      <w:pPr>
        <w:pStyle w:val="CodigoFuente"/>
        <w:shd w:val="clear" w:color="auto" w:fill="F5F5F5"/>
        <w:pBdr>
          <w:left w:val="single" w:sz="6" w:color="C0C0C0"/>
          <w:right w:val="single" w:sz="6" w:color="C0C0C0"/>
        </w:pBdr>
      </w:pPr>
      <w:r>
        <w:t xml:space="preserve">        bool(is_incident) if is_incident is not None else None,</w:t>
      </w:r>
    </w:p>
    <w:p>
      <w:pPr>
        <w:pStyle w:val="CodigoFuente"/>
        <w:shd w:val="clear" w:color="auto" w:fill="F5F5F5"/>
        <w:pBdr>
          <w:left w:val="single" w:sz="6" w:color="C0C0C0"/>
          <w:right w:val="single" w:sz="6" w:color="C0C0C0"/>
        </w:pBdr>
      </w:pPr>
      <w:r>
        <w:t xml:space="preserve">        str(reason)[:300] if reason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_moderation_state(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Incident,</w:t>
      </w:r>
    </w:p>
    <w:p>
      <w:pPr>
        <w:pStyle w:val="CodigoFuente"/>
        <w:shd w:val="clear" w:color="auto" w:fill="F5F5F5"/>
        <w:pBdr>
          <w:left w:val="single" w:sz="6" w:color="C0C0C0"/>
          <w:right w:val="single" w:sz="6" w:color="C0C0C0"/>
        </w:pBdr>
      </w:pPr>
      <w:r>
        <w:t xml:space="preserve">    metric: AIMetric | None,</w:t>
      </w:r>
    </w:p>
    <w:p>
      <w:pPr>
        <w:pStyle w:val="CodigoFuente"/>
        <w:shd w:val="clear" w:color="auto" w:fill="F5F5F5"/>
        <w:pBdr>
          <w:left w:val="single" w:sz="6" w:color="C0C0C0"/>
          <w:right w:val="single" w:sz="6" w:color="C0C0C0"/>
        </w:pBdr>
      </w:pPr>
      <w:r>
        <w:t xml:space="preserve">    decision: ModerationDecision | None,</w:t>
      </w:r>
    </w:p>
    <w:p>
      <w:pPr>
        <w:pStyle w:val="CodigoFuente"/>
        <w:shd w:val="clear" w:color="auto" w:fill="F5F5F5"/>
        <w:pBdr>
          <w:left w:val="single" w:sz="6" w:color="C0C0C0"/>
          <w:right w:val="single" w:sz="6" w:color="C0C0C0"/>
        </w:pBdr>
      </w:pPr>
      <w:r>
        <w:t>) -&gt; str:</w:t>
      </w:r>
    </w:p>
    <w:p>
      <w:pPr>
        <w:pStyle w:val="CodigoFuente"/>
        <w:shd w:val="clear" w:color="auto" w:fill="F5F5F5"/>
        <w:pBdr>
          <w:left w:val="single" w:sz="6" w:color="C0C0C0"/>
          <w:right w:val="single" w:sz="6" w:color="C0C0C0"/>
        </w:pBdr>
      </w:pPr>
      <w:r>
        <w:t xml:space="preserve">    if decision is not None:</w:t>
      </w:r>
    </w:p>
    <w:p>
      <w:pPr>
        <w:pStyle w:val="CodigoFuente"/>
        <w:shd w:val="clear" w:color="auto" w:fill="F5F5F5"/>
        <w:pBdr>
          <w:left w:val="single" w:sz="6" w:color="C0C0C0"/>
          <w:right w:val="single" w:sz="6" w:color="C0C0C0"/>
        </w:pBdr>
      </w:pPr>
      <w:r>
        <w:t xml:space="preserve">        # Compara contra la visibilidad real: si algo la cambió sin dejar</w:t>
      </w:r>
    </w:p>
    <w:p>
      <w:pPr>
        <w:pStyle w:val="CodigoFuente"/>
        <w:shd w:val="clear" w:color="auto" w:fill="F5F5F5"/>
        <w:pBdr>
          <w:left w:val="single" w:sz="6" w:color="C0C0C0"/>
          <w:right w:val="single" w:sz="6" w:color="C0C0C0"/>
        </w:pBdr>
      </w:pPr>
      <w:r>
        <w:t xml:space="preserve">        # decisión, la etiqueta no debe quedarse anclada al histórico y decir</w:t>
      </w:r>
    </w:p>
    <w:p>
      <w:pPr>
        <w:pStyle w:val="CodigoFuente"/>
        <w:shd w:val="clear" w:color="auto" w:fill="F5F5F5"/>
        <w:pBdr>
          <w:left w:val="single" w:sz="6" w:color="C0C0C0"/>
          <w:right w:val="single" w:sz="6" w:color="C0C0C0"/>
        </w:pBdr>
      </w:pPr>
      <w:r>
        <w:t xml:space="preserve">        # "publicada" sobre una incidencia que está oculta.</w:t>
      </w:r>
    </w:p>
    <w:p>
      <w:pPr>
        <w:pStyle w:val="CodigoFuente"/>
        <w:shd w:val="clear" w:color="auto" w:fill="F5F5F5"/>
        <w:pBdr>
          <w:left w:val="single" w:sz="6" w:color="C0C0C0"/>
          <w:right w:val="single" w:sz="6" w:color="C0C0C0"/>
        </w:pBdr>
      </w:pPr>
      <w:r>
        <w:t xml:space="preserve">        if decision.published == incident.is_community_visible:</w:t>
      </w:r>
    </w:p>
    <w:p>
      <w:pPr>
        <w:pStyle w:val="CodigoFuente"/>
        <w:shd w:val="clear" w:color="auto" w:fill="F5F5F5"/>
        <w:pBdr>
          <w:left w:val="single" w:sz="6" w:color="C0C0C0"/>
          <w:right w:val="single" w:sz="6" w:color="C0C0C0"/>
        </w:pBdr>
      </w:pPr>
      <w:r>
        <w:t xml:space="preserve">            return "PUBLICADA_MANUAL" if decision.published else "OCULTA_MANUAL"</w:t>
      </w:r>
    </w:p>
    <w:p>
      <w:pPr>
        <w:pStyle w:val="CodigoFuente"/>
        <w:shd w:val="clear" w:color="auto" w:fill="F5F5F5"/>
        <w:pBdr>
          <w:left w:val="single" w:sz="6" w:color="C0C0C0"/>
          <w:right w:val="single" w:sz="6" w:color="C0C0C0"/>
        </w:pBdr>
      </w:pPr>
      <w:r>
        <w:t xml:space="preserve">        return "PUBLICADA_IA" if incident.is_community_visible else "PENDIENTE_IA"</w:t>
      </w:r>
    </w:p>
    <w:p>
      <w:pPr>
        <w:pStyle w:val="CodigoFuente"/>
        <w:shd w:val="clear" w:color="auto" w:fill="F5F5F5"/>
        <w:pBdr>
          <w:left w:val="single" w:sz="6" w:color="C0C0C0"/>
          <w:right w:val="single" w:sz="6" w:color="C0C0C0"/>
        </w:pBdr>
      </w:pPr>
      <w:r>
        <w:t xml:space="preserve">    evaluated, appropriate, is_incident, _ = _ai_verdict(metric)</w:t>
      </w:r>
    </w:p>
    <w:p>
      <w:pPr>
        <w:pStyle w:val="CodigoFuente"/>
        <w:shd w:val="clear" w:color="auto" w:fill="F5F5F5"/>
        <w:pBdr>
          <w:left w:val="single" w:sz="6" w:color="C0C0C0"/>
          <w:right w:val="single" w:sz="6" w:color="C0C0C0"/>
        </w:pBdr>
      </w:pPr>
      <w:r>
        <w:t xml:space="preserve">    if not evaluated:</w:t>
      </w:r>
    </w:p>
    <w:p>
      <w:pPr>
        <w:pStyle w:val="CodigoFuente"/>
        <w:shd w:val="clear" w:color="auto" w:fill="F5F5F5"/>
        <w:pBdr>
          <w:left w:val="single" w:sz="6" w:color="C0C0C0"/>
          <w:right w:val="single" w:sz="6" w:color="C0C0C0"/>
        </w:pBdr>
      </w:pPr>
      <w:r>
        <w:t xml:space="preserve">        return "PENDIENTE_IA"</w:t>
      </w:r>
    </w:p>
    <w:p>
      <w:pPr>
        <w:pStyle w:val="CodigoFuente"/>
        <w:shd w:val="clear" w:color="auto" w:fill="F5F5F5"/>
        <w:pBdr>
          <w:left w:val="single" w:sz="6" w:color="C0C0C0"/>
          <w:right w:val="single" w:sz="6" w:color="C0C0C0"/>
        </w:pBdr>
      </w:pPr>
      <w:r>
        <w:t xml:space="preserve">    if incident.is_community_visible:</w:t>
      </w:r>
    </w:p>
    <w:p>
      <w:pPr>
        <w:pStyle w:val="CodigoFuente"/>
        <w:shd w:val="clear" w:color="auto" w:fill="F5F5F5"/>
        <w:pBdr>
          <w:left w:val="single" w:sz="6" w:color="C0C0C0"/>
          <w:right w:val="single" w:sz="6" w:color="C0C0C0"/>
        </w:pBdr>
      </w:pPr>
      <w:r>
        <w:t xml:space="preserve">        return "PUBLICADA_IA"</w:t>
      </w:r>
    </w:p>
    <w:p>
      <w:pPr>
        <w:pStyle w:val="CodigoFuente"/>
        <w:shd w:val="clear" w:color="auto" w:fill="F5F5F5"/>
        <w:pBdr>
          <w:left w:val="single" w:sz="6" w:color="C0C0C0"/>
          <w:right w:val="single" w:sz="6" w:color="C0C0C0"/>
        </w:pBdr>
      </w:pPr>
      <w:r>
        <w:t xml:space="preserve">    if appropriate is False or is_incident is False:</w:t>
      </w:r>
    </w:p>
    <w:p>
      <w:pPr>
        <w:pStyle w:val="CodigoFuente"/>
        <w:shd w:val="clear" w:color="auto" w:fill="F5F5F5"/>
        <w:pBdr>
          <w:left w:val="single" w:sz="6" w:color="C0C0C0"/>
          <w:right w:val="single" w:sz="6" w:color="C0C0C0"/>
        </w:pBdr>
      </w:pPr>
      <w:r>
        <w:t xml:space="preserve">        return "RECHAZADA_IA"</w:t>
      </w:r>
    </w:p>
    <w:p>
      <w:pPr>
        <w:pStyle w:val="CodigoFuente"/>
        <w:shd w:val="clear" w:color="auto" w:fill="F5F5F5"/>
        <w:pBdr>
          <w:left w:val="single" w:sz="6" w:color="C0C0C0"/>
          <w:right w:val="single" w:sz="6" w:color="C0C0C0"/>
        </w:pBdr>
      </w:pPr>
      <w:r>
        <w:t xml:space="preserve">    return "PENDIENTE_IA"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_latest_decision(db: Session, incident_id: UUID) -&gt; ModerationDecision | None: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db.query(ModerationDecision)</w:t>
      </w:r>
    </w:p>
    <w:p>
      <w:pPr>
        <w:pStyle w:val="CodigoFuente"/>
        <w:shd w:val="clear" w:color="auto" w:fill="F5F5F5"/>
        <w:pBdr>
          <w:left w:val="single" w:sz="6" w:color="C0C0C0"/>
          <w:right w:val="single" w:sz="6" w:color="C0C0C0"/>
        </w:pBdr>
      </w:pPr>
      <w:r>
        <w:t xml:space="preserve">        .filter(ModerationDecision.incident_id == incident_id)</w:t>
      </w:r>
    </w:p>
    <w:p>
      <w:pPr>
        <w:pStyle w:val="CodigoFuente"/>
        <w:shd w:val="clear" w:color="auto" w:fill="F5F5F5"/>
        <w:pBdr>
          <w:left w:val="single" w:sz="6" w:color="C0C0C0"/>
          <w:right w:val="single" w:sz="6" w:color="C0C0C0"/>
        </w:pBdr>
      </w:pPr>
      <w:r>
        <w:t xml:space="preserve">        .order_by(ModerationDecision.created_at.desc())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@router.get("/moderation-queue", response_model=ModerationQueueResponse)</w:t>
      </w:r>
    </w:p>
    <w:p>
      <w:pPr>
        <w:pStyle w:val="CodigoFuente"/>
        <w:shd w:val="clear" w:color="auto" w:fill="F5F5F5"/>
        <w:pBdr>
          <w:left w:val="single" w:sz="6" w:color="C0C0C0"/>
          <w:right w:val="single" w:sz="6" w:color="C0C0C0"/>
        </w:pBdr>
      </w:pPr>
      <w:r>
        <w:t>def list_moderation_queue(</w:t>
      </w:r>
    </w:p>
    <w:p>
      <w:pPr>
        <w:pStyle w:val="CodigoFuente"/>
        <w:shd w:val="clear" w:color="auto" w:fill="F5F5F5"/>
        <w:pBdr>
          <w:left w:val="single" w:sz="6" w:color="C0C0C0"/>
          <w:right w:val="single" w:sz="6" w:color="C0C0C0"/>
        </w:pBdr>
      </w:pPr>
      <w:r>
        <w:t xml:space="preserve">    include_published: bool = Query(default=False),</w:t>
      </w:r>
    </w:p>
    <w:p>
      <w:pPr>
        <w:pStyle w:val="CodigoFuente"/>
        <w:shd w:val="clear" w:color="auto" w:fill="F5F5F5"/>
        <w:pBdr>
          <w:left w:val="single" w:sz="6" w:color="C0C0C0"/>
          <w:right w:val="single" w:sz="6" w:color="C0C0C0"/>
        </w:pBdr>
      </w:pPr>
      <w:r>
        <w:t xml:space="preserve">    limit: int = Query(default=100, ge=1, le=300),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_: User = Depends(get_current_admin),</w:t>
      </w:r>
    </w:p>
    <w:p>
      <w:pPr>
        <w:pStyle w:val="CodigoFuente"/>
        <w:shd w:val="clear" w:color="auto" w:fill="F5F5F5"/>
        <w:pBdr>
          <w:left w:val="single" w:sz="6" w:color="C0C0C0"/>
          <w:right w:val="single" w:sz="6" w:color="C0C0C0"/>
        </w:pBdr>
      </w:pPr>
      <w:r>
        <w:t>) -&gt; ModerationQueueResponse:</w:t>
      </w:r>
    </w:p>
    <w:p>
      <w:pPr>
        <w:pStyle w:val="CodigoFuente"/>
        <w:shd w:val="clear" w:color="auto" w:fill="F5F5F5"/>
        <w:pBdr>
          <w:left w:val="single" w:sz="6" w:color="C0C0C0"/>
          <w:right w:val="single" w:sz="6" w:color="C0C0C0"/>
        </w:pBdr>
      </w:pPr>
      <w:r>
        <w:t xml:space="preserve">    """Incidencias cuyo autor aceptó compartirlas y esperan una decisión.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 la IA caída todas caen aquí, que es justo cuando hace falta la vía</w:t>
      </w:r>
    </w:p>
    <w:p>
      <w:pPr>
        <w:pStyle w:val="CodigoFuente"/>
        <w:shd w:val="clear" w:color="auto" w:fill="F5F5F5"/>
        <w:pBdr>
          <w:left w:val="single" w:sz="6" w:color="C0C0C0"/>
          <w:right w:val="single" w:sz="6" w:color="C0C0C0"/>
        </w:pBdr>
      </w:pPr>
      <w:r>
        <w:t xml:space="preserve">    manual; con la IA operativa quedan las que rechazó y las ya decididas.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query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.options(joinedload(Incident.location))</w:t>
      </w:r>
    </w:p>
    <w:p>
      <w:pPr>
        <w:pStyle w:val="CodigoFuente"/>
        <w:shd w:val="clear" w:color="auto" w:fill="F5F5F5"/>
        <w:pBdr>
          <w:left w:val="single" w:sz="6" w:color="C0C0C0"/>
          <w:right w:val="single" w:sz="6" w:color="C0C0C0"/>
        </w:pBdr>
      </w:pPr>
      <w:r>
        <w:t xml:space="preserve">        .filter(Incident.community_consent.is_(True))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include_published:</w:t>
      </w:r>
    </w:p>
    <w:p>
      <w:pPr>
        <w:pStyle w:val="CodigoFuente"/>
        <w:shd w:val="clear" w:color="auto" w:fill="F5F5F5"/>
        <w:pBdr>
          <w:left w:val="single" w:sz="6" w:color="C0C0C0"/>
          <w:right w:val="single" w:sz="6" w:color="C0C0C0"/>
        </w:pBdr>
      </w:pPr>
      <w:r>
        <w:t xml:space="preserve">        query = query.filter(Incident.is_community_visible.is_(False))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query.with_entities(func.count(Incident.id)).scalar() or 0</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query.order_by(Incident.created_at.desc()).offset(offset).limit(limit).all()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items: list[ModerationQueueItem] = []</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metric = (</w:t>
      </w:r>
    </w:p>
    <w:p>
      <w:pPr>
        <w:pStyle w:val="CodigoFuente"/>
        <w:shd w:val="clear" w:color="auto" w:fill="F5F5F5"/>
        <w:pBdr>
          <w:left w:val="single" w:sz="6" w:color="C0C0C0"/>
          <w:right w:val="single" w:sz="6" w:color="C0C0C0"/>
        </w:pBdr>
      </w:pPr>
      <w:r>
        <w:t xml:space="preserve">            db.query(AIMetric)</w:t>
      </w:r>
    </w:p>
    <w:p>
      <w:pPr>
        <w:pStyle w:val="CodigoFuente"/>
        <w:shd w:val="clear" w:color="auto" w:fill="F5F5F5"/>
        <w:pBdr>
          <w:left w:val="single" w:sz="6" w:color="C0C0C0"/>
          <w:right w:val="single" w:sz="6" w:color="C0C0C0"/>
        </w:pBdr>
      </w:pPr>
      <w:r>
        <w:t xml:space="preserve">            .filter(AIMetric.incident_id == incident.id)</w:t>
      </w:r>
    </w:p>
    <w:p>
      <w:pPr>
        <w:pStyle w:val="CodigoFuente"/>
        <w:shd w:val="clear" w:color="auto" w:fill="F5F5F5"/>
        <w:pBdr>
          <w:left w:val="single" w:sz="6" w:color="C0C0C0"/>
          <w:right w:val="single" w:sz="6" w:color="C0C0C0"/>
        </w:pBdr>
      </w:pPr>
      <w:r>
        <w:t xml:space="preserve">            .order_by(AIMetric.created_at.desc())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decision = _latest_decision(db, incident.id)</w:t>
      </w:r>
    </w:p>
    <w:p>
      <w:pPr>
        <w:pStyle w:val="CodigoFuente"/>
        <w:shd w:val="clear" w:color="auto" w:fill="F5F5F5"/>
        <w:pBdr>
          <w:left w:val="single" w:sz="6" w:color="C0C0C0"/>
          <w:right w:val="single" w:sz="6" w:color="C0C0C0"/>
        </w:pBdr>
      </w:pPr>
      <w:r>
        <w:t xml:space="preserve">        triaje = (</w:t>
      </w:r>
    </w:p>
    <w:p>
      <w:pPr>
        <w:pStyle w:val="CodigoFuente"/>
        <w:shd w:val="clear" w:color="auto" w:fill="F5F5F5"/>
        <w:pBdr>
          <w:left w:val="single" w:sz="6" w:color="C0C0C0"/>
          <w:right w:val="single" w:sz="6" w:color="C0C0C0"/>
        </w:pBdr>
      </w:pPr>
      <w:r>
        <w:t xml:space="preserve">            db.query(TriageDecision)</w:t>
      </w:r>
    </w:p>
    <w:p>
      <w:pPr>
        <w:pStyle w:val="CodigoFuente"/>
        <w:shd w:val="clear" w:color="auto" w:fill="F5F5F5"/>
        <w:pBdr>
          <w:left w:val="single" w:sz="6" w:color="C0C0C0"/>
          <w:right w:val="single" w:sz="6" w:color="C0C0C0"/>
        </w:pBdr>
      </w:pPr>
      <w:r>
        <w:t xml:space="preserve">            .filter(TriageDecision.incident_id == incident.id)</w:t>
      </w:r>
    </w:p>
    <w:p>
      <w:pPr>
        <w:pStyle w:val="CodigoFuente"/>
        <w:shd w:val="clear" w:color="auto" w:fill="F5F5F5"/>
        <w:pBdr>
          <w:left w:val="single" w:sz="6" w:color="C0C0C0"/>
          <w:right w:val="single" w:sz="6" w:color="C0C0C0"/>
        </w:pBdr>
      </w:pPr>
      <w:r>
        <w:t xml:space="preserve">            .order_by(TriageDecision.created_at.desc())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evaluated, appropriate, is_incident, reason = _ai_verdict(metric)</w:t>
      </w:r>
    </w:p>
    <w:p>
      <w:pPr>
        <w:pStyle w:val="CodigoFuente"/>
        <w:shd w:val="clear" w:color="auto" w:fill="F5F5F5"/>
        <w:pBdr>
          <w:left w:val="single" w:sz="6" w:color="C0C0C0"/>
          <w:right w:val="single" w:sz="6" w:color="C0C0C0"/>
        </w:pBdr>
      </w:pPr>
      <w:r>
        <w:t xml:space="preserve">        # Sin la fotografía no se puede decidir si el contenido es publicable.</w:t>
      </w:r>
    </w:p>
    <w:p>
      <w:pPr>
        <w:pStyle w:val="CodigoFuente"/>
        <w:shd w:val="clear" w:color="auto" w:fill="F5F5F5"/>
        <w:pBdr>
          <w:left w:val="single" w:sz="6" w:color="C0C0C0"/>
          <w:right w:val="single" w:sz="6" w:color="C0C0C0"/>
        </w:pBdr>
      </w:pPr>
      <w:r>
        <w:t xml:space="preserve">        evidence = (</w:t>
      </w:r>
    </w:p>
    <w:p>
      <w:pPr>
        <w:pStyle w:val="CodigoFuente"/>
        <w:shd w:val="clear" w:color="auto" w:fill="F5F5F5"/>
        <w:pBdr>
          <w:left w:val="single" w:sz="6" w:color="C0C0C0"/>
          <w:right w:val="single" w:sz="6" w:color="C0C0C0"/>
        </w:pBdr>
      </w:pPr>
      <w:r>
        <w:t xml:space="preserve">            db.query(IncidentEvidence)</w:t>
      </w:r>
    </w:p>
    <w:p>
      <w:pPr>
        <w:pStyle w:val="CodigoFuente"/>
        <w:shd w:val="clear" w:color="auto" w:fill="F5F5F5"/>
        <w:pBdr>
          <w:left w:val="single" w:sz="6" w:color="C0C0C0"/>
          <w:right w:val="single" w:sz="6" w:color="C0C0C0"/>
        </w:pBdr>
      </w:pPr>
      <w:r>
        <w:t xml:space="preserve">            .filter(IncidentEvidence.incident_id == incident.id)</w:t>
      </w:r>
    </w:p>
    <w:p>
      <w:pPr>
        <w:pStyle w:val="CodigoFuente"/>
        <w:shd w:val="clear" w:color="auto" w:fill="F5F5F5"/>
        <w:pBdr>
          <w:left w:val="single" w:sz="6" w:color="C0C0C0"/>
          <w:right w:val="single" w:sz="6" w:color="C0C0C0"/>
        </w:pBdr>
      </w:pPr>
      <w:r>
        <w:t xml:space="preserve">            .order_by(IncidentEvidence.created_at.asc())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evidence_id = evidence.id if evidence else None</w:t>
      </w:r>
    </w:p>
    <w:p>
      <w:pPr>
        <w:pStyle w:val="CodigoFuente"/>
        <w:shd w:val="clear" w:color="auto" w:fill="F5F5F5"/>
        <w:pBdr>
          <w:left w:val="single" w:sz="6" w:color="C0C0C0"/>
          <w:right w:val="single" w:sz="6" w:color="C0C0C0"/>
        </w:pBdr>
      </w:pPr>
      <w:r>
        <w:t xml:space="preserve">        items.append(</w:t>
      </w:r>
    </w:p>
    <w:p>
      <w:pPr>
        <w:pStyle w:val="CodigoFuente"/>
        <w:shd w:val="clear" w:color="auto" w:fill="F5F5F5"/>
        <w:pBdr>
          <w:left w:val="single" w:sz="6" w:color="C0C0C0"/>
          <w:right w:val="single" w:sz="6" w:color="C0C0C0"/>
        </w:pBdr>
      </w:pPr>
      <w:r>
        <w:t xml:space="preserve">            ModerationQueueItem(</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category=incident.category,</w:t>
      </w:r>
    </w:p>
    <w:p>
      <w:pPr>
        <w:pStyle w:val="CodigoFuente"/>
        <w:shd w:val="clear" w:color="auto" w:fill="F5F5F5"/>
        <w:pBdr>
          <w:left w:val="single" w:sz="6" w:color="C0C0C0"/>
          <w:right w:val="single" w:sz="6" w:color="C0C0C0"/>
        </w:pBdr>
      </w:pPr>
      <w:r>
        <w:t xml:space="preserve">                status=incident.status,</w:t>
      </w:r>
    </w:p>
    <w:p>
      <w:pPr>
        <w:pStyle w:val="CodigoFuente"/>
        <w:shd w:val="clear" w:color="auto" w:fill="F5F5F5"/>
        <w:pBdr>
          <w:left w:val="single" w:sz="6" w:color="C0C0C0"/>
          <w:right w:val="single" w:sz="6" w:color="C0C0C0"/>
        </w:pBdr>
      </w:pPr>
      <w:r>
        <w:t xml:space="preserve">                description=incident.description,</w:t>
      </w:r>
    </w:p>
    <w:p>
      <w:pPr>
        <w:pStyle w:val="CodigoFuente"/>
        <w:shd w:val="clear" w:color="auto" w:fill="F5F5F5"/>
        <w:pBdr>
          <w:left w:val="single" w:sz="6" w:color="C0C0C0"/>
          <w:right w:val="single" w:sz="6" w:color="C0C0C0"/>
        </w:pBdr>
      </w:pPr>
      <w:r>
        <w:t xml:space="preserve">                created_at=incident.created_at,</w:t>
      </w:r>
    </w:p>
    <w:p>
      <w:pPr>
        <w:pStyle w:val="CodigoFuente"/>
        <w:shd w:val="clear" w:color="auto" w:fill="F5F5F5"/>
        <w:pBdr>
          <w:left w:val="single" w:sz="6" w:color="C0C0C0"/>
          <w:right w:val="single" w:sz="6" w:color="C0C0C0"/>
        </w:pBdr>
      </w:pPr>
      <w:r>
        <w:t xml:space="preserve">                location_zone_name=(</w:t>
      </w:r>
    </w:p>
    <w:p>
      <w:pPr>
        <w:pStyle w:val="CodigoFuente"/>
        <w:shd w:val="clear" w:color="auto" w:fill="F5F5F5"/>
        <w:pBdr>
          <w:left w:val="single" w:sz="6" w:color="C0C0C0"/>
          <w:right w:val="single" w:sz="6" w:color="C0C0C0"/>
        </w:pBdr>
      </w:pPr>
      <w:r>
        <w:t xml:space="preserve">                    incident.location.resolved_zone_name if incident.location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is_community_visible=incident.is_community_visible,</w:t>
      </w:r>
    </w:p>
    <w:p>
      <w:pPr>
        <w:pStyle w:val="CodigoFuente"/>
        <w:shd w:val="clear" w:color="auto" w:fill="F5F5F5"/>
        <w:pBdr>
          <w:left w:val="single" w:sz="6" w:color="C0C0C0"/>
          <w:right w:val="single" w:sz="6" w:color="C0C0C0"/>
        </w:pBdr>
      </w:pPr>
      <w:r>
        <w:t xml:space="preserve">                evidence_id=evidence_id,</w:t>
      </w:r>
    </w:p>
    <w:p>
      <w:pPr>
        <w:pStyle w:val="CodigoFuente"/>
        <w:shd w:val="clear" w:color="auto" w:fill="F5F5F5"/>
        <w:pBdr>
          <w:left w:val="single" w:sz="6" w:color="C0C0C0"/>
          <w:right w:val="single" w:sz="6" w:color="C0C0C0"/>
        </w:pBdr>
      </w:pPr>
      <w:r>
        <w:t xml:space="preserve">                moderation_state=_moderation_state(</w:t>
      </w:r>
    </w:p>
    <w:p>
      <w:pPr>
        <w:pStyle w:val="CodigoFuente"/>
        <w:shd w:val="clear" w:color="auto" w:fill="F5F5F5"/>
        <w:pBdr>
          <w:left w:val="single" w:sz="6" w:color="C0C0C0"/>
          <w:right w:val="single" w:sz="6" w:color="C0C0C0"/>
        </w:pBdr>
      </w:pPr>
      <w:r>
        <w:t xml:space="preserve">                    incident=incident, metric=metric, decision=decision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ai_evaluated=evaluated,</w:t>
      </w:r>
    </w:p>
    <w:p>
      <w:pPr>
        <w:pStyle w:val="CodigoFuente"/>
        <w:shd w:val="clear" w:color="auto" w:fill="F5F5F5"/>
        <w:pBdr>
          <w:left w:val="single" w:sz="6" w:color="C0C0C0"/>
          <w:right w:val="single" w:sz="6" w:color="C0C0C0"/>
        </w:pBdr>
      </w:pPr>
      <w:r>
        <w:t xml:space="preserve">                ai_is_appropriate=appropriate,</w:t>
      </w:r>
    </w:p>
    <w:p>
      <w:pPr>
        <w:pStyle w:val="CodigoFuente"/>
        <w:shd w:val="clear" w:color="auto" w:fill="F5F5F5"/>
        <w:pBdr>
          <w:left w:val="single" w:sz="6" w:color="C0C0C0"/>
          <w:right w:val="single" w:sz="6" w:color="C0C0C0"/>
        </w:pBdr>
      </w:pPr>
      <w:r>
        <w:t xml:space="preserve">                ai_is_incident=is_incident,</w:t>
      </w:r>
    </w:p>
    <w:p>
      <w:pPr>
        <w:pStyle w:val="CodigoFuente"/>
        <w:shd w:val="clear" w:color="auto" w:fill="F5F5F5"/>
        <w:pBdr>
          <w:left w:val="single" w:sz="6" w:color="C0C0C0"/>
          <w:right w:val="single" w:sz="6" w:color="C0C0C0"/>
        </w:pBdr>
      </w:pPr>
      <w:r>
        <w:t xml:space="preserve">                ai_reason=reason,</w:t>
      </w:r>
    </w:p>
    <w:p>
      <w:pPr>
        <w:pStyle w:val="CodigoFuente"/>
        <w:shd w:val="clear" w:color="auto" w:fill="F5F5F5"/>
        <w:pBdr>
          <w:left w:val="single" w:sz="6" w:color="C0C0C0"/>
          <w:right w:val="single" w:sz="6" w:color="C0C0C0"/>
        </w:pBdr>
      </w:pPr>
      <w:r>
        <w:t xml:space="preserve">                last_decision=(</w:t>
      </w:r>
    </w:p>
    <w:p>
      <w:pPr>
        <w:pStyle w:val="CodigoFuente"/>
        <w:shd w:val="clear" w:color="auto" w:fill="F5F5F5"/>
        <w:pBdr>
          <w:left w:val="single" w:sz="6" w:color="C0C0C0"/>
          <w:right w:val="single" w:sz="6" w:color="C0C0C0"/>
        </w:pBdr>
      </w:pPr>
      <w:r>
        <w:t xml:space="preserve">                    ModerationDecisionOut(</w:t>
      </w:r>
    </w:p>
    <w:p>
      <w:pPr>
        <w:pStyle w:val="CodigoFuente"/>
        <w:shd w:val="clear" w:color="auto" w:fill="F5F5F5"/>
        <w:pBdr>
          <w:left w:val="single" w:sz="6" w:color="C0C0C0"/>
          <w:right w:val="single" w:sz="6" w:color="C0C0C0"/>
        </w:pBdr>
      </w:pPr>
      <w:r>
        <w:t xml:space="preserve">                        actor_label=decision.actor_label,</w:t>
      </w:r>
    </w:p>
    <w:p>
      <w:pPr>
        <w:pStyle w:val="CodigoFuente"/>
        <w:shd w:val="clear" w:color="auto" w:fill="F5F5F5"/>
        <w:pBdr>
          <w:left w:val="single" w:sz="6" w:color="C0C0C0"/>
          <w:right w:val="single" w:sz="6" w:color="C0C0C0"/>
        </w:pBdr>
      </w:pPr>
      <w:r>
        <w:t xml:space="preserve">                        published=decision.published,</w:t>
      </w:r>
    </w:p>
    <w:p>
      <w:pPr>
        <w:pStyle w:val="CodigoFuente"/>
        <w:shd w:val="clear" w:color="auto" w:fill="F5F5F5"/>
        <w:pBdr>
          <w:left w:val="single" w:sz="6" w:color="C0C0C0"/>
          <w:right w:val="single" w:sz="6" w:color="C0C0C0"/>
        </w:pBdr>
      </w:pPr>
      <w:r>
        <w:t xml:space="preserve">                        reason=decision.reason,</w:t>
      </w:r>
    </w:p>
    <w:p>
      <w:pPr>
        <w:pStyle w:val="CodigoFuente"/>
        <w:shd w:val="clear" w:color="auto" w:fill="F5F5F5"/>
        <w:pBdr>
          <w:left w:val="single" w:sz="6" w:color="C0C0C0"/>
          <w:right w:val="single" w:sz="6" w:color="C0C0C0"/>
        </w:pBdr>
      </w:pPr>
      <w:r>
        <w:t xml:space="preserve">                        ai_verdict=decision.ai_verdict,</w:t>
      </w:r>
    </w:p>
    <w:p>
      <w:pPr>
        <w:pStyle w:val="CodigoFuente"/>
        <w:shd w:val="clear" w:color="auto" w:fill="F5F5F5"/>
        <w:pBdr>
          <w:left w:val="single" w:sz="6" w:color="C0C0C0"/>
          <w:right w:val="single" w:sz="6" w:color="C0C0C0"/>
        </w:pBdr>
      </w:pPr>
      <w:r>
        <w:t xml:space="preserve">                        created_at=decision.created_at,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decision</w:t>
      </w:r>
    </w:p>
    <w:p>
      <w:pPr>
        <w:pStyle w:val="CodigoFuente"/>
        <w:shd w:val="clear" w:color="auto" w:fill="F5F5F5"/>
        <w:pBdr>
          <w:left w:val="single" w:sz="6" w:color="C0C0C0"/>
          <w:right w:val="single" w:sz="6" w:color="C0C0C0"/>
        </w:pBdr>
      </w:pPr>
      <w:r>
        <w:t xml:space="preserve">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reported_category=incident.reported_category,</w:t>
      </w:r>
    </w:p>
    <w:p>
      <w:pPr>
        <w:pStyle w:val="CodigoFuente"/>
        <w:shd w:val="clear" w:color="auto" w:fill="F5F5F5"/>
        <w:pBdr>
          <w:left w:val="single" w:sz="6" w:color="C0C0C0"/>
          <w:right w:val="single" w:sz="6" w:color="C0C0C0"/>
        </w:pBdr>
      </w:pPr>
      <w:r>
        <w:t xml:space="preserve">                priority=incident.priority,</w:t>
      </w:r>
    </w:p>
    <w:p>
      <w:pPr>
        <w:pStyle w:val="CodigoFuente"/>
        <w:shd w:val="clear" w:color="auto" w:fill="F5F5F5"/>
        <w:pBdr>
          <w:left w:val="single" w:sz="6" w:color="C0C0C0"/>
          <w:right w:val="single" w:sz="6" w:color="C0C0C0"/>
        </w:pBdr>
      </w:pPr>
      <w:r>
        <w:t xml:space="preserve">                governance_mode=incident.governance_mode,</w:t>
      </w:r>
    </w:p>
    <w:p>
      <w:pPr>
        <w:pStyle w:val="CodigoFuente"/>
        <w:shd w:val="clear" w:color="auto" w:fill="F5F5F5"/>
        <w:pBdr>
          <w:left w:val="single" w:sz="6" w:color="C0C0C0"/>
          <w:right w:val="single" w:sz="6" w:color="C0C0C0"/>
        </w:pBdr>
      </w:pPr>
      <w:r>
        <w:t xml:space="preserve">                ai_suggested_category=metric.predicted_category if metric else None,</w:t>
      </w:r>
    </w:p>
    <w:p>
      <w:pPr>
        <w:pStyle w:val="CodigoFuente"/>
        <w:shd w:val="clear" w:color="auto" w:fill="F5F5F5"/>
        <w:pBdr>
          <w:left w:val="single" w:sz="6" w:color="C0C0C0"/>
          <w:right w:val="single" w:sz="6" w:color="C0C0C0"/>
        </w:pBdr>
      </w:pPr>
      <w:r>
        <w:t xml:space="preserve">                ai_suggested_priority=metric.priority_label if metric else None,</w:t>
      </w:r>
    </w:p>
    <w:p>
      <w:pPr>
        <w:pStyle w:val="CodigoFuente"/>
        <w:shd w:val="clear" w:color="auto" w:fill="F5F5F5"/>
        <w:pBdr>
          <w:left w:val="single" w:sz="6" w:color="C0C0C0"/>
          <w:right w:val="single" w:sz="6" w:color="C0C0C0"/>
        </w:pBdr>
      </w:pPr>
      <w:r>
        <w:t xml:space="preserve">                ai_confidence=float(metric.confidence) if metric else None,</w:t>
      </w:r>
    </w:p>
    <w:p>
      <w:pPr>
        <w:pStyle w:val="CodigoFuente"/>
        <w:shd w:val="clear" w:color="auto" w:fill="F5F5F5"/>
        <w:pBdr>
          <w:left w:val="single" w:sz="6" w:color="C0C0C0"/>
          <w:right w:val="single" w:sz="6" w:color="C0C0C0"/>
        </w:pBdr>
      </w:pPr>
      <w:r>
        <w:t xml:space="preserve">                last_triage=(</w:t>
      </w:r>
    </w:p>
    <w:p>
      <w:pPr>
        <w:pStyle w:val="CodigoFuente"/>
        <w:shd w:val="clear" w:color="auto" w:fill="F5F5F5"/>
        <w:pBdr>
          <w:left w:val="single" w:sz="6" w:color="C0C0C0"/>
          <w:right w:val="single" w:sz="6" w:color="C0C0C0"/>
        </w:pBdr>
      </w:pPr>
      <w:r>
        <w:t xml:space="preserve">                    TriageDecisionOut(</w:t>
      </w:r>
    </w:p>
    <w:p>
      <w:pPr>
        <w:pStyle w:val="CodigoFuente"/>
        <w:shd w:val="clear" w:color="auto" w:fill="F5F5F5"/>
        <w:pBdr>
          <w:left w:val="single" w:sz="6" w:color="C0C0C0"/>
          <w:right w:val="single" w:sz="6" w:color="C0C0C0"/>
        </w:pBdr>
      </w:pPr>
      <w:r>
        <w:t xml:space="preserve">                        actor_label=triaje.actor_label,</w:t>
      </w:r>
    </w:p>
    <w:p>
      <w:pPr>
        <w:pStyle w:val="CodigoFuente"/>
        <w:shd w:val="clear" w:color="auto" w:fill="F5F5F5"/>
        <w:pBdr>
          <w:left w:val="single" w:sz="6" w:color="C0C0C0"/>
          <w:right w:val="single" w:sz="6" w:color="C0C0C0"/>
        </w:pBdr>
      </w:pPr>
      <w:r>
        <w:t xml:space="preserve">                        final_category=triaje.final_category,</w:t>
      </w:r>
    </w:p>
    <w:p>
      <w:pPr>
        <w:pStyle w:val="CodigoFuente"/>
        <w:shd w:val="clear" w:color="auto" w:fill="F5F5F5"/>
        <w:pBdr>
          <w:left w:val="single" w:sz="6" w:color="C0C0C0"/>
          <w:right w:val="single" w:sz="6" w:color="C0C0C0"/>
        </w:pBdr>
      </w:pPr>
      <w:r>
        <w:t xml:space="preserve">                        final_priority=triaje.final_priority,</w:t>
      </w:r>
    </w:p>
    <w:p>
      <w:pPr>
        <w:pStyle w:val="CodigoFuente"/>
        <w:shd w:val="clear" w:color="auto" w:fill="F5F5F5"/>
        <w:pBdr>
          <w:left w:val="single" w:sz="6" w:color="C0C0C0"/>
          <w:right w:val="single" w:sz="6" w:color="C0C0C0"/>
        </w:pBdr>
      </w:pPr>
      <w:r>
        <w:t xml:space="preserve">                        ai_suggested_category=triaje.ai_suggested_category,</w:t>
      </w:r>
    </w:p>
    <w:p>
      <w:pPr>
        <w:pStyle w:val="CodigoFuente"/>
        <w:shd w:val="clear" w:color="auto" w:fill="F5F5F5"/>
        <w:pBdr>
          <w:left w:val="single" w:sz="6" w:color="C0C0C0"/>
          <w:right w:val="single" w:sz="6" w:color="C0C0C0"/>
        </w:pBdr>
      </w:pPr>
      <w:r>
        <w:t xml:space="preserve">                        ai_suggested_priority=triaje.ai_suggested_priority,</w:t>
      </w:r>
    </w:p>
    <w:p>
      <w:pPr>
        <w:pStyle w:val="CodigoFuente"/>
        <w:shd w:val="clear" w:color="auto" w:fill="F5F5F5"/>
        <w:pBdr>
          <w:left w:val="single" w:sz="6" w:color="C0C0C0"/>
          <w:right w:val="single" w:sz="6" w:color="C0C0C0"/>
        </w:pBdr>
      </w:pPr>
      <w:r>
        <w:t xml:space="preserve">                        reason=triaje.reason,</w:t>
      </w:r>
    </w:p>
    <w:p>
      <w:pPr>
        <w:pStyle w:val="CodigoFuente"/>
        <w:shd w:val="clear" w:color="auto" w:fill="F5F5F5"/>
        <w:pBdr>
          <w:left w:val="single" w:sz="6" w:color="C0C0C0"/>
          <w:right w:val="single" w:sz="6" w:color="C0C0C0"/>
        </w:pBdr>
      </w:pPr>
      <w:r>
        <w:t xml:space="preserve">                        created_at=triaje.created_at,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triaje</w:t>
      </w:r>
    </w:p>
    <w:p>
      <w:pPr>
        <w:pStyle w:val="CodigoFuente"/>
        <w:shd w:val="clear" w:color="auto" w:fill="F5F5F5"/>
        <w:pBdr>
          <w:left w:val="single" w:sz="6" w:color="C0C0C0"/>
          <w:right w:val="single" w:sz="6" w:color="C0C0C0"/>
        </w:pBdr>
      </w:pPr>
      <w:r>
        <w:t xml:space="preserve">                    else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provider_failing = (</w:t>
      </w:r>
    </w:p>
    <w:p>
      <w:pPr>
        <w:pStyle w:val="CodigoFuente"/>
        <w:shd w:val="clear" w:color="auto" w:fill="F5F5F5"/>
        <w:pBdr>
          <w:left w:val="single" w:sz="6" w:color="C0C0C0"/>
          <w:right w:val="single" w:sz="6" w:color="C0C0C0"/>
        </w:pBdr>
      </w:pPr>
      <w:r>
        <w:t xml:space="preserve">        db.query(func.count(Job.id))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Job.type == JobType.CLASSIFY_INCIDENT,</w:t>
      </w:r>
    </w:p>
    <w:p>
      <w:pPr>
        <w:pStyle w:val="CodigoFuente"/>
        <w:shd w:val="clear" w:color="auto" w:fill="F5F5F5"/>
        <w:pBdr>
          <w:left w:val="single" w:sz="6" w:color="C0C0C0"/>
          <w:right w:val="single" w:sz="6" w:color="C0C0C0"/>
        </w:pBdr>
      </w:pPr>
      <w:r>
        <w:t xml:space="preserve">            Job.status == JobStatus.FAILED,</w:t>
      </w:r>
    </w:p>
    <w:p>
      <w:pPr>
        <w:pStyle w:val="CodigoFuente"/>
        <w:shd w:val="clear" w:color="auto" w:fill="F5F5F5"/>
        <w:pBdr>
          <w:left w:val="single" w:sz="6" w:color="C0C0C0"/>
          <w:right w:val="single" w:sz="6" w:color="C0C0C0"/>
        </w:pBdr>
      </w:pPr>
      <w:r>
        <w:t xml:space="preserve">            Job.updated_at &gt;= datetime.now(timezone.utc) - timedelta(hours=24),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 &gt;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ModerationQueueResponse(</w:t>
      </w:r>
    </w:p>
    <w:p>
      <w:pPr>
        <w:pStyle w:val="CodigoFuente"/>
        <w:shd w:val="clear" w:color="auto" w:fill="F5F5F5"/>
        <w:pBdr>
          <w:left w:val="single" w:sz="6" w:color="C0C0C0"/>
          <w:right w:val="single" w:sz="6" w:color="C0C0C0"/>
        </w:pBdr>
      </w:pPr>
      <w:r>
        <w:t xml:space="preserve">        total=int(total),</w:t>
      </w:r>
    </w:p>
    <w:p>
      <w:pPr>
        <w:pStyle w:val="CodigoFuente"/>
        <w:shd w:val="clear" w:color="auto" w:fill="F5F5F5"/>
        <w:pBdr>
          <w:left w:val="single" w:sz="6" w:color="C0C0C0"/>
          <w:right w:val="single" w:sz="6" w:color="C0C0C0"/>
        </w:pBdr>
      </w:pPr>
      <w:r>
        <w:t xml:space="preserve">        governance_mode=settings.governance_mode,</w:t>
      </w:r>
    </w:p>
    <w:p>
      <w:pPr>
        <w:pStyle w:val="CodigoFuente"/>
        <w:shd w:val="clear" w:color="auto" w:fill="F5F5F5"/>
        <w:pBdr>
          <w:left w:val="single" w:sz="6" w:color="C0C0C0"/>
          <w:right w:val="single" w:sz="6" w:color="C0C0C0"/>
        </w:pBdr>
      </w:pPr>
      <w:r>
        <w:t xml:space="preserve">        ai_provider_failing=provider_failing,</w:t>
      </w:r>
    </w:p>
    <w:p>
      <w:pPr>
        <w:pStyle w:val="CodigoFuente"/>
        <w:shd w:val="clear" w:color="auto" w:fill="F5F5F5"/>
        <w:pBdr>
          <w:left w:val="single" w:sz="6" w:color="C0C0C0"/>
          <w:right w:val="single" w:sz="6" w:color="C0C0C0"/>
        </w:pBdr>
      </w:pPr>
      <w:r>
        <w:t xml:space="preserve">        items=items,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@router.patch(</w:t>
      </w:r>
    </w:p>
    <w:p>
      <w:pPr>
        <w:pStyle w:val="CodigoFuente"/>
        <w:shd w:val="clear" w:color="auto" w:fill="F5F5F5"/>
        <w:pBdr>
          <w:left w:val="single" w:sz="6" w:color="C0C0C0"/>
          <w:right w:val="single" w:sz="6" w:color="C0C0C0"/>
        </w:pBdr>
      </w:pPr>
      <w:r>
        <w:t xml:space="preserve">    "/incidents/{incident_id}/community-visibility",</w:t>
      </w:r>
    </w:p>
    <w:p>
      <w:pPr>
        <w:pStyle w:val="CodigoFuente"/>
        <w:shd w:val="clear" w:color="auto" w:fill="F5F5F5"/>
        <w:pBdr>
          <w:left w:val="single" w:sz="6" w:color="C0C0C0"/>
          <w:right w:val="single" w:sz="6" w:color="C0C0C0"/>
        </w:pBdr>
      </w:pPr>
      <w:r>
        <w:t xml:space="preserve">    response_model=CommunityVisibilityResponse,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set_community_visibility(</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payload: CommunityVisibilityRequest,</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current_admin: User = Depends(get_current_admin),</w:t>
      </w:r>
    </w:p>
    <w:p>
      <w:pPr>
        <w:pStyle w:val="CodigoFuente"/>
        <w:shd w:val="clear" w:color="auto" w:fill="F5F5F5"/>
        <w:pBdr>
          <w:left w:val="single" w:sz="6" w:color="C0C0C0"/>
          <w:right w:val="single" w:sz="6" w:color="C0C0C0"/>
        </w:pBdr>
      </w:pPr>
      <w:r>
        <w:t>) -&gt; CommunityVisibilityResponse:</w:t>
      </w:r>
    </w:p>
    <w:p>
      <w:pPr>
        <w:pStyle w:val="CodigoFuente"/>
        <w:shd w:val="clear" w:color="auto" w:fill="F5F5F5"/>
        <w:pBdr>
          <w:left w:val="single" w:sz="6" w:color="C0C0C0"/>
          <w:right w:val="single" w:sz="6" w:color="C0C0C0"/>
        </w:pBdr>
      </w:pPr>
      <w:r>
        <w:t xml:space="preserve">    """Publica o retira una incidencia de la vista comunitaria.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 administrador puede publicar algo que la IA rechazó; por eso cada</w:t>
      </w:r>
    </w:p>
    <w:p>
      <w:pPr>
        <w:pStyle w:val="CodigoFuente"/>
        <w:shd w:val="clear" w:color="auto" w:fill="F5F5F5"/>
        <w:pBdr>
          <w:left w:val="single" w:sz="6" w:color="C0C0C0"/>
          <w:right w:val="single" w:sz="6" w:color="C0C0C0"/>
        </w:pBdr>
      </w:pPr>
      <w:r>
        <w:t xml:space="preserve">    decisión queda registrada con su autor y con el veredicto que revirtió.</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db.get(Incident, incident_id)</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HTTPException(status_code=404, detail="Incidencia no encontrada")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payload.visible and not incident.community_consent:</w:t>
      </w:r>
    </w:p>
    <w:p>
      <w:pPr>
        <w:pStyle w:val="CodigoFuente"/>
        <w:shd w:val="clear" w:color="auto" w:fill="F5F5F5"/>
        <w:pBdr>
          <w:left w:val="single" w:sz="6" w:color="C0C0C0"/>
          <w:right w:val="single" w:sz="6" w:color="C0C0C0"/>
        </w:pBdr>
      </w:pPr>
      <w:r>
        <w:t xml:space="preserve">        # Publicar sin permiso del autor sería exponer su reporte sin consentimiento.</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status_code=409,</w:t>
      </w:r>
    </w:p>
    <w:p>
      <w:pPr>
        <w:pStyle w:val="CodigoFuente"/>
        <w:shd w:val="clear" w:color="auto" w:fill="F5F5F5"/>
        <w:pBdr>
          <w:left w:val="single" w:sz="6" w:color="C0C0C0"/>
          <w:right w:val="single" w:sz="6" w:color="C0C0C0"/>
        </w:pBdr>
      </w:pPr>
      <w:r>
        <w:t xml:space="preserve">            detail=(</w:t>
      </w:r>
    </w:p>
    <w:p>
      <w:pPr>
        <w:pStyle w:val="CodigoFuente"/>
        <w:shd w:val="clear" w:color="auto" w:fill="F5F5F5"/>
        <w:pBdr>
          <w:left w:val="single" w:sz="6" w:color="C0C0C0"/>
          <w:right w:val="single" w:sz="6" w:color="C0C0C0"/>
        </w:pBdr>
      </w:pPr>
      <w:r>
        <w:t xml:space="preserve">                "El autor no autorizó compartir esta incidencia en la vista "</w:t>
      </w:r>
    </w:p>
    <w:p>
      <w:pPr>
        <w:pStyle w:val="CodigoFuente"/>
        <w:shd w:val="clear" w:color="auto" w:fill="F5F5F5"/>
        <w:pBdr>
          <w:left w:val="single" w:sz="6" w:color="C0C0C0"/>
          <w:right w:val="single" w:sz="6" w:color="C0C0C0"/>
        </w:pBdr>
      </w:pPr>
      <w:r>
        <w:t xml:space="preserve">                "comunitaria. No puede publicarse."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metric = (</w:t>
      </w:r>
    </w:p>
    <w:p>
      <w:pPr>
        <w:pStyle w:val="CodigoFuente"/>
        <w:shd w:val="clear" w:color="auto" w:fill="F5F5F5"/>
        <w:pBdr>
          <w:left w:val="single" w:sz="6" w:color="C0C0C0"/>
          <w:right w:val="single" w:sz="6" w:color="C0C0C0"/>
        </w:pBdr>
      </w:pPr>
      <w:r>
        <w:t xml:space="preserve">        db.query(AIMetric)</w:t>
      </w:r>
    </w:p>
    <w:p>
      <w:pPr>
        <w:pStyle w:val="CodigoFuente"/>
        <w:shd w:val="clear" w:color="auto" w:fill="F5F5F5"/>
        <w:pBdr>
          <w:left w:val="single" w:sz="6" w:color="C0C0C0"/>
          <w:right w:val="single" w:sz="6" w:color="C0C0C0"/>
        </w:pBdr>
      </w:pPr>
      <w:r>
        <w:t xml:space="preserve">        .filter(AIMetric.incident_id == incident.id)</w:t>
      </w:r>
    </w:p>
    <w:p>
      <w:pPr>
        <w:pStyle w:val="CodigoFuente"/>
        <w:shd w:val="clear" w:color="auto" w:fill="F5F5F5"/>
        <w:pBdr>
          <w:left w:val="single" w:sz="6" w:color="C0C0C0"/>
          <w:right w:val="single" w:sz="6" w:color="C0C0C0"/>
        </w:pBdr>
      </w:pPr>
      <w:r>
        <w:t xml:space="preserve">        .order_by(AIMetric.created_at.desc())</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evaluated, appropriate, is_incident, _ = _ai_verdict(metric)</w:t>
      </w:r>
    </w:p>
    <w:p>
      <w:pPr>
        <w:pStyle w:val="CodigoFuente"/>
        <w:shd w:val="clear" w:color="auto" w:fill="F5F5F5"/>
        <w:pBdr>
          <w:left w:val="single" w:sz="6" w:color="C0C0C0"/>
          <w:right w:val="single" w:sz="6" w:color="C0C0C0"/>
        </w:pBdr>
      </w:pPr>
      <w:r>
        <w:t xml:space="preserve">    if not evaluated:</w:t>
      </w:r>
    </w:p>
    <w:p>
      <w:pPr>
        <w:pStyle w:val="CodigoFuente"/>
        <w:shd w:val="clear" w:color="auto" w:fill="F5F5F5"/>
        <w:pBdr>
          <w:left w:val="single" w:sz="6" w:color="C0C0C0"/>
          <w:right w:val="single" w:sz="6" w:color="C0C0C0"/>
        </w:pBdr>
      </w:pPr>
      <w:r>
        <w:t xml:space="preserve">        verdict = "SIN_EVALUAR"</w:t>
      </w:r>
    </w:p>
    <w:p>
      <w:pPr>
        <w:pStyle w:val="CodigoFuente"/>
        <w:shd w:val="clear" w:color="auto" w:fill="F5F5F5"/>
        <w:pBdr>
          <w:left w:val="single" w:sz="6" w:color="C0C0C0"/>
          <w:right w:val="single" w:sz="6" w:color="C0C0C0"/>
        </w:pBdr>
      </w:pPr>
      <w:r>
        <w:t xml:space="preserve">    elif appropriate is False:</w:t>
      </w:r>
    </w:p>
    <w:p>
      <w:pPr>
        <w:pStyle w:val="CodigoFuente"/>
        <w:shd w:val="clear" w:color="auto" w:fill="F5F5F5"/>
        <w:pBdr>
          <w:left w:val="single" w:sz="6" w:color="C0C0C0"/>
          <w:right w:val="single" w:sz="6" w:color="C0C0C0"/>
        </w:pBdr>
      </w:pPr>
      <w:r>
        <w:t xml:space="preserve">        verdict = "IA_INAPROPIADA"</w:t>
      </w:r>
    </w:p>
    <w:p>
      <w:pPr>
        <w:pStyle w:val="CodigoFuente"/>
        <w:shd w:val="clear" w:color="auto" w:fill="F5F5F5"/>
        <w:pBdr>
          <w:left w:val="single" w:sz="6" w:color="C0C0C0"/>
          <w:right w:val="single" w:sz="6" w:color="C0C0C0"/>
        </w:pBdr>
      </w:pPr>
      <w:r>
        <w:t xml:space="preserve">    elif is_incident is False:</w:t>
      </w:r>
    </w:p>
    <w:p>
      <w:pPr>
        <w:pStyle w:val="CodigoFuente"/>
        <w:shd w:val="clear" w:color="auto" w:fill="F5F5F5"/>
        <w:pBdr>
          <w:left w:val="single" w:sz="6" w:color="C0C0C0"/>
          <w:right w:val="single" w:sz="6" w:color="C0C0C0"/>
        </w:pBdr>
      </w:pPr>
      <w:r>
        <w:t xml:space="preserve">        verdict = "IA_NO_INCIDENCIA"</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verdict = "IA_APROBADA"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incident.is_community_visible = payload.visible</w:t>
      </w:r>
    </w:p>
    <w:p>
      <w:pPr>
        <w:pStyle w:val="CodigoFuente"/>
        <w:shd w:val="clear" w:color="auto" w:fill="F5F5F5"/>
        <w:pBdr>
          <w:left w:val="single" w:sz="6" w:color="C0C0C0"/>
          <w:right w:val="single" w:sz="6" w:color="C0C0C0"/>
        </w:pBdr>
      </w:pPr>
      <w:r>
        <w:t xml:space="preserve">    decision = ModerationDecision(</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actor_user_id=current_admin.id,</w:t>
      </w:r>
    </w:p>
    <w:p>
      <w:pPr>
        <w:pStyle w:val="CodigoFuente"/>
        <w:shd w:val="clear" w:color="auto" w:fill="F5F5F5"/>
        <w:pBdr>
          <w:left w:val="single" w:sz="6" w:color="C0C0C0"/>
          <w:right w:val="single" w:sz="6" w:color="C0C0C0"/>
        </w:pBdr>
      </w:pPr>
      <w:r>
        <w:t xml:space="preserve">        # Copiado, no referenciado: la traza debe sostenerse aunque la cuenta se borre.</w:t>
      </w:r>
    </w:p>
    <w:p>
      <w:pPr>
        <w:pStyle w:val="CodigoFuente"/>
        <w:shd w:val="clear" w:color="auto" w:fill="F5F5F5"/>
        <w:pBdr>
          <w:left w:val="single" w:sz="6" w:color="C0C0C0"/>
          <w:right w:val="single" w:sz="6" w:color="C0C0C0"/>
        </w:pBdr>
      </w:pPr>
      <w:r>
        <w:t xml:space="preserve">        actor_label=f"{current_admin.full_name} ({current_admin.campus_id})"[:160],</w:t>
      </w:r>
    </w:p>
    <w:p>
      <w:pPr>
        <w:pStyle w:val="CodigoFuente"/>
        <w:shd w:val="clear" w:color="auto" w:fill="F5F5F5"/>
        <w:pBdr>
          <w:left w:val="single" w:sz="6" w:color="C0C0C0"/>
          <w:right w:val="single" w:sz="6" w:color="C0C0C0"/>
        </w:pBdr>
      </w:pPr>
      <w:r>
        <w:t xml:space="preserve">        published=payload.visible,</w:t>
      </w:r>
    </w:p>
    <w:p>
      <w:pPr>
        <w:pStyle w:val="CodigoFuente"/>
        <w:shd w:val="clear" w:color="auto" w:fill="F5F5F5"/>
        <w:pBdr>
          <w:left w:val="single" w:sz="6" w:color="C0C0C0"/>
          <w:right w:val="single" w:sz="6" w:color="C0C0C0"/>
        </w:pBdr>
      </w:pPr>
      <w:r>
        <w:t xml:space="preserve">        reason=(payload.reason or "").strip()[:300] or None,</w:t>
      </w:r>
    </w:p>
    <w:p>
      <w:pPr>
        <w:pStyle w:val="CodigoFuente"/>
        <w:shd w:val="clear" w:color="auto" w:fill="F5F5F5"/>
        <w:pBdr>
          <w:left w:val="single" w:sz="6" w:color="C0C0C0"/>
          <w:right w:val="single" w:sz="6" w:color="C0C0C0"/>
        </w:pBdr>
      </w:pPr>
      <w:r>
        <w:t xml:space="preserve">        ai_verdict=verdict,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db.add(decision)</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overrode = payload.visible and verdict in {"IA_INAPROPIADA", "IA_NO_INCIDENCIA"}</w:t>
      </w:r>
    </w:p>
    <w:p>
      <w:pPr>
        <w:pStyle w:val="CodigoFuente"/>
        <w:shd w:val="clear" w:color="auto" w:fill="F5F5F5"/>
        <w:pBdr>
          <w:left w:val="single" w:sz="6" w:color="C0C0C0"/>
          <w:right w:val="single" w:sz="6" w:color="C0C0C0"/>
        </w:pBdr>
      </w:pPr>
      <w:r>
        <w:t xml:space="preserve">    message = (</w:t>
      </w:r>
    </w:p>
    <w:p>
      <w:pPr>
        <w:pStyle w:val="CodigoFuente"/>
        <w:shd w:val="clear" w:color="auto" w:fill="F5F5F5"/>
        <w:pBdr>
          <w:left w:val="single" w:sz="6" w:color="C0C0C0"/>
          <w:right w:val="single" w:sz="6" w:color="C0C0C0"/>
        </w:pBdr>
      </w:pPr>
      <w:r>
        <w:t xml:space="preserve">        "Incidencia publicada en la vista comunitaria."</w:t>
      </w:r>
    </w:p>
    <w:p>
      <w:pPr>
        <w:pStyle w:val="CodigoFuente"/>
        <w:shd w:val="clear" w:color="auto" w:fill="F5F5F5"/>
        <w:pBdr>
          <w:left w:val="single" w:sz="6" w:color="C0C0C0"/>
          <w:right w:val="single" w:sz="6" w:color="C0C0C0"/>
        </w:pBdr>
      </w:pPr>
      <w:r>
        <w:t xml:space="preserve">        if payload.visible</w:t>
      </w:r>
    </w:p>
    <w:p>
      <w:pPr>
        <w:pStyle w:val="CodigoFuente"/>
        <w:shd w:val="clear" w:color="auto" w:fill="F5F5F5"/>
        <w:pBdr>
          <w:left w:val="single" w:sz="6" w:color="C0C0C0"/>
          <w:right w:val="single" w:sz="6" w:color="C0C0C0"/>
        </w:pBdr>
      </w:pPr>
      <w:r>
        <w:t xml:space="preserve">        else "Incidencia retirada de la vista comunitaria."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overrode:</w:t>
      </w:r>
    </w:p>
    <w:p>
      <w:pPr>
        <w:pStyle w:val="CodigoFuente"/>
        <w:shd w:val="clear" w:color="auto" w:fill="F5F5F5"/>
        <w:pBdr>
          <w:left w:val="single" w:sz="6" w:color="C0C0C0"/>
          <w:right w:val="single" w:sz="6" w:color="C0C0C0"/>
        </w:pBdr>
      </w:pPr>
      <w:r>
        <w:t xml:space="preserve">        message += " Se registró que revierte el veredicto de la 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CommunityVisibilityResponse(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is_community_visible=incident.is_community_visible,</w:t>
      </w:r>
    </w:p>
    <w:p>
      <w:pPr>
        <w:pStyle w:val="CodigoFuente"/>
        <w:shd w:val="clear" w:color="auto" w:fill="F5F5F5"/>
        <w:pBdr>
          <w:left w:val="single" w:sz="6" w:color="C0C0C0"/>
          <w:right w:val="single" w:sz="6" w:color="C0C0C0"/>
        </w:pBdr>
      </w:pPr>
      <w:r>
        <w:t xml:space="preserve">        moderation_state="PUBLICADA_MANUAL" if payload.visible else "OCULTA_MANUAL",</w:t>
      </w:r>
    </w:p>
    <w:p>
      <w:pPr>
        <w:pStyle w:val="CodigoFuente"/>
        <w:shd w:val="clear" w:color="auto" w:fill="F5F5F5"/>
        <w:pBdr>
          <w:left w:val="single" w:sz="6" w:color="C0C0C0"/>
          <w:right w:val="single" w:sz="6" w:color="C0C0C0"/>
        </w:pBdr>
      </w:pPr>
      <w:r>
        <w:t xml:space="preserve">        message=message,</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backend/app/api/v1/staff.py   (159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timezone</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fastapi import APIRouter, Depends, HTTPException, Query</w:t>
      </w:r>
    </w:p>
    <w:p>
      <w:pPr>
        <w:pStyle w:val="CodigoFuente"/>
        <w:shd w:val="clear" w:color="auto" w:fill="F5F5F5"/>
        <w:pBdr>
          <w:left w:val="single" w:sz="6" w:color="C0C0C0"/>
          <w:right w:val="single" w:sz="6" w:color="C0C0C0"/>
        </w:pBdr>
      </w:pPr>
      <w:r>
        <w:t>from sqlalchemy import func</w:t>
      </w:r>
    </w:p>
    <w:p>
      <w:pPr>
        <w:pStyle w:val="CodigoFuente"/>
        <w:shd w:val="clear" w:color="auto" w:fill="F5F5F5"/>
        <w:pBdr>
          <w:left w:val="single" w:sz="6" w:color="C0C0C0"/>
          <w:right w:val="single" w:sz="6" w:color="C0C0C0"/>
        </w:pBdr>
      </w:pPr>
      <w:r>
        <w:t>from sqlalchemy.orm import Session, joinedload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app.api.deps import get_current_staff</w:t>
      </w:r>
    </w:p>
    <w:p>
      <w:pPr>
        <w:pStyle w:val="CodigoFuente"/>
        <w:shd w:val="clear" w:color="auto" w:fill="F5F5F5"/>
        <w:pBdr>
          <w:left w:val="single" w:sz="6" w:color="C0C0C0"/>
          <w:right w:val="single" w:sz="6" w:color="C0C0C0"/>
        </w:pBdr>
      </w:pPr>
      <w:r>
        <w:t>from app.db.session import get_db</w:t>
      </w:r>
    </w:p>
    <w:p>
      <w:pPr>
        <w:pStyle w:val="CodigoFuente"/>
        <w:shd w:val="clear" w:color="auto" w:fill="F5F5F5"/>
        <w:pBdr>
          <w:left w:val="single" w:sz="6" w:color="C0C0C0"/>
          <w:right w:val="single" w:sz="6" w:color="C0C0C0"/>
        </w:pBdr>
      </w:pPr>
      <w:r>
        <w:t>from app.models.assignment import IncidentAssignment</w:t>
      </w:r>
    </w:p>
    <w:p>
      <w:pPr>
        <w:pStyle w:val="CodigoFuente"/>
        <w:shd w:val="clear" w:color="auto" w:fill="F5F5F5"/>
        <w:pBdr>
          <w:left w:val="single" w:sz="6" w:color="C0C0C0"/>
          <w:right w:val="single" w:sz="6" w:color="C0C0C0"/>
        </w:pBdr>
      </w:pPr>
      <w:r>
        <w:t>from app.models.enums import AssignmentStatus, IncidentStatus</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app.models.location import IncidentLocation</w:t>
      </w:r>
    </w:p>
    <w:p>
      <w:pPr>
        <w:pStyle w:val="CodigoFuente"/>
        <w:shd w:val="clear" w:color="auto" w:fill="F5F5F5"/>
        <w:pBdr>
          <w:left w:val="single" w:sz="6" w:color="C0C0C0"/>
          <w:right w:val="single" w:sz="6" w:color="C0C0C0"/>
        </w:pBdr>
      </w:pPr>
      <w:r>
        <w:t>from app.models.responsible import Responsible</w:t>
      </w:r>
    </w:p>
    <w:p>
      <w:pPr>
        <w:pStyle w:val="CodigoFuente"/>
        <w:shd w:val="clear" w:color="auto" w:fill="F5F5F5"/>
        <w:pBdr>
          <w:left w:val="single" w:sz="6" w:color="C0C0C0"/>
          <w:right w:val="single" w:sz="6" w:color="C0C0C0"/>
        </w:pBdr>
      </w:pPr>
      <w:r>
        <w:t>from app.models.user import User</w:t>
      </w:r>
    </w:p>
    <w:p>
      <w:pPr>
        <w:pStyle w:val="CodigoFuente"/>
        <w:shd w:val="clear" w:color="auto" w:fill="F5F5F5"/>
        <w:pBdr>
          <w:left w:val="single" w:sz="6" w:color="C0C0C0"/>
          <w:right w:val="single" w:sz="6" w:color="C0C0C0"/>
        </w:pBdr>
      </w:pPr>
      <w:r>
        <w:t>from app.schemas.staff import (</w:t>
      </w:r>
    </w:p>
    <w:p>
      <w:pPr>
        <w:pStyle w:val="CodigoFuente"/>
        <w:shd w:val="clear" w:color="auto" w:fill="F5F5F5"/>
        <w:pBdr>
          <w:left w:val="single" w:sz="6" w:color="C0C0C0"/>
          <w:right w:val="single" w:sz="6" w:color="C0C0C0"/>
        </w:pBdr>
      </w:pPr>
      <w:r>
        <w:t xml:space="preserve">    StaffCompleteAssignmentResponse,</w:t>
      </w:r>
    </w:p>
    <w:p>
      <w:pPr>
        <w:pStyle w:val="CodigoFuente"/>
        <w:shd w:val="clear" w:color="auto" w:fill="F5F5F5"/>
        <w:pBdr>
          <w:left w:val="single" w:sz="6" w:color="C0C0C0"/>
          <w:right w:val="single" w:sz="6" w:color="C0C0C0"/>
        </w:pBdr>
      </w:pPr>
      <w:r>
        <w:t xml:space="preserve">    StaffSelfAssignmentItem,</w:t>
      </w:r>
    </w:p>
    <w:p>
      <w:pPr>
        <w:pStyle w:val="CodigoFuente"/>
        <w:shd w:val="clear" w:color="auto" w:fill="F5F5F5"/>
        <w:pBdr>
          <w:left w:val="single" w:sz="6" w:color="C0C0C0"/>
          <w:right w:val="single" w:sz="6" w:color="C0C0C0"/>
        </w:pBdr>
      </w:pPr>
      <w:r>
        <w:t xml:space="preserve">    StaffSelfAssignmentListResponse,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 = APIRouter(prefix="/staff", tags=["staff"])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_get_staff_responsibles(db: Session, current_staff: User) -&gt; list[Responsible]: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db.query(Responsible)</w:t>
      </w:r>
    </w:p>
    <w:p>
      <w:pPr>
        <w:pStyle w:val="CodigoFuente"/>
        <w:shd w:val="clear" w:color="auto" w:fill="F5F5F5"/>
        <w:pBdr>
          <w:left w:val="single" w:sz="6" w:color="C0C0C0"/>
          <w:right w:val="single" w:sz="6" w:color="C0C0C0"/>
        </w:pBdr>
      </w:pPr>
      <w:r>
        <w:t xml:space="preserve">        .filter(Responsible.user_id == current_staff.id)</w:t>
      </w:r>
    </w:p>
    <w:p>
      <w:pPr>
        <w:pStyle w:val="CodigoFuente"/>
        <w:shd w:val="clear" w:color="auto" w:fill="F5F5F5"/>
        <w:pBdr>
          <w:left w:val="single" w:sz="6" w:color="C0C0C0"/>
          <w:right w:val="single" w:sz="6" w:color="C0C0C0"/>
        </w:pBdr>
      </w:pPr>
      <w:r>
        <w:t xml:space="preserve">        .order_by(Responsible.area_name.asc(), Responsible.created_at.asc())</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@router.get("/my-assignments", response_model=StaffSelfAssignmentListResponse)</w:t>
      </w:r>
    </w:p>
    <w:p>
      <w:pPr>
        <w:pStyle w:val="CodigoFuente"/>
        <w:shd w:val="clear" w:color="auto" w:fill="F5F5F5"/>
        <w:pBdr>
          <w:left w:val="single" w:sz="6" w:color="C0C0C0"/>
          <w:right w:val="single" w:sz="6" w:color="C0C0C0"/>
        </w:pBdr>
      </w:pPr>
      <w:r>
        <w:t>def list_my_assignments(</w:t>
      </w:r>
    </w:p>
    <w:p>
      <w:pPr>
        <w:pStyle w:val="CodigoFuente"/>
        <w:shd w:val="clear" w:color="auto" w:fill="F5F5F5"/>
        <w:pBdr>
          <w:left w:val="single" w:sz="6" w:color="C0C0C0"/>
          <w:right w:val="single" w:sz="6" w:color="C0C0C0"/>
        </w:pBdr>
      </w:pPr>
      <w:r>
        <w:t xml:space="preserve">    status_filter: AssignmentStatus | None = Query(default=None),</w:t>
      </w:r>
    </w:p>
    <w:p>
      <w:pPr>
        <w:pStyle w:val="CodigoFuente"/>
        <w:shd w:val="clear" w:color="auto" w:fill="F5F5F5"/>
        <w:pBdr>
          <w:left w:val="single" w:sz="6" w:color="C0C0C0"/>
          <w:right w:val="single" w:sz="6" w:color="C0C0C0"/>
        </w:pBdr>
      </w:pPr>
      <w:r>
        <w:t xml:space="preserve">    limit: int = Query(default=100, ge=1, le=300),</w:t>
      </w:r>
    </w:p>
    <w:p>
      <w:pPr>
        <w:pStyle w:val="CodigoFuente"/>
        <w:shd w:val="clear" w:color="auto" w:fill="F5F5F5"/>
        <w:pBdr>
          <w:left w:val="single" w:sz="6" w:color="C0C0C0"/>
          <w:right w:val="single" w:sz="6" w:color="C0C0C0"/>
        </w:pBdr>
      </w:pPr>
      <w:r>
        <w:t xml:space="preserve">    offset: int = Query(default=0, ge=0),</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current_staff: User = Depends(get_current_staff),</w:t>
      </w:r>
    </w:p>
    <w:p>
      <w:pPr>
        <w:pStyle w:val="CodigoFuente"/>
        <w:shd w:val="clear" w:color="auto" w:fill="F5F5F5"/>
        <w:pBdr>
          <w:left w:val="single" w:sz="6" w:color="C0C0C0"/>
          <w:right w:val="single" w:sz="6" w:color="C0C0C0"/>
        </w:pBdr>
      </w:pPr>
      <w:r>
        <w:t>) -&gt; StaffSelfAssignmentListResponse:</w:t>
      </w:r>
    </w:p>
    <w:p>
      <w:pPr>
        <w:pStyle w:val="CodigoFuente"/>
        <w:shd w:val="clear" w:color="auto" w:fill="F5F5F5"/>
        <w:pBdr>
          <w:left w:val="single" w:sz="6" w:color="C0C0C0"/>
          <w:right w:val="single" w:sz="6" w:color="C0C0C0"/>
        </w:pBdr>
      </w:pPr>
      <w:r>
        <w:t xml:space="preserve">    responsibles = _get_staff_responsibles(db, current_staff)</w:t>
      </w:r>
    </w:p>
    <w:p>
      <w:pPr>
        <w:pStyle w:val="CodigoFuente"/>
        <w:shd w:val="clear" w:color="auto" w:fill="F5F5F5"/>
        <w:pBdr>
          <w:left w:val="single" w:sz="6" w:color="C0C0C0"/>
          <w:right w:val="single" w:sz="6" w:color="C0C0C0"/>
        </w:pBdr>
      </w:pPr>
      <w:r>
        <w:t xml:space="preserve">    responsible_ids = [responsible.id for responsible in responsibles]</w:t>
      </w:r>
    </w:p>
    <w:p>
      <w:pPr>
        <w:pStyle w:val="CodigoFuente"/>
        <w:shd w:val="clear" w:color="auto" w:fill="F5F5F5"/>
        <w:pBdr>
          <w:left w:val="single" w:sz="6" w:color="C0C0C0"/>
          <w:right w:val="single" w:sz="6" w:color="C0C0C0"/>
        </w:pBdr>
      </w:pPr>
      <w:r>
        <w:t xml:space="preserve">    if not responsible_ids:</w:t>
      </w:r>
    </w:p>
    <w:p>
      <w:pPr>
        <w:pStyle w:val="CodigoFuente"/>
        <w:shd w:val="clear" w:color="auto" w:fill="F5F5F5"/>
        <w:pBdr>
          <w:left w:val="single" w:sz="6" w:color="C0C0C0"/>
          <w:right w:val="single" w:sz="6" w:color="C0C0C0"/>
        </w:pBdr>
      </w:pPr>
      <w:r>
        <w:t xml:space="preserve">        return StaffSelfAssignmentListResponse(total=0, 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query = (</w:t>
      </w:r>
    </w:p>
    <w:p>
      <w:pPr>
        <w:pStyle w:val="CodigoFuente"/>
        <w:shd w:val="clear" w:color="auto" w:fill="F5F5F5"/>
        <w:pBdr>
          <w:left w:val="single" w:sz="6" w:color="C0C0C0"/>
          <w:right w:val="single" w:sz="6" w:color="C0C0C0"/>
        </w:pBdr>
      </w:pPr>
      <w:r>
        <w:t xml:space="preserve">        db.query(IncidentAssignment, Incident, IncidentLocation, Responsible)</w:t>
      </w:r>
    </w:p>
    <w:p>
      <w:pPr>
        <w:pStyle w:val="CodigoFuente"/>
        <w:shd w:val="clear" w:color="auto" w:fill="F5F5F5"/>
        <w:pBdr>
          <w:left w:val="single" w:sz="6" w:color="C0C0C0"/>
          <w:right w:val="single" w:sz="6" w:color="C0C0C0"/>
        </w:pBdr>
      </w:pPr>
      <w:r>
        <w:t xml:space="preserve">        .join(Incident, Incident.id == IncidentAssignment.incident_id)</w:t>
      </w:r>
    </w:p>
    <w:p>
      <w:pPr>
        <w:pStyle w:val="CodigoFuente"/>
        <w:shd w:val="clear" w:color="auto" w:fill="F5F5F5"/>
        <w:pBdr>
          <w:left w:val="single" w:sz="6" w:color="C0C0C0"/>
          <w:right w:val="single" w:sz="6" w:color="C0C0C0"/>
        </w:pBdr>
      </w:pPr>
      <w:r>
        <w:t xml:space="preserve">        .join(Responsible, Responsible.id == IncidentAssignment.responsible_id)</w:t>
      </w:r>
    </w:p>
    <w:p>
      <w:pPr>
        <w:pStyle w:val="CodigoFuente"/>
        <w:shd w:val="clear" w:color="auto" w:fill="F5F5F5"/>
        <w:pBdr>
          <w:left w:val="single" w:sz="6" w:color="C0C0C0"/>
          <w:right w:val="single" w:sz="6" w:color="C0C0C0"/>
        </w:pBdr>
      </w:pPr>
      <w:r>
        <w:t xml:space="preserve">        .outerjoin(IncidentLocation, IncidentLocation.incident_id == Incident.id)</w:t>
      </w:r>
    </w:p>
    <w:p>
      <w:pPr>
        <w:pStyle w:val="CodigoFuente"/>
        <w:shd w:val="clear" w:color="auto" w:fill="F5F5F5"/>
        <w:pBdr>
          <w:left w:val="single" w:sz="6" w:color="C0C0C0"/>
          <w:right w:val="single" w:sz="6" w:color="C0C0C0"/>
        </w:pBdr>
      </w:pPr>
      <w:r>
        <w:t xml:space="preserve">        .filter(IncidentAssignment.responsible_id.in_(responsible_ids))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status_filter:</w:t>
      </w:r>
    </w:p>
    <w:p>
      <w:pPr>
        <w:pStyle w:val="CodigoFuente"/>
        <w:shd w:val="clear" w:color="auto" w:fill="F5F5F5"/>
        <w:pBdr>
          <w:left w:val="single" w:sz="6" w:color="C0C0C0"/>
          <w:right w:val="single" w:sz="6" w:color="C0C0C0"/>
        </w:pBdr>
      </w:pPr>
      <w:r>
        <w:t xml:space="preserve">        query = query.filter(IncidentAssignment.status == status_filter)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total = query.with_entities(func.count(IncidentAssignment.id)).scalar() or 0</w:t>
      </w:r>
    </w:p>
    <w:p>
      <w:pPr>
        <w:pStyle w:val="CodigoFuente"/>
        <w:shd w:val="clear" w:color="auto" w:fill="F5F5F5"/>
        <w:pBdr>
          <w:left w:val="single" w:sz="6" w:color="C0C0C0"/>
          <w:right w:val="single" w:sz="6" w:color="C0C0C0"/>
        </w:pBdr>
      </w:pPr>
      <w:r>
        <w:t xml:space="preserve">    rows = (</w:t>
      </w:r>
    </w:p>
    <w:p>
      <w:pPr>
        <w:pStyle w:val="CodigoFuente"/>
        <w:shd w:val="clear" w:color="auto" w:fill="F5F5F5"/>
        <w:pBdr>
          <w:left w:val="single" w:sz="6" w:color="C0C0C0"/>
          <w:right w:val="single" w:sz="6" w:color="C0C0C0"/>
        </w:pBdr>
      </w:pPr>
      <w:r>
        <w:t xml:space="preserve">        query.order_by(IncidentAssignment.assigned_at.desc())</w:t>
      </w:r>
    </w:p>
    <w:p>
      <w:pPr>
        <w:pStyle w:val="CodigoFuente"/>
        <w:shd w:val="clear" w:color="auto" w:fill="F5F5F5"/>
        <w:pBdr>
          <w:left w:val="single" w:sz="6" w:color="C0C0C0"/>
          <w:right w:val="single" w:sz="6" w:color="C0C0C0"/>
        </w:pBdr>
      </w:pPr>
      <w:r>
        <w:t xml:space="preserve">        .offset(offset)</w:t>
      </w:r>
    </w:p>
    <w:p>
      <w:pPr>
        <w:pStyle w:val="CodigoFuente"/>
        <w:shd w:val="clear" w:color="auto" w:fill="F5F5F5"/>
        <w:pBdr>
          <w:left w:val="single" w:sz="6" w:color="C0C0C0"/>
          <w:right w:val="single" w:sz="6" w:color="C0C0C0"/>
        </w:pBdr>
      </w:pPr>
      <w:r>
        <w:t xml:space="preserve">        .limit(limit)</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StaffSelfAssignmentListResponse(</w:t>
      </w:r>
    </w:p>
    <w:p>
      <w:pPr>
        <w:pStyle w:val="CodigoFuente"/>
        <w:shd w:val="clear" w:color="auto" w:fill="F5F5F5"/>
        <w:pBdr>
          <w:left w:val="single" w:sz="6" w:color="C0C0C0"/>
          <w:right w:val="single" w:sz="6" w:color="C0C0C0"/>
        </w:pBdr>
      </w:pPr>
      <w:r>
        <w:t xml:space="preserve">        total=total,</w:t>
      </w:r>
    </w:p>
    <w:p>
      <w:pPr>
        <w:pStyle w:val="CodigoFuente"/>
        <w:shd w:val="clear" w:color="auto" w:fill="F5F5F5"/>
        <w:pBdr>
          <w:left w:val="single" w:sz="6" w:color="C0C0C0"/>
          <w:right w:val="single" w:sz="6" w:color="C0C0C0"/>
        </w:pBdr>
      </w:pPr>
      <w:r>
        <w:t xml:space="preserve">        items=[</w:t>
      </w:r>
    </w:p>
    <w:p>
      <w:pPr>
        <w:pStyle w:val="CodigoFuente"/>
        <w:shd w:val="clear" w:color="auto" w:fill="F5F5F5"/>
        <w:pBdr>
          <w:left w:val="single" w:sz="6" w:color="C0C0C0"/>
          <w:right w:val="single" w:sz="6" w:color="C0C0C0"/>
        </w:pBdr>
      </w:pPr>
      <w:r>
        <w:t xml:space="preserve">            StaffSelfAssignmentItem(</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responsible_id=assignment.responsible_id,</w:t>
      </w:r>
    </w:p>
    <w:p>
      <w:pPr>
        <w:pStyle w:val="CodigoFuente"/>
        <w:shd w:val="clear" w:color="auto" w:fill="F5F5F5"/>
        <w:pBdr>
          <w:left w:val="single" w:sz="6" w:color="C0C0C0"/>
          <w:right w:val="single" w:sz="6" w:color="C0C0C0"/>
        </w:pBdr>
      </w:pPr>
      <w:r>
        <w:t xml:space="preserve">                responsible_area_name=responsible.area_name,</w:t>
      </w:r>
    </w:p>
    <w:p>
      <w:pPr>
        <w:pStyle w:val="CodigoFuente"/>
        <w:shd w:val="clear" w:color="auto" w:fill="F5F5F5"/>
        <w:pBdr>
          <w:left w:val="single" w:sz="6" w:color="C0C0C0"/>
          <w:right w:val="single" w:sz="6" w:color="C0C0C0"/>
        </w:pBdr>
      </w:pPr>
      <w:r>
        <w:t xml:space="preserve">                incident_id=incident.id,</w:t>
      </w:r>
    </w:p>
    <w:p>
      <w:pPr>
        <w:pStyle w:val="CodigoFuente"/>
        <w:shd w:val="clear" w:color="auto" w:fill="F5F5F5"/>
        <w:pBdr>
          <w:left w:val="single" w:sz="6" w:color="C0C0C0"/>
          <w:right w:val="single" w:sz="6" w:color="C0C0C0"/>
        </w:pBdr>
      </w:pPr>
      <w:r>
        <w:t xml:space="preserve">                incident_category=incident.category,</w:t>
      </w:r>
    </w:p>
    <w:p>
      <w:pPr>
        <w:pStyle w:val="CodigoFuente"/>
        <w:shd w:val="clear" w:color="auto" w:fill="F5F5F5"/>
        <w:pBdr>
          <w:left w:val="single" w:sz="6" w:color="C0C0C0"/>
          <w:right w:val="single" w:sz="6" w:color="C0C0C0"/>
        </w:pBdr>
      </w:pPr>
      <w:r>
        <w:t xml:space="preserve">                incident_priority=incident.priority,</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incident_zone_name=location.resolved_zone_name if location else None,</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incident_description=incident.description,</w:t>
      </w:r>
    </w:p>
    <w:p>
      <w:pPr>
        <w:pStyle w:val="CodigoFuente"/>
        <w:shd w:val="clear" w:color="auto" w:fill="F5F5F5"/>
        <w:pBdr>
          <w:left w:val="single" w:sz="6" w:color="C0C0C0"/>
          <w:right w:val="single" w:sz="6" w:color="C0C0C0"/>
        </w:pBdr>
      </w:pPr>
      <w:r>
        <w:t xml:space="preserve">                assigned_at=assignment.assigned_at,</w:t>
      </w:r>
    </w:p>
    <w:p>
      <w:pPr>
        <w:pStyle w:val="CodigoFuente"/>
        <w:shd w:val="clear" w:color="auto" w:fill="F5F5F5"/>
        <w:pBdr>
          <w:left w:val="single" w:sz="6" w:color="C0C0C0"/>
          <w:right w:val="single" w:sz="6" w:color="C0C0C0"/>
        </w:pBdr>
      </w:pPr>
      <w:r>
        <w:t xml:space="preserve">                due_at=assignment.due_at,</w:t>
      </w:r>
    </w:p>
    <w:p>
      <w:pPr>
        <w:pStyle w:val="CodigoFuente"/>
        <w:shd w:val="clear" w:color="auto" w:fill="F5F5F5"/>
        <w:pBdr>
          <w:left w:val="single" w:sz="6" w:color="C0C0C0"/>
          <w:right w:val="single" w:sz="6" w:color="C0C0C0"/>
        </w:pBdr>
      </w:pPr>
      <w:r>
        <w:t xml:space="preserve">                completed_at=assignment.completed_at,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assignment, incident, location, responsible in rows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@router.post(</w:t>
      </w:r>
    </w:p>
    <w:p>
      <w:pPr>
        <w:pStyle w:val="CodigoFuente"/>
        <w:shd w:val="clear" w:color="auto" w:fill="F5F5F5"/>
        <w:pBdr>
          <w:left w:val="single" w:sz="6" w:color="C0C0C0"/>
          <w:right w:val="single" w:sz="6" w:color="C0C0C0"/>
        </w:pBdr>
      </w:pPr>
      <w:r>
        <w:t xml:space="preserve">    "/assignments/{assignment_id}/complete",</w:t>
      </w:r>
    </w:p>
    <w:p>
      <w:pPr>
        <w:pStyle w:val="CodigoFuente"/>
        <w:shd w:val="clear" w:color="auto" w:fill="F5F5F5"/>
        <w:pBdr>
          <w:left w:val="single" w:sz="6" w:color="C0C0C0"/>
          <w:right w:val="single" w:sz="6" w:color="C0C0C0"/>
        </w:pBdr>
      </w:pPr>
      <w:r>
        <w:t xml:space="preserve">    response_model=StaffCompleteAssignmentResponse,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def complete_my_assignment(</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db: Session = Depends(get_db),</w:t>
      </w:r>
    </w:p>
    <w:p>
      <w:pPr>
        <w:pStyle w:val="CodigoFuente"/>
        <w:shd w:val="clear" w:color="auto" w:fill="F5F5F5"/>
        <w:pBdr>
          <w:left w:val="single" w:sz="6" w:color="C0C0C0"/>
          <w:right w:val="single" w:sz="6" w:color="C0C0C0"/>
        </w:pBdr>
      </w:pPr>
      <w:r>
        <w:t xml:space="preserve">    current_staff: User = Depends(get_current_staff),</w:t>
      </w:r>
    </w:p>
    <w:p>
      <w:pPr>
        <w:pStyle w:val="CodigoFuente"/>
        <w:shd w:val="clear" w:color="auto" w:fill="F5F5F5"/>
        <w:pBdr>
          <w:left w:val="single" w:sz="6" w:color="C0C0C0"/>
          <w:right w:val="single" w:sz="6" w:color="C0C0C0"/>
        </w:pBdr>
      </w:pPr>
      <w:r>
        <w:t>) -&gt; StaffCompleteAssignmentResponse:</w:t>
      </w:r>
    </w:p>
    <w:p>
      <w:pPr>
        <w:pStyle w:val="CodigoFuente"/>
        <w:shd w:val="clear" w:color="auto" w:fill="F5F5F5"/>
        <w:pBdr>
          <w:left w:val="single" w:sz="6" w:color="C0C0C0"/>
          <w:right w:val="single" w:sz="6" w:color="C0C0C0"/>
        </w:pBdr>
      </w:pPr>
      <w:r>
        <w:t xml:space="preserve">    assignment = (</w:t>
      </w:r>
    </w:p>
    <w:p>
      <w:pPr>
        <w:pStyle w:val="CodigoFuente"/>
        <w:shd w:val="clear" w:color="auto" w:fill="F5F5F5"/>
        <w:pBdr>
          <w:left w:val="single" w:sz="6" w:color="C0C0C0"/>
          <w:right w:val="single" w:sz="6" w:color="C0C0C0"/>
        </w:pBdr>
      </w:pPr>
      <w:r>
        <w:t xml:space="preserve">        db.query(IncidentAssignment)</w:t>
      </w:r>
    </w:p>
    <w:p>
      <w:pPr>
        <w:pStyle w:val="CodigoFuente"/>
        <w:shd w:val="clear" w:color="auto" w:fill="F5F5F5"/>
        <w:pBdr>
          <w:left w:val="single" w:sz="6" w:color="C0C0C0"/>
          <w:right w:val="single" w:sz="6" w:color="C0C0C0"/>
        </w:pBdr>
      </w:pPr>
      <w:r>
        <w:t xml:space="preserve">        .options(</w:t>
      </w:r>
    </w:p>
    <w:p>
      <w:pPr>
        <w:pStyle w:val="CodigoFuente"/>
        <w:shd w:val="clear" w:color="auto" w:fill="F5F5F5"/>
        <w:pBdr>
          <w:left w:val="single" w:sz="6" w:color="C0C0C0"/>
          <w:right w:val="single" w:sz="6" w:color="C0C0C0"/>
        </w:pBdr>
      </w:pPr>
      <w:r>
        <w:t xml:space="preserve">            joinedload(IncidentAssignment.incident),</w:t>
      </w:r>
    </w:p>
    <w:p>
      <w:pPr>
        <w:pStyle w:val="CodigoFuente"/>
        <w:shd w:val="clear" w:color="auto" w:fill="F5F5F5"/>
        <w:pBdr>
          <w:left w:val="single" w:sz="6" w:color="C0C0C0"/>
          <w:right w:val="single" w:sz="6" w:color="C0C0C0"/>
        </w:pBdr>
      </w:pPr>
      <w:r>
        <w:t xml:space="preserve">            joinedload(IncidentAssignment.responsible),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.filter(IncidentAssignment.id == assignment_id)</w:t>
      </w:r>
    </w:p>
    <w:p>
      <w:pPr>
        <w:pStyle w:val="CodigoFuente"/>
        <w:shd w:val="clear" w:color="auto" w:fill="F5F5F5"/>
        <w:pBdr>
          <w:left w:val="single" w:sz="6" w:color="C0C0C0"/>
          <w:right w:val="single" w:sz="6" w:color="C0C0C0"/>
        </w:pBdr>
      </w:pPr>
      <w:r>
        <w:t xml:space="preserve">        .first()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assignment is None:</w:t>
      </w:r>
    </w:p>
    <w:p>
      <w:pPr>
        <w:pStyle w:val="CodigoFuente"/>
        <w:shd w:val="clear" w:color="auto" w:fill="F5F5F5"/>
        <w:pBdr>
          <w:left w:val="single" w:sz="6" w:color="C0C0C0"/>
          <w:right w:val="single" w:sz="6" w:color="C0C0C0"/>
        </w:pBdr>
      </w:pPr>
      <w:r>
        <w:t xml:space="preserve">        raise HTTPException(status_code=404, detail="Asignación no encontrada")</w:t>
      </w:r>
    </w:p>
    <w:p>
      <w:pPr>
        <w:pStyle w:val="CodigoFuente"/>
        <w:shd w:val="clear" w:color="auto" w:fill="F5F5F5"/>
        <w:pBdr>
          <w:left w:val="single" w:sz="6" w:color="C0C0C0"/>
          <w:right w:val="single" w:sz="6" w:color="C0C0C0"/>
        </w:pBdr>
      </w:pPr>
      <w:r>
        <w:t xml:space="preserve">    if assignment.responsible is None:</w:t>
      </w:r>
    </w:p>
    <w:p>
      <w:pPr>
        <w:pStyle w:val="CodigoFuente"/>
        <w:shd w:val="clear" w:color="auto" w:fill="F5F5F5"/>
        <w:pBdr>
          <w:left w:val="single" w:sz="6" w:color="C0C0C0"/>
          <w:right w:val="single" w:sz="6" w:color="C0C0C0"/>
        </w:pBdr>
      </w:pPr>
      <w:r>
        <w:t xml:space="preserve">        raise HTTPException(status_code=400, detail="Asignación inválida sin staff vinculado")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assignment.responsible.user_id != current_staff.id:</w:t>
      </w:r>
    </w:p>
    <w:p>
      <w:pPr>
        <w:pStyle w:val="CodigoFuente"/>
        <w:shd w:val="clear" w:color="auto" w:fill="F5F5F5"/>
        <w:pBdr>
          <w:left w:val="single" w:sz="6" w:color="C0C0C0"/>
          <w:right w:val="single" w:sz="6" w:color="C0C0C0"/>
        </w:pBdr>
      </w:pPr>
      <w:r>
        <w:t xml:space="preserve">        raise HTTPException(</w:t>
      </w:r>
    </w:p>
    <w:p>
      <w:pPr>
        <w:pStyle w:val="CodigoFuente"/>
        <w:shd w:val="clear" w:color="auto" w:fill="F5F5F5"/>
        <w:pBdr>
          <w:left w:val="single" w:sz="6" w:color="C0C0C0"/>
          <w:right w:val="single" w:sz="6" w:color="C0C0C0"/>
        </w:pBdr>
      </w:pPr>
      <w:r>
        <w:t xml:space="preserve">            status_code=403,</w:t>
      </w:r>
    </w:p>
    <w:p>
      <w:pPr>
        <w:pStyle w:val="CodigoFuente"/>
        <w:shd w:val="clear" w:color="auto" w:fill="F5F5F5"/>
        <w:pBdr>
          <w:left w:val="single" w:sz="6" w:color="C0C0C0"/>
          <w:right w:val="single" w:sz="6" w:color="C0C0C0"/>
        </w:pBdr>
      </w:pPr>
      <w:r>
        <w:t xml:space="preserve">            detail="No puedes completar una asignación que pertenece a otro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incident = assignment.incident</w:t>
      </w:r>
    </w:p>
    <w:p>
      <w:pPr>
        <w:pStyle w:val="CodigoFuente"/>
        <w:shd w:val="clear" w:color="auto" w:fill="F5F5F5"/>
        <w:pBdr>
          <w:left w:val="single" w:sz="6" w:color="C0C0C0"/>
          <w:right w:val="single" w:sz="6" w:color="C0C0C0"/>
        </w:pBdr>
      </w:pPr>
      <w:r>
        <w:t xml:space="preserve">    if incident is None:</w:t>
      </w:r>
    </w:p>
    <w:p>
      <w:pPr>
        <w:pStyle w:val="CodigoFuente"/>
        <w:shd w:val="clear" w:color="auto" w:fill="F5F5F5"/>
        <w:pBdr>
          <w:left w:val="single" w:sz="6" w:color="C0C0C0"/>
          <w:right w:val="single" w:sz="6" w:color="C0C0C0"/>
        </w:pBdr>
      </w:pPr>
      <w:r>
        <w:t xml:space="preserve">        raise HTTPException(status_code=400, detail="Asignación inválida sin incidencia vinculada")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assignment.status != AssignmentStatus.COMPLETED:</w:t>
      </w:r>
    </w:p>
    <w:p>
      <w:pPr>
        <w:pStyle w:val="CodigoFuente"/>
        <w:shd w:val="clear" w:color="auto" w:fill="F5F5F5"/>
        <w:pBdr>
          <w:left w:val="single" w:sz="6" w:color="C0C0C0"/>
          <w:right w:val="single" w:sz="6" w:color="C0C0C0"/>
        </w:pBdr>
      </w:pPr>
      <w:r>
        <w:t xml:space="preserve">        assignment.status = AssignmentStatus.COMPLETED</w:t>
      </w:r>
    </w:p>
    <w:p>
      <w:pPr>
        <w:pStyle w:val="CodigoFuente"/>
        <w:shd w:val="clear" w:color="auto" w:fill="F5F5F5"/>
        <w:pBdr>
          <w:left w:val="single" w:sz="6" w:color="C0C0C0"/>
          <w:right w:val="single" w:sz="6" w:color="C0C0C0"/>
        </w:pBdr>
      </w:pPr>
      <w:r>
        <w:t xml:space="preserve">        assignment.completed_at = datetime.now(timezone.utc)</w:t>
      </w:r>
    </w:p>
    <w:p>
      <w:pPr>
        <w:pStyle w:val="CodigoFuente"/>
        <w:shd w:val="clear" w:color="auto" w:fill="F5F5F5"/>
        <w:pBdr>
          <w:left w:val="single" w:sz="6" w:color="C0C0C0"/>
          <w:right w:val="single" w:sz="6" w:color="C0C0C0"/>
        </w:pBdr>
      </w:pPr>
      <w:r>
        <w:t xml:space="preserve">        db.flush()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remaining_pending = (</w:t>
      </w:r>
    </w:p>
    <w:p>
      <w:pPr>
        <w:pStyle w:val="CodigoFuente"/>
        <w:shd w:val="clear" w:color="auto" w:fill="F5F5F5"/>
        <w:pBdr>
          <w:left w:val="single" w:sz="6" w:color="C0C0C0"/>
          <w:right w:val="single" w:sz="6" w:color="C0C0C0"/>
        </w:pBdr>
      </w:pPr>
      <w:r>
        <w:t xml:space="preserve">            db.query(func.count(IncidentAssignment.id))</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IncidentAssignment.incident_id == assignment.incident_id,</w:t>
      </w:r>
    </w:p>
    <w:p>
      <w:pPr>
        <w:pStyle w:val="CodigoFuente"/>
        <w:shd w:val="clear" w:color="auto" w:fill="F5F5F5"/>
        <w:pBdr>
          <w:left w:val="single" w:sz="6" w:color="C0C0C0"/>
          <w:right w:val="single" w:sz="6" w:color="C0C0C0"/>
        </w:pBdr>
      </w:pPr>
      <w:r>
        <w:t xml:space="preserve">                IncidentAssignment.status != AssignmentStatus.COMPLETED,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.scalar()</w:t>
      </w:r>
    </w:p>
    <w:p>
      <w:pPr>
        <w:pStyle w:val="CodigoFuente"/>
        <w:shd w:val="clear" w:color="auto" w:fill="F5F5F5"/>
        <w:pBdr>
          <w:left w:val="single" w:sz="6" w:color="C0C0C0"/>
          <w:right w:val="single" w:sz="6" w:color="C0C0C0"/>
        </w:pBdr>
      </w:pPr>
      <w:r>
        <w:t xml:space="preserve">            or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remaining_pending == 0 and incident.status != IncidentStatus.REJECTED:</w:t>
      </w:r>
    </w:p>
    <w:p>
      <w:pPr>
        <w:pStyle w:val="CodigoFuente"/>
        <w:shd w:val="clear" w:color="auto" w:fill="F5F5F5"/>
        <w:pBdr>
          <w:left w:val="single" w:sz="6" w:color="C0C0C0"/>
          <w:right w:val="single" w:sz="6" w:color="C0C0C0"/>
        </w:pBdr>
      </w:pPr>
      <w:r>
        <w:t xml:space="preserve">            incident.status = IncidentStatus.RESOLVED</w:t>
      </w:r>
    </w:p>
    <w:p>
      <w:pPr>
        <w:pStyle w:val="CodigoFuente"/>
        <w:shd w:val="clear" w:color="auto" w:fill="F5F5F5"/>
        <w:pBdr>
          <w:left w:val="single" w:sz="6" w:color="C0C0C0"/>
          <w:right w:val="single" w:sz="6" w:color="C0C0C0"/>
        </w:pBdr>
      </w:pPr>
      <w:r>
        <w:t xml:space="preserve">        elif incident.status != IncidentStatus.REJECTED:</w:t>
      </w:r>
    </w:p>
    <w:p>
      <w:pPr>
        <w:pStyle w:val="CodigoFuente"/>
        <w:shd w:val="clear" w:color="auto" w:fill="F5F5F5"/>
        <w:pBdr>
          <w:left w:val="single" w:sz="6" w:color="C0C0C0"/>
          <w:right w:val="single" w:sz="6" w:color="C0C0C0"/>
        </w:pBdr>
      </w:pPr>
      <w:r>
        <w:t xml:space="preserve">            incident.status = IncidentStatus.IN_PROGRESS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db.refresh(assignment)</w:t>
      </w:r>
    </w:p>
    <w:p>
      <w:pPr>
        <w:pStyle w:val="CodigoFuente"/>
        <w:shd w:val="clear" w:color="auto" w:fill="F5F5F5"/>
        <w:pBdr>
          <w:left w:val="single" w:sz="6" w:color="C0C0C0"/>
          <w:right w:val="single" w:sz="6" w:color="C0C0C0"/>
        </w:pBdr>
      </w:pPr>
      <w:r>
        <w:t xml:space="preserve">        db.refresh(incident)</w:t>
      </w:r>
    </w:p>
    <w:p>
      <w:pPr>
        <w:pStyle w:val="CodigoFuente"/>
        <w:shd w:val="clear" w:color="auto" w:fill="F5F5F5"/>
        <w:pBdr>
          <w:left w:val="single" w:sz="6" w:color="C0C0C0"/>
          <w:right w:val="single" w:sz="6" w:color="C0C0C0"/>
        </w:pBdr>
      </w:pPr>
      <w:r>
        <w:t xml:space="preserve">        return StaffCompleteAssignmentResponse(</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incident_id=assignment.incident_id,</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message="Asignación marcada como completada.",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StaffCompleteAssignmentResponse(</w:t>
      </w:r>
    </w:p>
    <w:p>
      <w:pPr>
        <w:pStyle w:val="CodigoFuente"/>
        <w:shd w:val="clear" w:color="auto" w:fill="F5F5F5"/>
        <w:pBdr>
          <w:left w:val="single" w:sz="6" w:color="C0C0C0"/>
          <w:right w:val="single" w:sz="6" w:color="C0C0C0"/>
        </w:pBdr>
      </w:pPr>
      <w:r>
        <w:t xml:space="preserve">        assignment_id=assignment.id,</w:t>
      </w:r>
    </w:p>
    <w:p>
      <w:pPr>
        <w:pStyle w:val="CodigoFuente"/>
        <w:shd w:val="clear" w:color="auto" w:fill="F5F5F5"/>
        <w:pBdr>
          <w:left w:val="single" w:sz="6" w:color="C0C0C0"/>
          <w:right w:val="single" w:sz="6" w:color="C0C0C0"/>
        </w:pBdr>
      </w:pPr>
      <w:r>
        <w:t xml:space="preserve">        incident_id=assignment.incident_id,</w:t>
      </w:r>
    </w:p>
    <w:p>
      <w:pPr>
        <w:pStyle w:val="CodigoFuente"/>
        <w:shd w:val="clear" w:color="auto" w:fill="F5F5F5"/>
        <w:pBdr>
          <w:left w:val="single" w:sz="6" w:color="C0C0C0"/>
          <w:right w:val="single" w:sz="6" w:color="C0C0C0"/>
        </w:pBdr>
      </w:pPr>
      <w:r>
        <w:t xml:space="preserve">        assignment_status=assignment.status,</w:t>
      </w:r>
    </w:p>
    <w:p>
      <w:pPr>
        <w:pStyle w:val="CodigoFuente"/>
        <w:shd w:val="clear" w:color="auto" w:fill="F5F5F5"/>
        <w:pBdr>
          <w:left w:val="single" w:sz="6" w:color="C0C0C0"/>
          <w:right w:val="single" w:sz="6" w:color="C0C0C0"/>
        </w:pBdr>
      </w:pPr>
      <w:r>
        <w:t xml:space="preserve">        incident_status=incident.status,</w:t>
      </w:r>
    </w:p>
    <w:p>
      <w:pPr>
        <w:pStyle w:val="CodigoFuente"/>
        <w:shd w:val="clear" w:color="auto" w:fill="F5F5F5"/>
        <w:pBdr>
          <w:left w:val="single" w:sz="6" w:color="C0C0C0"/>
          <w:right w:val="single" w:sz="6" w:color="C0C0C0"/>
        </w:pBdr>
      </w:pPr>
      <w:r>
        <w:t xml:space="preserve">        message="La asignación ya estaba en estado COMPLETED.",</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backend/app/schemas/admin.py   (325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pydantic import BaseModel, Field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w:t>
      </w:r>
    </w:p>
    <w:p>
      <w:pPr>
        <w:pStyle w:val="CodigoFuente"/>
        <w:shd w:val="clear" w:color="auto" w:fill="F5F5F5"/>
        <w:pBdr>
          <w:left w:val="single" w:sz="6" w:color="C0C0C0"/>
          <w:right w:val="single" w:sz="6" w:color="C0C0C0"/>
        </w:pBdr>
      </w:pPr>
      <w:r>
        <w:t xml:space="preserve">    AssignmentStatus,</w:t>
      </w:r>
    </w:p>
    <w:p>
      <w:pPr>
        <w:pStyle w:val="CodigoFuente"/>
        <w:shd w:val="clear" w:color="auto" w:fill="F5F5F5"/>
        <w:pBdr>
          <w:left w:val="single" w:sz="6" w:color="C0C0C0"/>
          <w:right w:val="single" w:sz="6" w:color="C0C0C0"/>
        </w:pBdr>
      </w:pPr>
      <w:r>
        <w:t xml:space="preserve">    GovernanceMode,</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JobStatus,</w:t>
      </w:r>
    </w:p>
    <w:p>
      <w:pPr>
        <w:pStyle w:val="CodigoFuente"/>
        <w:shd w:val="clear" w:color="auto" w:fill="F5F5F5"/>
        <w:pBdr>
          <w:left w:val="single" w:sz="6" w:color="C0C0C0"/>
          <w:right w:val="single" w:sz="6" w:color="C0C0C0"/>
        </w:pBdr>
      </w:pPr>
      <w:r>
        <w:t xml:space="preserve">    JobType,</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UserRole,</w:t>
      </w:r>
    </w:p>
    <w:p>
      <w:pPr>
        <w:pStyle w:val="CodigoFuente"/>
        <w:shd w:val="clear" w:color="auto" w:fill="F5F5F5"/>
        <w:pBdr>
          <w:left w:val="single" w:sz="6" w:color="C0C0C0"/>
          <w:right w:val="single" w:sz="6" w:color="C0C0C0"/>
        </w:pBdr>
      </w:pPr>
      <w:r>
        <w:t xml:space="preserve">    UserStatus,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WorkerStatusOut(BaseModel):</w:t>
      </w:r>
    </w:p>
    <w:p>
      <w:pPr>
        <w:pStyle w:val="CodigoFuente"/>
        <w:shd w:val="clear" w:color="auto" w:fill="F5F5F5"/>
        <w:pBdr>
          <w:left w:val="single" w:sz="6" w:color="C0C0C0"/>
          <w:right w:val="single" w:sz="6" w:color="C0C0C0"/>
        </w:pBdr>
      </w:pPr>
      <w:r>
        <w:t xml:space="preserve">    name: str</w:t>
      </w:r>
    </w:p>
    <w:p>
      <w:pPr>
        <w:pStyle w:val="CodigoFuente"/>
        <w:shd w:val="clear" w:color="auto" w:fill="F5F5F5"/>
        <w:pBdr>
          <w:left w:val="single" w:sz="6" w:color="C0C0C0"/>
          <w:right w:val="single" w:sz="6" w:color="C0C0C0"/>
        </w:pBdr>
      </w:pPr>
      <w:r>
        <w:t xml:space="preserve">    state: str</w:t>
      </w:r>
    </w:p>
    <w:p>
      <w:pPr>
        <w:pStyle w:val="CodigoFuente"/>
        <w:shd w:val="clear" w:color="auto" w:fill="F5F5F5"/>
        <w:pBdr>
          <w:left w:val="single" w:sz="6" w:color="C0C0C0"/>
          <w:right w:val="single" w:sz="6" w:color="C0C0C0"/>
        </w:pBdr>
      </w:pPr>
      <w:r>
        <w:t xml:space="preserve">    last_job_update_at: datetime | None</w:t>
      </w:r>
    </w:p>
    <w:p>
      <w:pPr>
        <w:pStyle w:val="CodigoFuente"/>
        <w:shd w:val="clear" w:color="auto" w:fill="F5F5F5"/>
        <w:pBdr>
          <w:left w:val="single" w:sz="6" w:color="C0C0C0"/>
          <w:right w:val="single" w:sz="6" w:color="C0C0C0"/>
        </w:pBdr>
      </w:pPr>
      <w:r>
        <w:t xml:space="preserve">    pending_jobs: int</w:t>
      </w:r>
    </w:p>
    <w:p>
      <w:pPr>
        <w:pStyle w:val="CodigoFuente"/>
        <w:shd w:val="clear" w:color="auto" w:fill="F5F5F5"/>
        <w:pBdr>
          <w:left w:val="single" w:sz="6" w:color="C0C0C0"/>
          <w:right w:val="single" w:sz="6" w:color="C0C0C0"/>
        </w:pBdr>
      </w:pPr>
      <w:r>
        <w:t xml:space="preserve">    processing_jobs: 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JobQueueSummaryItem(BaseModel):</w:t>
      </w:r>
    </w:p>
    <w:p>
      <w:pPr>
        <w:pStyle w:val="CodigoFuente"/>
        <w:shd w:val="clear" w:color="auto" w:fill="F5F5F5"/>
        <w:pBdr>
          <w:left w:val="single" w:sz="6" w:color="C0C0C0"/>
          <w:right w:val="single" w:sz="6" w:color="C0C0C0"/>
        </w:pBdr>
      </w:pPr>
      <w:r>
        <w:t xml:space="preserve">    job_type: JobType</w:t>
      </w:r>
    </w:p>
    <w:p>
      <w:pPr>
        <w:pStyle w:val="CodigoFuente"/>
        <w:shd w:val="clear" w:color="auto" w:fill="F5F5F5"/>
        <w:pBdr>
          <w:left w:val="single" w:sz="6" w:color="C0C0C0"/>
          <w:right w:val="single" w:sz="6" w:color="C0C0C0"/>
        </w:pBdr>
      </w:pPr>
      <w:r>
        <w:t xml:space="preserve">    job_status: JobStatus</w:t>
      </w:r>
    </w:p>
    <w:p>
      <w:pPr>
        <w:pStyle w:val="CodigoFuente"/>
        <w:shd w:val="clear" w:color="auto" w:fill="F5F5F5"/>
        <w:pBdr>
          <w:left w:val="single" w:sz="6" w:color="C0C0C0"/>
          <w:right w:val="single" w:sz="6" w:color="C0C0C0"/>
        </w:pBdr>
      </w:pPr>
      <w:r>
        <w:t xml:space="preserve">    count: 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AIProviderStatusOut(BaseModel):</w:t>
      </w:r>
    </w:p>
    <w:p>
      <w:pPr>
        <w:pStyle w:val="CodigoFuente"/>
        <w:shd w:val="clear" w:color="auto" w:fill="F5F5F5"/>
        <w:pBdr>
          <w:left w:val="single" w:sz="6" w:color="C0C0C0"/>
          <w:right w:val="single" w:sz="6" w:color="C0C0C0"/>
        </w:pBdr>
      </w:pPr>
      <w:r>
        <w:t xml:space="preserve">    api_key_configured: bool</w:t>
      </w:r>
    </w:p>
    <w:p>
      <w:pPr>
        <w:pStyle w:val="CodigoFuente"/>
        <w:shd w:val="clear" w:color="auto" w:fill="F5F5F5"/>
        <w:pBdr>
          <w:left w:val="single" w:sz="6" w:color="C0C0C0"/>
          <w:right w:val="single" w:sz="6" w:color="C0C0C0"/>
        </w:pBdr>
      </w:pPr>
      <w:r>
        <w:t xml:space="preserve">    model: str</w:t>
      </w:r>
    </w:p>
    <w:p>
      <w:pPr>
        <w:pStyle w:val="CodigoFuente"/>
        <w:shd w:val="clear" w:color="auto" w:fill="F5F5F5"/>
        <w:pBdr>
          <w:left w:val="single" w:sz="6" w:color="C0C0C0"/>
          <w:right w:val="single" w:sz="6" w:color="C0C0C0"/>
        </w:pBdr>
      </w:pPr>
      <w:r>
        <w:t xml:space="preserve">    state: str</w:t>
      </w:r>
    </w:p>
    <w:p>
      <w:pPr>
        <w:pStyle w:val="CodigoFuente"/>
        <w:shd w:val="clear" w:color="auto" w:fill="F5F5F5"/>
        <w:pBdr>
          <w:left w:val="single" w:sz="6" w:color="C0C0C0"/>
          <w:right w:val="single" w:sz="6" w:color="C0C0C0"/>
        </w:pBdr>
      </w:pPr>
      <w:r>
        <w:t xml:space="preserve">    fallback_count_24h: int</w:t>
      </w:r>
    </w:p>
    <w:p>
      <w:pPr>
        <w:pStyle w:val="CodigoFuente"/>
        <w:shd w:val="clear" w:color="auto" w:fill="F5F5F5"/>
        <w:pBdr>
          <w:left w:val="single" w:sz="6" w:color="C0C0C0"/>
          <w:right w:val="single" w:sz="6" w:color="C0C0C0"/>
        </w:pBdr>
      </w:pPr>
      <w:r>
        <w:t xml:space="preserve">    quota_exhausted_detected: bool</w:t>
      </w:r>
    </w:p>
    <w:p>
      <w:pPr>
        <w:pStyle w:val="CodigoFuente"/>
        <w:shd w:val="clear" w:color="auto" w:fill="F5F5F5"/>
        <w:pBdr>
          <w:left w:val="single" w:sz="6" w:color="C0C0C0"/>
          <w:right w:val="single" w:sz="6" w:color="C0C0C0"/>
        </w:pBdr>
      </w:pPr>
      <w:r>
        <w:t xml:space="preserve">    latest_fallback_reason: str | None</w:t>
      </w:r>
    </w:p>
    <w:p>
      <w:pPr>
        <w:pStyle w:val="CodigoFuente"/>
        <w:shd w:val="clear" w:color="auto" w:fill="F5F5F5"/>
        <w:pBdr>
          <w:left w:val="single" w:sz="6" w:color="C0C0C0"/>
          <w:right w:val="single" w:sz="6" w:color="C0C0C0"/>
        </w:pBdr>
      </w:pPr>
      <w:r>
        <w:t xml:space="preserve">    latest_source: str | None</w:t>
      </w:r>
    </w:p>
    <w:p>
      <w:pPr>
        <w:pStyle w:val="CodigoFuente"/>
        <w:shd w:val="clear" w:color="auto" w:fill="F5F5F5"/>
        <w:pBdr>
          <w:left w:val="single" w:sz="6" w:color="C0C0C0"/>
          <w:right w:val="single" w:sz="6" w:color="C0C0C0"/>
        </w:pBdr>
      </w:pPr>
      <w:r>
        <w:t xml:space="preserve">    failed_classifications_24h: int = 0</w:t>
      </w:r>
    </w:p>
    <w:p>
      <w:pPr>
        <w:pStyle w:val="CodigoFuente"/>
        <w:shd w:val="clear" w:color="auto" w:fill="F5F5F5"/>
        <w:pBdr>
          <w:left w:val="single" w:sz="6" w:color="C0C0C0"/>
          <w:right w:val="single" w:sz="6" w:color="C0C0C0"/>
        </w:pBdr>
      </w:pPr>
      <w:r>
        <w:t xml:space="preserve">    latest_failure_reason: str | None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SystemStatusResponse(BaseModel):</w:t>
      </w:r>
    </w:p>
    <w:p>
      <w:pPr>
        <w:pStyle w:val="CodigoFuente"/>
        <w:shd w:val="clear" w:color="auto" w:fill="F5F5F5"/>
        <w:pBdr>
          <w:left w:val="single" w:sz="6" w:color="C0C0C0"/>
          <w:right w:val="single" w:sz="6" w:color="C0C0C0"/>
        </w:pBdr>
      </w:pPr>
      <w:r>
        <w:t xml:space="preserve">    api_ok: bool</w:t>
      </w:r>
    </w:p>
    <w:p>
      <w:pPr>
        <w:pStyle w:val="CodigoFuente"/>
        <w:shd w:val="clear" w:color="auto" w:fill="F5F5F5"/>
        <w:pBdr>
          <w:left w:val="single" w:sz="6" w:color="C0C0C0"/>
          <w:right w:val="single" w:sz="6" w:color="C0C0C0"/>
        </w:pBdr>
      </w:pPr>
      <w:r>
        <w:t xml:space="preserve">    overdue_assignments: int = 0</w:t>
      </w:r>
    </w:p>
    <w:p>
      <w:pPr>
        <w:pStyle w:val="CodigoFuente"/>
        <w:shd w:val="clear" w:color="auto" w:fill="F5F5F5"/>
        <w:pBdr>
          <w:left w:val="single" w:sz="6" w:color="C0C0C0"/>
          <w:right w:val="single" w:sz="6" w:color="C0C0C0"/>
        </w:pBdr>
      </w:pPr>
      <w:r>
        <w:t xml:space="preserve">    server_time: datetime</w:t>
      </w:r>
    </w:p>
    <w:p>
      <w:pPr>
        <w:pStyle w:val="CodigoFuente"/>
        <w:shd w:val="clear" w:color="auto" w:fill="F5F5F5"/>
        <w:pBdr>
          <w:left w:val="single" w:sz="6" w:color="C0C0C0"/>
          <w:right w:val="single" w:sz="6" w:color="C0C0C0"/>
        </w:pBdr>
      </w:pPr>
      <w:r>
        <w:t xml:space="preserve">    queue_summary: list[JobQueueSummaryItem]</w:t>
      </w:r>
    </w:p>
    <w:p>
      <w:pPr>
        <w:pStyle w:val="CodigoFuente"/>
        <w:shd w:val="clear" w:color="auto" w:fill="F5F5F5"/>
        <w:pBdr>
          <w:left w:val="single" w:sz="6" w:color="C0C0C0"/>
          <w:right w:val="single" w:sz="6" w:color="C0C0C0"/>
        </w:pBdr>
      </w:pPr>
      <w:r>
        <w:t xml:space="preserve">    workers: list[WorkerStatusOut]</w:t>
      </w:r>
    </w:p>
    <w:p>
      <w:pPr>
        <w:pStyle w:val="CodigoFuente"/>
        <w:shd w:val="clear" w:color="auto" w:fill="F5F5F5"/>
        <w:pBdr>
          <w:left w:val="single" w:sz="6" w:color="C0C0C0"/>
          <w:right w:val="single" w:sz="6" w:color="C0C0C0"/>
        </w:pBdr>
      </w:pPr>
      <w:r>
        <w:t xml:space="preserve">    ai: AIProviderStatusOut</w:t>
      </w:r>
    </w:p>
    <w:p>
      <w:pPr>
        <w:pStyle w:val="CodigoFuente"/>
        <w:shd w:val="clear" w:color="auto" w:fill="F5F5F5"/>
        <w:pBdr>
          <w:left w:val="single" w:sz="6" w:color="C0C0C0"/>
          <w:right w:val="single" w:sz="6" w:color="C0C0C0"/>
        </w:pBdr>
      </w:pPr>
      <w:r>
        <w:t xml:space="preserve">    notes: list[str]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AdminUserOut(BaseModel):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campus_id: str</w:t>
      </w:r>
    </w:p>
    <w:p>
      <w:pPr>
        <w:pStyle w:val="CodigoFuente"/>
        <w:shd w:val="clear" w:color="auto" w:fill="F5F5F5"/>
        <w:pBdr>
          <w:left w:val="single" w:sz="6" w:color="C0C0C0"/>
          <w:right w:val="single" w:sz="6" w:color="C0C0C0"/>
        </w:pBdr>
      </w:pPr>
      <w:r>
        <w:t xml:space="preserve">    full_name: str</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updated_at: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AdminUserListResponse(BaseModel):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list[AdminUserOut]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AdminCreateUserRequest(BaseModel):</w:t>
      </w:r>
    </w:p>
    <w:p>
      <w:pPr>
        <w:pStyle w:val="CodigoFuente"/>
        <w:shd w:val="clear" w:color="auto" w:fill="F5F5F5"/>
        <w:pBdr>
          <w:left w:val="single" w:sz="6" w:color="C0C0C0"/>
          <w:right w:val="single" w:sz="6" w:color="C0C0C0"/>
        </w:pBdr>
      </w:pPr>
      <w:r>
        <w:t xml:space="preserve">    campus_id: str = Field(min_length=3, max_length=64)</w:t>
      </w:r>
    </w:p>
    <w:p>
      <w:pPr>
        <w:pStyle w:val="CodigoFuente"/>
        <w:shd w:val="clear" w:color="auto" w:fill="F5F5F5"/>
        <w:pBdr>
          <w:left w:val="single" w:sz="6" w:color="C0C0C0"/>
          <w:right w:val="single" w:sz="6" w:color="C0C0C0"/>
        </w:pBdr>
      </w:pPr>
      <w:r>
        <w:t xml:space="preserve">    full_name: str = Field(min_length=3, max_length=120)</w:t>
      </w:r>
    </w:p>
    <w:p>
      <w:pPr>
        <w:pStyle w:val="CodigoFuente"/>
        <w:shd w:val="clear" w:color="auto" w:fill="F5F5F5"/>
        <w:pBdr>
          <w:left w:val="single" w:sz="6" w:color="C0C0C0"/>
          <w:right w:val="single" w:sz="6" w:color="C0C0C0"/>
        </w:pBdr>
      </w:pPr>
      <w:r>
        <w:t xml:space="preserve">    email: str = Field(min_length=6, max_length=255)</w:t>
      </w:r>
    </w:p>
    <w:p>
      <w:pPr>
        <w:pStyle w:val="CodigoFuente"/>
        <w:shd w:val="clear" w:color="auto" w:fill="F5F5F5"/>
        <w:pBdr>
          <w:left w:val="single" w:sz="6" w:color="C0C0C0"/>
          <w:right w:val="single" w:sz="6" w:color="C0C0C0"/>
        </w:pBdr>
      </w:pPr>
      <w:r>
        <w:t xml:space="preserve">    password: str = Field(min_length=8, max_length=128)</w:t>
      </w:r>
    </w:p>
    <w:p>
      <w:pPr>
        <w:pStyle w:val="CodigoFuente"/>
        <w:shd w:val="clear" w:color="auto" w:fill="F5F5F5"/>
        <w:pBdr>
          <w:left w:val="single" w:sz="6" w:color="C0C0C0"/>
          <w:right w:val="single" w:sz="6" w:color="C0C0C0"/>
        </w:pBdr>
      </w:pPr>
      <w:r>
        <w:t xml:space="preserve">    role: UserRole = UserRole.STUDENT</w:t>
      </w:r>
    </w:p>
    <w:p>
      <w:pPr>
        <w:pStyle w:val="CodigoFuente"/>
        <w:shd w:val="clear" w:color="auto" w:fill="F5F5F5"/>
        <w:pBdr>
          <w:left w:val="single" w:sz="6" w:color="C0C0C0"/>
          <w:right w:val="single" w:sz="6" w:color="C0C0C0"/>
        </w:pBdr>
      </w:pPr>
      <w:r>
        <w:t xml:space="preserve">    staff_area_name: str | None = Field(default=None, min_length=3, max_length=120)</w:t>
      </w:r>
    </w:p>
    <w:p>
      <w:pPr>
        <w:pStyle w:val="CodigoFuente"/>
        <w:shd w:val="clear" w:color="auto" w:fill="F5F5F5"/>
        <w:pBdr>
          <w:left w:val="single" w:sz="6" w:color="C0C0C0"/>
          <w:right w:val="single" w:sz="6" w:color="C0C0C0"/>
        </w:pBdr>
      </w:pPr>
      <w:r>
        <w:t xml:space="preserve">    staff_phone_number: str | None = Field(default=None, min_length=7, max_length=32)</w:t>
      </w:r>
    </w:p>
    <w:p>
      <w:pPr>
        <w:pStyle w:val="CodigoFuente"/>
        <w:shd w:val="clear" w:color="auto" w:fill="F5F5F5"/>
        <w:pBdr>
          <w:left w:val="single" w:sz="6" w:color="C0C0C0"/>
          <w:right w:val="single" w:sz="6" w:color="C0C0C0"/>
        </w:pBdr>
      </w:pPr>
      <w:r>
        <w:t xml:space="preserve">    staff_category: IncidentCategory | None = None</w:t>
      </w:r>
    </w:p>
    <w:p>
      <w:pPr>
        <w:pStyle w:val="CodigoFuente"/>
        <w:shd w:val="clear" w:color="auto" w:fill="F5F5F5"/>
        <w:pBdr>
          <w:left w:val="single" w:sz="6" w:color="C0C0C0"/>
          <w:right w:val="single" w:sz="6" w:color="C0C0C0"/>
        </w:pBdr>
      </w:pPr>
      <w:r>
        <w:t xml:space="preserve">    staff_min_priority: PriorityLevel | None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AdminUpdateUserRequest(BaseModel):</w:t>
      </w:r>
    </w:p>
    <w:p>
      <w:pPr>
        <w:pStyle w:val="CodigoFuente"/>
        <w:shd w:val="clear" w:color="auto" w:fill="F5F5F5"/>
        <w:pBdr>
          <w:left w:val="single" w:sz="6" w:color="C0C0C0"/>
          <w:right w:val="single" w:sz="6" w:color="C0C0C0"/>
        </w:pBdr>
      </w:pPr>
      <w:r>
        <w:t xml:space="preserve">    full_name: str | None = Field(default=None, min_length=3, max_length=120)</w:t>
      </w:r>
    </w:p>
    <w:p>
      <w:pPr>
        <w:pStyle w:val="CodigoFuente"/>
        <w:shd w:val="clear" w:color="auto" w:fill="F5F5F5"/>
        <w:pBdr>
          <w:left w:val="single" w:sz="6" w:color="C0C0C0"/>
          <w:right w:val="single" w:sz="6" w:color="C0C0C0"/>
        </w:pBdr>
      </w:pPr>
      <w:r>
        <w:t xml:space="preserve">    email: str | None = Field(default=None, min_length=6, max_length=255)</w:t>
      </w:r>
    </w:p>
    <w:p>
      <w:pPr>
        <w:pStyle w:val="CodigoFuente"/>
        <w:shd w:val="clear" w:color="auto" w:fill="F5F5F5"/>
        <w:pBdr>
          <w:left w:val="single" w:sz="6" w:color="C0C0C0"/>
          <w:right w:val="single" w:sz="6" w:color="C0C0C0"/>
        </w:pBdr>
      </w:pPr>
      <w:r>
        <w:t xml:space="preserve">    role: UserRole | None = None</w:t>
      </w:r>
    </w:p>
    <w:p>
      <w:pPr>
        <w:pStyle w:val="CodigoFuente"/>
        <w:shd w:val="clear" w:color="auto" w:fill="F5F5F5"/>
        <w:pBdr>
          <w:left w:val="single" w:sz="6" w:color="C0C0C0"/>
          <w:right w:val="single" w:sz="6" w:color="C0C0C0"/>
        </w:pBdr>
      </w:pPr>
      <w:r>
        <w:t xml:space="preserve">    status: UserStatus | None = None</w:t>
      </w:r>
    </w:p>
    <w:p>
      <w:pPr>
        <w:pStyle w:val="CodigoFuente"/>
        <w:shd w:val="clear" w:color="auto" w:fill="F5F5F5"/>
        <w:pBdr>
          <w:left w:val="single" w:sz="6" w:color="C0C0C0"/>
          <w:right w:val="single" w:sz="6" w:color="C0C0C0"/>
        </w:pBdr>
      </w:pPr>
      <w:r>
        <w:t xml:space="preserve">    password: str | None = Field(default=None, min_length=8, max_length=128)</w:t>
      </w:r>
    </w:p>
    <w:p>
      <w:pPr>
        <w:pStyle w:val="CodigoFuente"/>
        <w:shd w:val="clear" w:color="auto" w:fill="F5F5F5"/>
        <w:pBdr>
          <w:left w:val="single" w:sz="6" w:color="C0C0C0"/>
          <w:right w:val="single" w:sz="6" w:color="C0C0C0"/>
        </w:pBdr>
      </w:pPr>
      <w:r>
        <w:t xml:space="preserve">    staff_area_name: str | None = Field(default=None, min_length=3, max_length=120)</w:t>
      </w:r>
    </w:p>
    <w:p>
      <w:pPr>
        <w:pStyle w:val="CodigoFuente"/>
        <w:shd w:val="clear" w:color="auto" w:fill="F5F5F5"/>
        <w:pBdr>
          <w:left w:val="single" w:sz="6" w:color="C0C0C0"/>
          <w:right w:val="single" w:sz="6" w:color="C0C0C0"/>
        </w:pBdr>
      </w:pPr>
      <w:r>
        <w:t xml:space="preserve">    staff_phone_number: str | None = Field(default=None, min_length=7, max_length=32)</w:t>
      </w:r>
    </w:p>
    <w:p>
      <w:pPr>
        <w:pStyle w:val="CodigoFuente"/>
        <w:shd w:val="clear" w:color="auto" w:fill="F5F5F5"/>
        <w:pBdr>
          <w:left w:val="single" w:sz="6" w:color="C0C0C0"/>
          <w:right w:val="single" w:sz="6" w:color="C0C0C0"/>
        </w:pBdr>
      </w:pPr>
      <w:r>
        <w:t xml:space="preserve">    staff_category: IncidentCategory | None = None</w:t>
      </w:r>
    </w:p>
    <w:p>
      <w:pPr>
        <w:pStyle w:val="CodigoFuente"/>
        <w:shd w:val="clear" w:color="auto" w:fill="F5F5F5"/>
        <w:pBdr>
          <w:left w:val="single" w:sz="6" w:color="C0C0C0"/>
          <w:right w:val="single" w:sz="6" w:color="C0C0C0"/>
        </w:pBdr>
      </w:pPr>
      <w:r>
        <w:t xml:space="preserve">    staff_min_priority: PriorityLevel | None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full_name: str</w:t>
      </w:r>
    </w:p>
    <w:p>
      <w:pPr>
        <w:pStyle w:val="CodigoFuente"/>
        <w:shd w:val="clear" w:color="auto" w:fill="F5F5F5"/>
        <w:pBdr>
          <w:left w:val="single" w:sz="6" w:color="C0C0C0"/>
          <w:right w:val="single" w:sz="6" w:color="C0C0C0"/>
        </w:pBdr>
      </w:pPr>
      <w:r>
        <w:t xml:space="preserve">    area_name: str</w:t>
      </w:r>
    </w:p>
    <w:p>
      <w:pPr>
        <w:pStyle w:val="CodigoFuente"/>
        <w:shd w:val="clear" w:color="auto" w:fill="F5F5F5"/>
        <w:pBdr>
          <w:left w:val="single" w:sz="6" w:color="C0C0C0"/>
          <w:right w:val="single" w:sz="6" w:color="C0C0C0"/>
        </w:pBdr>
      </w:pPr>
      <w:r>
        <w:t xml:space="preserve">    email: str</w:t>
      </w:r>
    </w:p>
    <w:p>
      <w:pPr>
        <w:pStyle w:val="CodigoFuente"/>
        <w:shd w:val="clear" w:color="auto" w:fill="F5F5F5"/>
        <w:pBdr>
          <w:left w:val="single" w:sz="6" w:color="C0C0C0"/>
          <w:right w:val="single" w:sz="6" w:color="C0C0C0"/>
        </w:pBdr>
      </w:pPr>
      <w:r>
        <w:t xml:space="preserve">    phone_number: str | None</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min_priority: PriorityLevel</w:t>
      </w:r>
    </w:p>
    <w:p>
      <w:pPr>
        <w:pStyle w:val="CodigoFuente"/>
        <w:shd w:val="clear" w:color="auto" w:fill="F5F5F5"/>
        <w:pBdr>
          <w:left w:val="single" w:sz="6" w:color="C0C0C0"/>
          <w:right w:val="single" w:sz="6" w:color="C0C0C0"/>
        </w:pBdr>
      </w:pPr>
      <w:r>
        <w:t xml:space="preserve">    is_active: bool</w:t>
      </w:r>
    </w:p>
    <w:p>
      <w:pPr>
        <w:pStyle w:val="CodigoFuente"/>
        <w:shd w:val="clear" w:color="auto" w:fill="F5F5F5"/>
        <w:pBdr>
          <w:left w:val="single" w:sz="6" w:color="C0C0C0"/>
          <w:right w:val="single" w:sz="6" w:color="C0C0C0"/>
        </w:pBdr>
      </w:pPr>
      <w:r>
        <w:t xml:space="preserve">    pending_assignments: int</w:t>
      </w:r>
    </w:p>
    <w:p>
      <w:pPr>
        <w:pStyle w:val="CodigoFuente"/>
        <w:shd w:val="clear" w:color="auto" w:fill="F5F5F5"/>
        <w:pBdr>
          <w:left w:val="single" w:sz="6" w:color="C0C0C0"/>
          <w:right w:val="single" w:sz="6" w:color="C0C0C0"/>
        </w:pBdr>
      </w:pPr>
      <w:r>
        <w:t xml:space="preserve">    completed_assignments: int</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updated_at: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list[StaffOut]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StaffCreateRequest(BaseModel):</w:t>
      </w:r>
    </w:p>
    <w:p>
      <w:pPr>
        <w:pStyle w:val="CodigoFuente"/>
        <w:shd w:val="clear" w:color="auto" w:fill="F5F5F5"/>
        <w:pBdr>
          <w:left w:val="single" w:sz="6" w:color="C0C0C0"/>
          <w:right w:val="single" w:sz="6" w:color="C0C0C0"/>
        </w:pBdr>
      </w:pPr>
      <w:r>
        <w:t xml:space="preserve">    full_name: str = Field(min_length=3, max_length=120)</w:t>
      </w:r>
    </w:p>
    <w:p>
      <w:pPr>
        <w:pStyle w:val="CodigoFuente"/>
        <w:shd w:val="clear" w:color="auto" w:fill="F5F5F5"/>
        <w:pBdr>
          <w:left w:val="single" w:sz="6" w:color="C0C0C0"/>
          <w:right w:val="single" w:sz="6" w:color="C0C0C0"/>
        </w:pBdr>
      </w:pPr>
      <w:r>
        <w:t xml:space="preserve">    area_name: str = Field(min_length=3, max_length=120)</w:t>
      </w:r>
    </w:p>
    <w:p>
      <w:pPr>
        <w:pStyle w:val="CodigoFuente"/>
        <w:shd w:val="clear" w:color="auto" w:fill="F5F5F5"/>
        <w:pBdr>
          <w:left w:val="single" w:sz="6" w:color="C0C0C0"/>
          <w:right w:val="single" w:sz="6" w:color="C0C0C0"/>
        </w:pBdr>
      </w:pPr>
      <w:r>
        <w:t xml:space="preserve">    email: str = Field(min_length=6, max_length=255)</w:t>
      </w:r>
    </w:p>
    <w:p>
      <w:pPr>
        <w:pStyle w:val="CodigoFuente"/>
        <w:shd w:val="clear" w:color="auto" w:fill="F5F5F5"/>
        <w:pBdr>
          <w:left w:val="single" w:sz="6" w:color="C0C0C0"/>
          <w:right w:val="single" w:sz="6" w:color="C0C0C0"/>
        </w:pBdr>
      </w:pPr>
      <w:r>
        <w:t xml:space="preserve">    phone_number: str | None = Field(default=None, min_length=7, max_length=32)</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min_priority: PriorityLevel = PriorityLevel.MEDIUM</w:t>
      </w:r>
    </w:p>
    <w:p>
      <w:pPr>
        <w:pStyle w:val="CodigoFuente"/>
        <w:shd w:val="clear" w:color="auto" w:fill="F5F5F5"/>
        <w:pBdr>
          <w:left w:val="single" w:sz="6" w:color="C0C0C0"/>
          <w:right w:val="single" w:sz="6" w:color="C0C0C0"/>
        </w:pBdr>
      </w:pPr>
      <w:r>
        <w:t xml:space="preserve">    is_active: bool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StaffUpdateRequest(BaseModel):</w:t>
      </w:r>
    </w:p>
    <w:p>
      <w:pPr>
        <w:pStyle w:val="CodigoFuente"/>
        <w:shd w:val="clear" w:color="auto" w:fill="F5F5F5"/>
        <w:pBdr>
          <w:left w:val="single" w:sz="6" w:color="C0C0C0"/>
          <w:right w:val="single" w:sz="6" w:color="C0C0C0"/>
        </w:pBdr>
      </w:pPr>
      <w:r>
        <w:t xml:space="preserve">    full_name: str | None = Field(default=None, min_length=3, max_length=120)</w:t>
      </w:r>
    </w:p>
    <w:p>
      <w:pPr>
        <w:pStyle w:val="CodigoFuente"/>
        <w:shd w:val="clear" w:color="auto" w:fill="F5F5F5"/>
        <w:pBdr>
          <w:left w:val="single" w:sz="6" w:color="C0C0C0"/>
          <w:right w:val="single" w:sz="6" w:color="C0C0C0"/>
        </w:pBdr>
      </w:pPr>
      <w:r>
        <w:t xml:space="preserve">    area_name: str | None = Field(default=None, min_length=3, max_length=120)</w:t>
      </w:r>
    </w:p>
    <w:p>
      <w:pPr>
        <w:pStyle w:val="CodigoFuente"/>
        <w:shd w:val="clear" w:color="auto" w:fill="F5F5F5"/>
        <w:pBdr>
          <w:left w:val="single" w:sz="6" w:color="C0C0C0"/>
          <w:right w:val="single" w:sz="6" w:color="C0C0C0"/>
        </w:pBdr>
      </w:pPr>
      <w:r>
        <w:t xml:space="preserve">    email: str | None = Field(default=None, min_length=6, max_length=255)</w:t>
      </w:r>
    </w:p>
    <w:p>
      <w:pPr>
        <w:pStyle w:val="CodigoFuente"/>
        <w:shd w:val="clear" w:color="auto" w:fill="F5F5F5"/>
        <w:pBdr>
          <w:left w:val="single" w:sz="6" w:color="C0C0C0"/>
          <w:right w:val="single" w:sz="6" w:color="C0C0C0"/>
        </w:pBdr>
      </w:pPr>
      <w:r>
        <w:t xml:space="preserve">    phone_number: str | None = Field(default=None, min_length=7, max_length=32)</w:t>
      </w:r>
    </w:p>
    <w:p>
      <w:pPr>
        <w:pStyle w:val="CodigoFuente"/>
        <w:shd w:val="clear" w:color="auto" w:fill="F5F5F5"/>
        <w:pBdr>
          <w:left w:val="single" w:sz="6" w:color="C0C0C0"/>
          <w:right w:val="single" w:sz="6" w:color="C0C0C0"/>
        </w:pBdr>
      </w:pPr>
      <w:r>
        <w:t xml:space="preserve">    category: IncidentCategory | None = None</w:t>
      </w:r>
    </w:p>
    <w:p>
      <w:pPr>
        <w:pStyle w:val="CodigoFuente"/>
        <w:shd w:val="clear" w:color="auto" w:fill="F5F5F5"/>
        <w:pBdr>
          <w:left w:val="single" w:sz="6" w:color="C0C0C0"/>
          <w:right w:val="single" w:sz="6" w:color="C0C0C0"/>
        </w:pBdr>
      </w:pPr>
      <w:r>
        <w:t xml:space="preserve">    min_priority: PriorityLevel | None = None</w:t>
      </w:r>
    </w:p>
    <w:p>
      <w:pPr>
        <w:pStyle w:val="CodigoFuente"/>
        <w:shd w:val="clear" w:color="auto" w:fill="F5F5F5"/>
        <w:pBdr>
          <w:left w:val="single" w:sz="6" w:color="C0C0C0"/>
          <w:right w:val="single" w:sz="6" w:color="C0C0C0"/>
        </w:pBdr>
      </w:pPr>
      <w:r>
        <w:t xml:space="preserve">    is_active: bool | None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StaffAssignmentItem(BaseModel):</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incident_category: IncidentCategory</w:t>
      </w:r>
    </w:p>
    <w:p>
      <w:pPr>
        <w:pStyle w:val="CodigoFuente"/>
        <w:shd w:val="clear" w:color="auto" w:fill="F5F5F5"/>
        <w:pBdr>
          <w:left w:val="single" w:sz="6" w:color="C0C0C0"/>
          <w:right w:val="single" w:sz="6" w:color="C0C0C0"/>
        </w:pBdr>
      </w:pPr>
      <w:r>
        <w:t xml:space="preserve">    incident_priority: PriorityLevel</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incident_zone_name: str | None</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incident_description: str</w:t>
      </w:r>
    </w:p>
    <w:p>
      <w:pPr>
        <w:pStyle w:val="CodigoFuente"/>
        <w:shd w:val="clear" w:color="auto" w:fill="F5F5F5"/>
        <w:pBdr>
          <w:left w:val="single" w:sz="6" w:color="C0C0C0"/>
          <w:right w:val="single" w:sz="6" w:color="C0C0C0"/>
        </w:pBdr>
      </w:pPr>
      <w:r>
        <w:t xml:space="preserve">    assigned_at: datetime</w:t>
      </w:r>
    </w:p>
    <w:p>
      <w:pPr>
        <w:pStyle w:val="CodigoFuente"/>
        <w:shd w:val="clear" w:color="auto" w:fill="F5F5F5"/>
        <w:pBdr>
          <w:left w:val="single" w:sz="6" w:color="C0C0C0"/>
          <w:right w:val="single" w:sz="6" w:color="C0C0C0"/>
        </w:pBdr>
      </w:pPr>
      <w:r>
        <w:t xml:space="preserve">    due_at: datetime | None</w:t>
      </w:r>
    </w:p>
    <w:p>
      <w:pPr>
        <w:pStyle w:val="CodigoFuente"/>
        <w:shd w:val="clear" w:color="auto" w:fill="F5F5F5"/>
        <w:pBdr>
          <w:left w:val="single" w:sz="6" w:color="C0C0C0"/>
          <w:right w:val="single" w:sz="6" w:color="C0C0C0"/>
        </w:pBdr>
      </w:pPr>
      <w:r>
        <w:t xml:space="preserve">    completed_at: datetime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StaffAssignmentListResponse(BaseModel):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list[StaffAssignmentItem]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ManualAssignIncidentRequest(BaseModel):</w:t>
      </w:r>
    </w:p>
    <w:p>
      <w:pPr>
        <w:pStyle w:val="CodigoFuente"/>
        <w:shd w:val="clear" w:color="auto" w:fill="F5F5F5"/>
        <w:pBdr>
          <w:left w:val="single" w:sz="6" w:color="C0C0C0"/>
          <w:right w:val="single" w:sz="6" w:color="C0C0C0"/>
        </w:pBdr>
      </w:pPr>
      <w:r>
        <w:t xml:space="preserve">    responsible_id: UUID</w:t>
      </w:r>
    </w:p>
    <w:p>
      <w:pPr>
        <w:pStyle w:val="CodigoFuente"/>
        <w:shd w:val="clear" w:color="auto" w:fill="F5F5F5"/>
        <w:pBdr>
          <w:left w:val="single" w:sz="6" w:color="C0C0C0"/>
          <w:right w:val="single" w:sz="6" w:color="C0C0C0"/>
        </w:pBdr>
      </w:pPr>
      <w:r>
        <w:t xml:space="preserve">    notes: str | None = Field(default=None, max_length=300)</w:t>
      </w:r>
    </w:p>
    <w:p>
      <w:pPr>
        <w:pStyle w:val="CodigoFuente"/>
        <w:shd w:val="clear" w:color="auto" w:fill="F5F5F5"/>
        <w:pBdr>
          <w:left w:val="single" w:sz="6" w:color="C0C0C0"/>
          <w:right w:val="single" w:sz="6" w:color="C0C0C0"/>
        </w:pBdr>
      </w:pPr>
      <w:r>
        <w:t xml:space="preserve">    notify: bool =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AssignmentActionResponse(BaseModel):</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responsible_id: UUID</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message: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UpdateAssignmentStatusRequest(BaseModel):</w:t>
      </w:r>
    </w:p>
    <w:p>
      <w:pPr>
        <w:pStyle w:val="CodigoFuente"/>
        <w:shd w:val="clear" w:color="auto" w:fill="F5F5F5"/>
        <w:pBdr>
          <w:left w:val="single" w:sz="6" w:color="C0C0C0"/>
          <w:right w:val="single" w:sz="6" w:color="C0C0C0"/>
        </w:pBdr>
      </w:pPr>
      <w:r>
        <w:t xml:space="preserve">    status: AssignmentStatus</w:t>
      </w:r>
    </w:p>
    <w:p>
      <w:pPr>
        <w:pStyle w:val="CodigoFuente"/>
        <w:shd w:val="clear" w:color="auto" w:fill="F5F5F5"/>
        <w:pBdr>
          <w:left w:val="single" w:sz="6" w:color="C0C0C0"/>
          <w:right w:val="single" w:sz="6" w:color="C0C0C0"/>
        </w:pBdr>
      </w:pPr>
      <w:r>
        <w:t xml:space="preserve">    notes: str | None = Field(default=None, max_length=300)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UpdateIncidentStatusRequest(BaseModel):</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IncidentStatusUpdateResponse(BaseModel):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message: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CampusZoneOut(BaseModel):</w:t>
      </w:r>
    </w:p>
    <w:p>
      <w:pPr>
        <w:pStyle w:val="CodigoFuente"/>
        <w:shd w:val="clear" w:color="auto" w:fill="F5F5F5"/>
        <w:pBdr>
          <w:left w:val="single" w:sz="6" w:color="C0C0C0"/>
          <w:right w:val="single" w:sz="6" w:color="C0C0C0"/>
        </w:pBdr>
      </w:pPr>
      <w:r>
        <w:t xml:space="preserve">    id: UUID</w:t>
      </w:r>
    </w:p>
    <w:p>
      <w:pPr>
        <w:pStyle w:val="CodigoFuente"/>
        <w:shd w:val="clear" w:color="auto" w:fill="F5F5F5"/>
        <w:pBdr>
          <w:left w:val="single" w:sz="6" w:color="C0C0C0"/>
          <w:right w:val="single" w:sz="6" w:color="C0C0C0"/>
        </w:pBdr>
      </w:pPr>
      <w:r>
        <w:t xml:space="preserve">    name: str</w:t>
      </w:r>
    </w:p>
    <w:p>
      <w:pPr>
        <w:pStyle w:val="CodigoFuente"/>
        <w:shd w:val="clear" w:color="auto" w:fill="F5F5F5"/>
        <w:pBdr>
          <w:left w:val="single" w:sz="6" w:color="C0C0C0"/>
          <w:right w:val="single" w:sz="6" w:color="C0C0C0"/>
        </w:pBdr>
      </w:pPr>
      <w:r>
        <w:t xml:space="preserve">    code: str | None</w:t>
      </w:r>
    </w:p>
    <w:p>
      <w:pPr>
        <w:pStyle w:val="CodigoFuente"/>
        <w:shd w:val="clear" w:color="auto" w:fill="F5F5F5"/>
        <w:pBdr>
          <w:left w:val="single" w:sz="6" w:color="C0C0C0"/>
          <w:right w:val="single" w:sz="6" w:color="C0C0C0"/>
        </w:pBdr>
      </w:pPr>
      <w:r>
        <w:t xml:space="preserve">    priority: int</w:t>
      </w:r>
    </w:p>
    <w:p>
      <w:pPr>
        <w:pStyle w:val="CodigoFuente"/>
        <w:shd w:val="clear" w:color="auto" w:fill="F5F5F5"/>
        <w:pBdr>
          <w:left w:val="single" w:sz="6" w:color="C0C0C0"/>
          <w:right w:val="single" w:sz="6" w:color="C0C0C0"/>
        </w:pBdr>
      </w:pPr>
      <w:r>
        <w:t xml:space="preserve">    polygon_geojson: dict</w:t>
      </w:r>
    </w:p>
    <w:p>
      <w:pPr>
        <w:pStyle w:val="CodigoFuente"/>
        <w:shd w:val="clear" w:color="auto" w:fill="F5F5F5"/>
        <w:pBdr>
          <w:left w:val="single" w:sz="6" w:color="C0C0C0"/>
          <w:right w:val="single" w:sz="6" w:color="C0C0C0"/>
        </w:pBdr>
      </w:pPr>
      <w:r>
        <w:t xml:space="preserve">    is_active: bool</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updated_at: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CampusZoneListResponse(BaseModel):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list[CampusZoneOut]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CampusZoneCreateRequest(BaseModel):</w:t>
      </w:r>
    </w:p>
    <w:p>
      <w:pPr>
        <w:pStyle w:val="CodigoFuente"/>
        <w:shd w:val="clear" w:color="auto" w:fill="F5F5F5"/>
        <w:pBdr>
          <w:left w:val="single" w:sz="6" w:color="C0C0C0"/>
          <w:right w:val="single" w:sz="6" w:color="C0C0C0"/>
        </w:pBdr>
      </w:pPr>
      <w:r>
        <w:t xml:space="preserve">    name: str = Field(min_length=2, max_length=120)</w:t>
      </w:r>
    </w:p>
    <w:p>
      <w:pPr>
        <w:pStyle w:val="CodigoFuente"/>
        <w:shd w:val="clear" w:color="auto" w:fill="F5F5F5"/>
        <w:pBdr>
          <w:left w:val="single" w:sz="6" w:color="C0C0C0"/>
          <w:right w:val="single" w:sz="6" w:color="C0C0C0"/>
        </w:pBdr>
      </w:pPr>
      <w:r>
        <w:t xml:space="preserve">    code: str | None = Field(default=None, min_length=2, max_length=40)</w:t>
      </w:r>
    </w:p>
    <w:p>
      <w:pPr>
        <w:pStyle w:val="CodigoFuente"/>
        <w:shd w:val="clear" w:color="auto" w:fill="F5F5F5"/>
        <w:pBdr>
          <w:left w:val="single" w:sz="6" w:color="C0C0C0"/>
          <w:right w:val="single" w:sz="6" w:color="C0C0C0"/>
        </w:pBdr>
      </w:pPr>
      <w:r>
        <w:t xml:space="preserve">    priority: int = Field(default=100, ge=0, le=1000)</w:t>
      </w:r>
    </w:p>
    <w:p>
      <w:pPr>
        <w:pStyle w:val="CodigoFuente"/>
        <w:shd w:val="clear" w:color="auto" w:fill="F5F5F5"/>
        <w:pBdr>
          <w:left w:val="single" w:sz="6" w:color="C0C0C0"/>
          <w:right w:val="single" w:sz="6" w:color="C0C0C0"/>
        </w:pBdr>
      </w:pPr>
      <w:r>
        <w:t xml:space="preserve">    polygon_geojson: dict</w:t>
      </w:r>
    </w:p>
    <w:p>
      <w:pPr>
        <w:pStyle w:val="CodigoFuente"/>
        <w:shd w:val="clear" w:color="auto" w:fill="F5F5F5"/>
        <w:pBdr>
          <w:left w:val="single" w:sz="6" w:color="C0C0C0"/>
          <w:right w:val="single" w:sz="6" w:color="C0C0C0"/>
        </w:pBdr>
      </w:pPr>
      <w:r>
        <w:t xml:space="preserve">    is_active: bool = True</w:t>
      </w:r>
    </w:p>
    <w:p>
      <w:pPr>
        <w:pStyle w:val="CodigoFuente"/>
        <w:shd w:val="clear" w:color="auto" w:fill="F5F5F5"/>
        <w:pBdr>
          <w:left w:val="single" w:sz="6" w:color="C0C0C0"/>
          <w:right w:val="single" w:sz="6" w:color="C0C0C0"/>
        </w:pBdr>
      </w:pPr>
      <w:r>
        <w:t xml:space="preserve">    allow_distant_zone: bool =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CampusZoneUpdateRequest(BaseModel):</w:t>
      </w:r>
    </w:p>
    <w:p>
      <w:pPr>
        <w:pStyle w:val="CodigoFuente"/>
        <w:shd w:val="clear" w:color="auto" w:fill="F5F5F5"/>
        <w:pBdr>
          <w:left w:val="single" w:sz="6" w:color="C0C0C0"/>
          <w:right w:val="single" w:sz="6" w:color="C0C0C0"/>
        </w:pBdr>
      </w:pPr>
      <w:r>
        <w:t xml:space="preserve">    name: str | None = Field(default=None, min_length=2, max_length=120)</w:t>
      </w:r>
    </w:p>
    <w:p>
      <w:pPr>
        <w:pStyle w:val="CodigoFuente"/>
        <w:shd w:val="clear" w:color="auto" w:fill="F5F5F5"/>
        <w:pBdr>
          <w:left w:val="single" w:sz="6" w:color="C0C0C0"/>
          <w:right w:val="single" w:sz="6" w:color="C0C0C0"/>
        </w:pBdr>
      </w:pPr>
      <w:r>
        <w:t xml:space="preserve">    code: str | None = Field(default=None, min_length=2, max_length=40)</w:t>
      </w:r>
    </w:p>
    <w:p>
      <w:pPr>
        <w:pStyle w:val="CodigoFuente"/>
        <w:shd w:val="clear" w:color="auto" w:fill="F5F5F5"/>
        <w:pBdr>
          <w:left w:val="single" w:sz="6" w:color="C0C0C0"/>
          <w:right w:val="single" w:sz="6" w:color="C0C0C0"/>
        </w:pBdr>
      </w:pPr>
      <w:r>
        <w:t xml:space="preserve">    priority: int | None = Field(default=None, ge=0, le=1000)</w:t>
      </w:r>
    </w:p>
    <w:p>
      <w:pPr>
        <w:pStyle w:val="CodigoFuente"/>
        <w:shd w:val="clear" w:color="auto" w:fill="F5F5F5"/>
        <w:pBdr>
          <w:left w:val="single" w:sz="6" w:color="C0C0C0"/>
          <w:right w:val="single" w:sz="6" w:color="C0C0C0"/>
        </w:pBdr>
      </w:pPr>
      <w:r>
        <w:t xml:space="preserve">    polygon_geojson: dict | None = None</w:t>
      </w:r>
    </w:p>
    <w:p>
      <w:pPr>
        <w:pStyle w:val="CodigoFuente"/>
        <w:shd w:val="clear" w:color="auto" w:fill="F5F5F5"/>
        <w:pBdr>
          <w:left w:val="single" w:sz="6" w:color="C0C0C0"/>
          <w:right w:val="single" w:sz="6" w:color="C0C0C0"/>
        </w:pBdr>
      </w:pPr>
      <w:r>
        <w:t xml:space="preserve">    is_active: bool | None = None</w:t>
      </w:r>
    </w:p>
    <w:p>
      <w:pPr>
        <w:pStyle w:val="CodigoFuente"/>
        <w:shd w:val="clear" w:color="auto" w:fill="F5F5F5"/>
        <w:pBdr>
          <w:left w:val="single" w:sz="6" w:color="C0C0C0"/>
          <w:right w:val="single" w:sz="6" w:color="C0C0C0"/>
        </w:pBdr>
      </w:pPr>
      <w:r>
        <w:t xml:space="preserve">    allow_distant_zone: bool =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IncidentLocationResolveResponse(BaseModel):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zone_id: UUID | None</w:t>
      </w:r>
    </w:p>
    <w:p>
      <w:pPr>
        <w:pStyle w:val="CodigoFuente"/>
        <w:shd w:val="clear" w:color="auto" w:fill="F5F5F5"/>
        <w:pBdr>
          <w:left w:val="single" w:sz="6" w:color="C0C0C0"/>
          <w:right w:val="single" w:sz="6" w:color="C0C0C0"/>
        </w:pBdr>
      </w:pPr>
      <w:r>
        <w:t xml:space="preserve">    zone_name: str | None</w:t>
      </w:r>
    </w:p>
    <w:p>
      <w:pPr>
        <w:pStyle w:val="CodigoFuente"/>
        <w:shd w:val="clear" w:color="auto" w:fill="F5F5F5"/>
        <w:pBdr>
          <w:left w:val="single" w:sz="6" w:color="C0C0C0"/>
          <w:right w:val="single" w:sz="6" w:color="C0C0C0"/>
        </w:pBdr>
      </w:pPr>
      <w:r>
        <w:t xml:space="preserve">    location_status: str</w:t>
      </w:r>
    </w:p>
    <w:p>
      <w:pPr>
        <w:pStyle w:val="CodigoFuente"/>
        <w:shd w:val="clear" w:color="auto" w:fill="F5F5F5"/>
        <w:pBdr>
          <w:left w:val="single" w:sz="6" w:color="C0C0C0"/>
          <w:right w:val="single" w:sz="6" w:color="C0C0C0"/>
        </w:pBdr>
      </w:pPr>
      <w:r>
        <w:t xml:space="preserve">    location_confidence: float | None</w:t>
      </w:r>
    </w:p>
    <w:p>
      <w:pPr>
        <w:pStyle w:val="CodigoFuente"/>
        <w:shd w:val="clear" w:color="auto" w:fill="F5F5F5"/>
        <w:pBdr>
          <w:left w:val="single" w:sz="6" w:color="C0C0C0"/>
          <w:right w:val="single" w:sz="6" w:color="C0C0C0"/>
        </w:pBdr>
      </w:pPr>
      <w:r>
        <w:t xml:space="preserve">    message: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TriageDecisionOut(BaseModel):</w:t>
      </w:r>
    </w:p>
    <w:p>
      <w:pPr>
        <w:pStyle w:val="CodigoFuente"/>
        <w:shd w:val="clear" w:color="auto" w:fill="F5F5F5"/>
        <w:pBdr>
          <w:left w:val="single" w:sz="6" w:color="C0C0C0"/>
          <w:right w:val="single" w:sz="6" w:color="C0C0C0"/>
        </w:pBdr>
      </w:pPr>
      <w:r>
        <w:t xml:space="preserve">    actor_label: str</w:t>
      </w:r>
    </w:p>
    <w:p>
      <w:pPr>
        <w:pStyle w:val="CodigoFuente"/>
        <w:shd w:val="clear" w:color="auto" w:fill="F5F5F5"/>
        <w:pBdr>
          <w:left w:val="single" w:sz="6" w:color="C0C0C0"/>
          <w:right w:val="single" w:sz="6" w:color="C0C0C0"/>
        </w:pBdr>
      </w:pPr>
      <w:r>
        <w:t xml:space="preserve">    final_category: IncidentCategory</w:t>
      </w:r>
    </w:p>
    <w:p>
      <w:pPr>
        <w:pStyle w:val="CodigoFuente"/>
        <w:shd w:val="clear" w:color="auto" w:fill="F5F5F5"/>
        <w:pBdr>
          <w:left w:val="single" w:sz="6" w:color="C0C0C0"/>
          <w:right w:val="single" w:sz="6" w:color="C0C0C0"/>
        </w:pBdr>
      </w:pPr>
      <w:r>
        <w:t xml:space="preserve">    final_priority: PriorityLevel</w:t>
      </w:r>
    </w:p>
    <w:p>
      <w:pPr>
        <w:pStyle w:val="CodigoFuente"/>
        <w:shd w:val="clear" w:color="auto" w:fill="F5F5F5"/>
        <w:pBdr>
          <w:left w:val="single" w:sz="6" w:color="C0C0C0"/>
          <w:right w:val="single" w:sz="6" w:color="C0C0C0"/>
        </w:pBdr>
      </w:pPr>
      <w:r>
        <w:t xml:space="preserve">    ai_suggested_category: IncidentCategory | None</w:t>
      </w:r>
    </w:p>
    <w:p>
      <w:pPr>
        <w:pStyle w:val="CodigoFuente"/>
        <w:shd w:val="clear" w:color="auto" w:fill="F5F5F5"/>
        <w:pBdr>
          <w:left w:val="single" w:sz="6" w:color="C0C0C0"/>
          <w:right w:val="single" w:sz="6" w:color="C0C0C0"/>
        </w:pBdr>
      </w:pPr>
      <w:r>
        <w:t xml:space="preserve">    ai_suggested_priority: PriorityLevel | None</w:t>
      </w:r>
    </w:p>
    <w:p>
      <w:pPr>
        <w:pStyle w:val="CodigoFuente"/>
        <w:shd w:val="clear" w:color="auto" w:fill="F5F5F5"/>
        <w:pBdr>
          <w:left w:val="single" w:sz="6" w:color="C0C0C0"/>
          <w:right w:val="single" w:sz="6" w:color="C0C0C0"/>
        </w:pBdr>
      </w:pPr>
      <w:r>
        <w:t xml:space="preserve">    reason: str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ModerationDecisionOut(BaseModel):</w:t>
      </w:r>
    </w:p>
    <w:p>
      <w:pPr>
        <w:pStyle w:val="CodigoFuente"/>
        <w:shd w:val="clear" w:color="auto" w:fill="F5F5F5"/>
        <w:pBdr>
          <w:left w:val="single" w:sz="6" w:color="C0C0C0"/>
          <w:right w:val="single" w:sz="6" w:color="C0C0C0"/>
        </w:pBdr>
      </w:pPr>
      <w:r>
        <w:t xml:space="preserve">    actor_label: str</w:t>
      </w:r>
    </w:p>
    <w:p>
      <w:pPr>
        <w:pStyle w:val="CodigoFuente"/>
        <w:shd w:val="clear" w:color="auto" w:fill="F5F5F5"/>
        <w:pBdr>
          <w:left w:val="single" w:sz="6" w:color="C0C0C0"/>
          <w:right w:val="single" w:sz="6" w:color="C0C0C0"/>
        </w:pBdr>
      </w:pPr>
      <w:r>
        <w:t xml:space="preserve">    published: bool</w:t>
      </w:r>
    </w:p>
    <w:p>
      <w:pPr>
        <w:pStyle w:val="CodigoFuente"/>
        <w:shd w:val="clear" w:color="auto" w:fill="F5F5F5"/>
        <w:pBdr>
          <w:left w:val="single" w:sz="6" w:color="C0C0C0"/>
          <w:right w:val="single" w:sz="6" w:color="C0C0C0"/>
        </w:pBdr>
      </w:pPr>
      <w:r>
        <w:t xml:space="preserve">    reason: str | None</w:t>
      </w:r>
    </w:p>
    <w:p>
      <w:pPr>
        <w:pStyle w:val="CodigoFuente"/>
        <w:shd w:val="clear" w:color="auto" w:fill="F5F5F5"/>
        <w:pBdr>
          <w:left w:val="single" w:sz="6" w:color="C0C0C0"/>
          <w:right w:val="single" w:sz="6" w:color="C0C0C0"/>
        </w:pBdr>
      </w:pPr>
      <w:r>
        <w:t xml:space="preserve">    ai_verdict: str | None</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ModerationQueueItem(BaseModel):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location_zone_name: str | None</w:t>
      </w:r>
    </w:p>
    <w:p>
      <w:pPr>
        <w:pStyle w:val="CodigoFuente"/>
        <w:shd w:val="clear" w:color="auto" w:fill="F5F5F5"/>
        <w:pBdr>
          <w:left w:val="single" w:sz="6" w:color="C0C0C0"/>
          <w:right w:val="single" w:sz="6" w:color="C0C0C0"/>
        </w:pBdr>
      </w:pPr>
      <w:r>
        <w:t xml:space="preserve">    is_community_visible: bool</w:t>
      </w:r>
    </w:p>
    <w:p>
      <w:pPr>
        <w:pStyle w:val="CodigoFuente"/>
        <w:shd w:val="clear" w:color="auto" w:fill="F5F5F5"/>
        <w:pBdr>
          <w:left w:val="single" w:sz="6" w:color="C0C0C0"/>
          <w:right w:val="single" w:sz="6" w:color="C0C0C0"/>
        </w:pBdr>
      </w:pPr>
      <w:r>
        <w:t xml:space="preserve">    evidence_id: UUID | None = None</w:t>
      </w:r>
    </w:p>
    <w:p>
      <w:pPr>
        <w:pStyle w:val="CodigoFuente"/>
        <w:shd w:val="clear" w:color="auto" w:fill="F5F5F5"/>
        <w:pBdr>
          <w:left w:val="single" w:sz="6" w:color="C0C0C0"/>
          <w:right w:val="single" w:sz="6" w:color="C0C0C0"/>
        </w:pBdr>
      </w:pPr>
      <w:r>
        <w:t xml:space="preserve">    # Por qué no está publicada: PENDIENTE_IA, RECHAZADA_IA, OCULTA_MANUAL o</w:t>
      </w:r>
    </w:p>
    <w:p>
      <w:pPr>
        <w:pStyle w:val="CodigoFuente"/>
        <w:shd w:val="clear" w:color="auto" w:fill="F5F5F5"/>
        <w:pBdr>
          <w:left w:val="single" w:sz="6" w:color="C0C0C0"/>
          <w:right w:val="single" w:sz="6" w:color="C0C0C0"/>
        </w:pBdr>
      </w:pPr>
      <w:r>
        <w:t xml:space="preserve">    # PUBLICADA_MANUAL. Se deriva de la métrica IA y de la última decisión humana.</w:t>
      </w:r>
    </w:p>
    <w:p>
      <w:pPr>
        <w:pStyle w:val="CodigoFuente"/>
        <w:shd w:val="clear" w:color="auto" w:fill="F5F5F5"/>
        <w:pBdr>
          <w:left w:val="single" w:sz="6" w:color="C0C0C0"/>
          <w:right w:val="single" w:sz="6" w:color="C0C0C0"/>
        </w:pBdr>
      </w:pPr>
      <w:r>
        <w:t xml:space="preserve">    moderation_state: str</w:t>
      </w:r>
    </w:p>
    <w:p>
      <w:pPr>
        <w:pStyle w:val="CodigoFuente"/>
        <w:shd w:val="clear" w:color="auto" w:fill="F5F5F5"/>
        <w:pBdr>
          <w:left w:val="single" w:sz="6" w:color="C0C0C0"/>
          <w:right w:val="single" w:sz="6" w:color="C0C0C0"/>
        </w:pBdr>
      </w:pPr>
      <w:r>
        <w:t xml:space="preserve">    ai_evaluated: bool</w:t>
      </w:r>
    </w:p>
    <w:p>
      <w:pPr>
        <w:pStyle w:val="CodigoFuente"/>
        <w:shd w:val="clear" w:color="auto" w:fill="F5F5F5"/>
        <w:pBdr>
          <w:left w:val="single" w:sz="6" w:color="C0C0C0"/>
          <w:right w:val="single" w:sz="6" w:color="C0C0C0"/>
        </w:pBdr>
      </w:pPr>
      <w:r>
        <w:t xml:space="preserve">    ai_is_appropriate: bool | None</w:t>
      </w:r>
    </w:p>
    <w:p>
      <w:pPr>
        <w:pStyle w:val="CodigoFuente"/>
        <w:shd w:val="clear" w:color="auto" w:fill="F5F5F5"/>
        <w:pBdr>
          <w:left w:val="single" w:sz="6" w:color="C0C0C0"/>
          <w:right w:val="single" w:sz="6" w:color="C0C0C0"/>
        </w:pBdr>
      </w:pPr>
      <w:r>
        <w:t xml:space="preserve">    ai_is_incident: bool | None</w:t>
      </w:r>
    </w:p>
    <w:p>
      <w:pPr>
        <w:pStyle w:val="CodigoFuente"/>
        <w:shd w:val="clear" w:color="auto" w:fill="F5F5F5"/>
        <w:pBdr>
          <w:left w:val="single" w:sz="6" w:color="C0C0C0"/>
          <w:right w:val="single" w:sz="6" w:color="C0C0C0"/>
        </w:pBdr>
      </w:pPr>
      <w:r>
        <w:t xml:space="preserve">    ai_reason: str | None</w:t>
      </w:r>
    </w:p>
    <w:p>
      <w:pPr>
        <w:pStyle w:val="CodigoFuente"/>
        <w:shd w:val="clear" w:color="auto" w:fill="F5F5F5"/>
        <w:pBdr>
          <w:left w:val="single" w:sz="6" w:color="C0C0C0"/>
          <w:right w:val="single" w:sz="6" w:color="C0C0C0"/>
        </w:pBdr>
      </w:pPr>
      <w:r>
        <w:t xml:space="preserve">    last_decision: ModerationDecisionOut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clasificacion: las tres versiones del caso ----------------------</w:t>
      </w:r>
    </w:p>
    <w:p>
      <w:pPr>
        <w:pStyle w:val="CodigoFuente"/>
        <w:shd w:val="clear" w:color="auto" w:fill="F5F5F5"/>
        <w:pBdr>
          <w:left w:val="single" w:sz="6" w:color="C0C0C0"/>
          <w:right w:val="single" w:sz="6" w:color="C0C0C0"/>
        </w:pBdr>
      </w:pPr>
      <w:r>
        <w:t xml:space="preserve">    #: Lo que eligio quien reporta. NULL en incidencias anteriores al registro.</w:t>
      </w:r>
    </w:p>
    <w:p>
      <w:pPr>
        <w:pStyle w:val="CodigoFuente"/>
        <w:shd w:val="clear" w:color="auto" w:fill="F5F5F5"/>
        <w:pBdr>
          <w:left w:val="single" w:sz="6" w:color="C0C0C0"/>
          <w:right w:val="single" w:sz="6" w:color="C0C0C0"/>
        </w:pBdr>
      </w:pPr>
      <w:r>
        <w:t xml:space="preserve">    reported_category: IncidentCategory | None</w:t>
      </w:r>
    </w:p>
    <w:p>
      <w:pPr>
        <w:pStyle w:val="CodigoFuente"/>
        <w:shd w:val="clear" w:color="auto" w:fill="F5F5F5"/>
        <w:pBdr>
          <w:left w:val="single" w:sz="6" w:color="C0C0C0"/>
          <w:right w:val="single" w:sz="6" w:color="C0C0C0"/>
        </w:pBdr>
      </w:pPr>
      <w:r>
        <w:t xml:space="preserve">    #: Lo vigente ahora mismo (`category` esta arriba).</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 Bajo que regimen se proceso.</w:t>
      </w:r>
    </w:p>
    <w:p>
      <w:pPr>
        <w:pStyle w:val="CodigoFuente"/>
        <w:shd w:val="clear" w:color="auto" w:fill="F5F5F5"/>
        <w:pBdr>
          <w:left w:val="single" w:sz="6" w:color="C0C0C0"/>
          <w:right w:val="single" w:sz="6" w:color="C0C0C0"/>
        </w:pBdr>
      </w:pPr>
      <w:r>
        <w:t xml:space="preserve">    governance_mode: GovernanceMode</w:t>
      </w:r>
    </w:p>
    <w:p>
      <w:pPr>
        <w:pStyle w:val="CodigoFuente"/>
        <w:shd w:val="clear" w:color="auto" w:fill="F5F5F5"/>
        <w:pBdr>
          <w:left w:val="single" w:sz="6" w:color="C0C0C0"/>
          <w:right w:val="single" w:sz="6" w:color="C0C0C0"/>
        </w:pBdr>
      </w:pPr>
      <w:r>
        <w:t xml:space="preserve">    #: La propuesta de la IA. Vacia en modo manual, donde no la hubo.</w:t>
      </w:r>
    </w:p>
    <w:p>
      <w:pPr>
        <w:pStyle w:val="CodigoFuente"/>
        <w:shd w:val="clear" w:color="auto" w:fill="F5F5F5"/>
        <w:pBdr>
          <w:left w:val="single" w:sz="6" w:color="C0C0C0"/>
          <w:right w:val="single" w:sz="6" w:color="C0C0C0"/>
        </w:pBdr>
      </w:pPr>
      <w:r>
        <w:t xml:space="preserve">    ai_suggested_category: IncidentCategory | None</w:t>
      </w:r>
    </w:p>
    <w:p>
      <w:pPr>
        <w:pStyle w:val="CodigoFuente"/>
        <w:shd w:val="clear" w:color="auto" w:fill="F5F5F5"/>
        <w:pBdr>
          <w:left w:val="single" w:sz="6" w:color="C0C0C0"/>
          <w:right w:val="single" w:sz="6" w:color="C0C0C0"/>
        </w:pBdr>
      </w:pPr>
      <w:r>
        <w:t xml:space="preserve">    ai_suggested_priority: PriorityLevel | None</w:t>
      </w:r>
    </w:p>
    <w:p>
      <w:pPr>
        <w:pStyle w:val="CodigoFuente"/>
        <w:shd w:val="clear" w:color="auto" w:fill="F5F5F5"/>
        <w:pBdr>
          <w:left w:val="single" w:sz="6" w:color="C0C0C0"/>
          <w:right w:val="single" w:sz="6" w:color="C0C0C0"/>
        </w:pBdr>
      </w:pPr>
      <w:r>
        <w:t xml:space="preserve">    ai_confidence: float | None</w:t>
      </w:r>
    </w:p>
    <w:p>
      <w:pPr>
        <w:pStyle w:val="CodigoFuente"/>
        <w:shd w:val="clear" w:color="auto" w:fill="F5F5F5"/>
        <w:pBdr>
          <w:left w:val="single" w:sz="6" w:color="C0C0C0"/>
          <w:right w:val="single" w:sz="6" w:color="C0C0C0"/>
        </w:pBdr>
      </w:pPr>
      <w:r>
        <w:t xml:space="preserve">    #: Si ya paso por triaje humano, lo que se decidio entonces.</w:t>
      </w:r>
    </w:p>
    <w:p>
      <w:pPr>
        <w:pStyle w:val="CodigoFuente"/>
        <w:shd w:val="clear" w:color="auto" w:fill="F5F5F5"/>
        <w:pBdr>
          <w:left w:val="single" w:sz="6" w:color="C0C0C0"/>
          <w:right w:val="single" w:sz="6" w:color="C0C0C0"/>
        </w:pBdr>
      </w:pPr>
      <w:r>
        <w:t xml:space="preserve">    last_triage: TriageDecisionOut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ModerationQueueResponse(BaseModel):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governance_mode: str</w:t>
      </w:r>
    </w:p>
    <w:p>
      <w:pPr>
        <w:pStyle w:val="CodigoFuente"/>
        <w:shd w:val="clear" w:color="auto" w:fill="F5F5F5"/>
        <w:pBdr>
          <w:left w:val="single" w:sz="6" w:color="C0C0C0"/>
          <w:right w:val="single" w:sz="6" w:color="C0C0C0"/>
        </w:pBdr>
      </w:pPr>
      <w:r>
        <w:t xml:space="preserve">    ai_provider_failing: bool = False</w:t>
      </w:r>
    </w:p>
    <w:p>
      <w:pPr>
        <w:pStyle w:val="CodigoFuente"/>
        <w:shd w:val="clear" w:color="auto" w:fill="F5F5F5"/>
        <w:pBdr>
          <w:left w:val="single" w:sz="6" w:color="C0C0C0"/>
          <w:right w:val="single" w:sz="6" w:color="C0C0C0"/>
        </w:pBdr>
      </w:pPr>
      <w:r>
        <w:t xml:space="preserve">    items: list[ModerationQueueItem]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TriageRequest(BaseModel):</w:t>
      </w:r>
    </w:p>
    <w:p>
      <w:pPr>
        <w:pStyle w:val="CodigoFuente"/>
        <w:shd w:val="clear" w:color="auto" w:fill="F5F5F5"/>
        <w:pBdr>
          <w:left w:val="single" w:sz="6" w:color="C0C0C0"/>
          <w:right w:val="single" w:sz="6" w:color="C0C0C0"/>
        </w:pBdr>
      </w:pPr>
      <w:r>
        <w:t xml:space="preserve">    """Confirmacion o correccion humana de la clasificacion."""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reason: str | None = Field(default=None, max_length=300)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TriageSuggestionOut(BaseModel):</w:t>
      </w:r>
    </w:p>
    <w:p>
      <w:pPr>
        <w:pStyle w:val="CodigoFuente"/>
        <w:shd w:val="clear" w:color="auto" w:fill="F5F5F5"/>
        <w:pBdr>
          <w:left w:val="single" w:sz="6" w:color="C0C0C0"/>
          <w:right w:val="single" w:sz="6" w:color="C0C0C0"/>
        </w:pBdr>
      </w:pPr>
      <w:r>
        <w:t xml:space="preserve">    """Lo que propuso la IA, para mostrarlo junto a los campos editables."""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confidence: float</w:t>
      </w:r>
    </w:p>
    <w:p>
      <w:pPr>
        <w:pStyle w:val="CodigoFuente"/>
        <w:shd w:val="clear" w:color="auto" w:fill="F5F5F5"/>
        <w:pBdr>
          <w:left w:val="single" w:sz="6" w:color="C0C0C0"/>
          <w:right w:val="single" w:sz="6" w:color="C0C0C0"/>
        </w:pBdr>
      </w:pPr>
      <w:r>
        <w:t xml:space="preserve">    model_name: str</w:t>
      </w:r>
    </w:p>
    <w:p>
      <w:pPr>
        <w:pStyle w:val="CodigoFuente"/>
        <w:shd w:val="clear" w:color="auto" w:fill="F5F5F5"/>
        <w:pBdr>
          <w:left w:val="single" w:sz="6" w:color="C0C0C0"/>
          <w:right w:val="single" w:sz="6" w:color="C0C0C0"/>
        </w:pBdr>
      </w:pPr>
      <w:r>
        <w:t xml:space="preserve">    created_at: datetime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TriageResponse(BaseModel):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governance_mode: GovernanceMode</w:t>
      </w:r>
    </w:p>
    <w:p>
      <w:pPr>
        <w:pStyle w:val="CodigoFuente"/>
        <w:shd w:val="clear" w:color="auto" w:fill="F5F5F5"/>
        <w:pBdr>
          <w:left w:val="single" w:sz="6" w:color="C0C0C0"/>
          <w:right w:val="single" w:sz="6" w:color="C0C0C0"/>
        </w:pBdr>
      </w:pPr>
      <w:r>
        <w:t xml:space="preserve">    #: Si la decision coincidio con lo que proponia la IA. `None` en modo</w:t>
      </w:r>
    </w:p>
    <w:p>
      <w:pPr>
        <w:pStyle w:val="CodigoFuente"/>
        <w:shd w:val="clear" w:color="auto" w:fill="F5F5F5"/>
        <w:pBdr>
          <w:left w:val="single" w:sz="6" w:color="C0C0C0"/>
          <w:right w:val="single" w:sz="6" w:color="C0C0C0"/>
        </w:pBdr>
      </w:pPr>
      <w:r>
        <w:t xml:space="preserve">    #: manual, donde no hubo propuesta con la que comparar.</w:t>
      </w:r>
    </w:p>
    <w:p>
      <w:pPr>
        <w:pStyle w:val="CodigoFuente"/>
        <w:shd w:val="clear" w:color="auto" w:fill="F5F5F5"/>
        <w:pBdr>
          <w:left w:val="single" w:sz="6" w:color="C0C0C0"/>
          <w:right w:val="single" w:sz="6" w:color="C0C0C0"/>
        </w:pBdr>
      </w:pPr>
      <w:r>
        <w:t xml:space="preserve">    agreed_with_ai: bool | None</w:t>
      </w:r>
    </w:p>
    <w:p>
      <w:pPr>
        <w:pStyle w:val="CodigoFuente"/>
        <w:shd w:val="clear" w:color="auto" w:fill="F5F5F5"/>
        <w:pBdr>
          <w:left w:val="single" w:sz="6" w:color="C0C0C0"/>
          <w:right w:val="single" w:sz="6" w:color="C0C0C0"/>
        </w:pBdr>
      </w:pPr>
      <w:r>
        <w:t xml:space="preserve">    message: str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CommunityVisibilityRequest(BaseModel):</w:t>
      </w:r>
    </w:p>
    <w:p>
      <w:pPr>
        <w:pStyle w:val="CodigoFuente"/>
        <w:shd w:val="clear" w:color="auto" w:fill="F5F5F5"/>
        <w:pBdr>
          <w:left w:val="single" w:sz="6" w:color="C0C0C0"/>
          <w:right w:val="single" w:sz="6" w:color="C0C0C0"/>
        </w:pBdr>
      </w:pPr>
      <w:r>
        <w:t xml:space="preserve">    visible: bool</w:t>
      </w:r>
    </w:p>
    <w:p>
      <w:pPr>
        <w:pStyle w:val="CodigoFuente"/>
        <w:shd w:val="clear" w:color="auto" w:fill="F5F5F5"/>
        <w:pBdr>
          <w:left w:val="single" w:sz="6" w:color="C0C0C0"/>
          <w:right w:val="single" w:sz="6" w:color="C0C0C0"/>
        </w:pBdr>
      </w:pPr>
      <w:r>
        <w:t xml:space="preserve">    reason: str | None = Field(default=None, max_length=300)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CommunityVisibilityResponse(BaseModel):</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is_community_visible: bool</w:t>
      </w:r>
    </w:p>
    <w:p>
      <w:pPr>
        <w:pStyle w:val="CodigoFuente"/>
        <w:shd w:val="clear" w:color="auto" w:fill="F5F5F5"/>
        <w:pBdr>
          <w:left w:val="single" w:sz="6" w:color="C0C0C0"/>
          <w:right w:val="single" w:sz="6" w:color="C0C0C0"/>
        </w:pBdr>
      </w:pPr>
      <w:r>
        <w:t xml:space="preserve">    moderation_state: str</w:t>
      </w:r>
    </w:p>
    <w:p>
      <w:pPr>
        <w:pStyle w:val="CodigoFuente"/>
        <w:shd w:val="clear" w:color="auto" w:fill="F5F5F5"/>
        <w:pBdr>
          <w:left w:val="single" w:sz="6" w:color="C0C0C0"/>
          <w:right w:val="single" w:sz="6" w:color="C0C0C0"/>
          <w:bottom w:val="single" w:sz="6" w:color="C0C0C0"/>
        </w:pBdr>
      </w:pPr>
      <w:r>
        <w:t xml:space="preserve">    message: str</w:t>
      </w:r>
    </w:p>
    <w:p>
      <w:pPr>
        <w:spacing w:after="80"/>
      </w:pPr>
    </w:p>
    <w:p>
      <w:pPr>
        <w:pStyle w:val="Heading2"/>
      </w:pPr>
      <w:r>
        <w:t>backend/app/schemas/staff.py   (37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w:t>
      </w:r>
    </w:p>
    <w:p>
      <w:pPr>
        <w:pStyle w:val="CodigoFuente"/>
        <w:shd w:val="clear" w:color="auto" w:fill="F5F5F5"/>
        <w:pBdr>
          <w:left w:val="single" w:sz="6" w:color="C0C0C0"/>
          <w:right w:val="single" w:sz="6" w:color="C0C0C0"/>
        </w:pBdr>
      </w:pPr>
      <w:r>
        <w:t>from uuid import UUID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pydantic import BaseModel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app.models.enums import AssignmentStatus, IncidentCategory, IncidentStatus,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StaffSelfAssignmentItem(BaseModel):</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responsible_id: UUID</w:t>
      </w:r>
    </w:p>
    <w:p>
      <w:pPr>
        <w:pStyle w:val="CodigoFuente"/>
        <w:shd w:val="clear" w:color="auto" w:fill="F5F5F5"/>
        <w:pBdr>
          <w:left w:val="single" w:sz="6" w:color="C0C0C0"/>
          <w:right w:val="single" w:sz="6" w:color="C0C0C0"/>
        </w:pBdr>
      </w:pPr>
      <w:r>
        <w:t xml:space="preserve">    responsible_area_name: str</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incident_category: IncidentCategory</w:t>
      </w:r>
    </w:p>
    <w:p>
      <w:pPr>
        <w:pStyle w:val="CodigoFuente"/>
        <w:shd w:val="clear" w:color="auto" w:fill="F5F5F5"/>
        <w:pBdr>
          <w:left w:val="single" w:sz="6" w:color="C0C0C0"/>
          <w:right w:val="single" w:sz="6" w:color="C0C0C0"/>
        </w:pBdr>
      </w:pPr>
      <w:r>
        <w:t xml:space="preserve">    incident_priority: PriorityLevel</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incident_zone_name: str | None</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incident_description: str</w:t>
      </w:r>
    </w:p>
    <w:p>
      <w:pPr>
        <w:pStyle w:val="CodigoFuente"/>
        <w:shd w:val="clear" w:color="auto" w:fill="F5F5F5"/>
        <w:pBdr>
          <w:left w:val="single" w:sz="6" w:color="C0C0C0"/>
          <w:right w:val="single" w:sz="6" w:color="C0C0C0"/>
        </w:pBdr>
      </w:pPr>
      <w:r>
        <w:t xml:space="preserve">    assigned_at: datetime</w:t>
      </w:r>
    </w:p>
    <w:p>
      <w:pPr>
        <w:pStyle w:val="CodigoFuente"/>
        <w:shd w:val="clear" w:color="auto" w:fill="F5F5F5"/>
        <w:pBdr>
          <w:left w:val="single" w:sz="6" w:color="C0C0C0"/>
          <w:right w:val="single" w:sz="6" w:color="C0C0C0"/>
        </w:pBdr>
      </w:pPr>
      <w:r>
        <w:t xml:space="preserve">    due_at: datetime | None</w:t>
      </w:r>
    </w:p>
    <w:p>
      <w:pPr>
        <w:pStyle w:val="CodigoFuente"/>
        <w:shd w:val="clear" w:color="auto" w:fill="F5F5F5"/>
        <w:pBdr>
          <w:left w:val="single" w:sz="6" w:color="C0C0C0"/>
          <w:right w:val="single" w:sz="6" w:color="C0C0C0"/>
        </w:pBdr>
      </w:pPr>
      <w:r>
        <w:t xml:space="preserve">    completed_at: datetime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StaffSelfAssignmentListResponse(BaseModel):</w:t>
      </w:r>
    </w:p>
    <w:p>
      <w:pPr>
        <w:pStyle w:val="CodigoFuente"/>
        <w:shd w:val="clear" w:color="auto" w:fill="F5F5F5"/>
        <w:pBdr>
          <w:left w:val="single" w:sz="6" w:color="C0C0C0"/>
          <w:right w:val="single" w:sz="6" w:color="C0C0C0"/>
        </w:pBdr>
      </w:pPr>
      <w:r>
        <w:t xml:space="preserve">    total: int</w:t>
      </w:r>
    </w:p>
    <w:p>
      <w:pPr>
        <w:pStyle w:val="CodigoFuente"/>
        <w:shd w:val="clear" w:color="auto" w:fill="F5F5F5"/>
        <w:pBdr>
          <w:left w:val="single" w:sz="6" w:color="C0C0C0"/>
          <w:right w:val="single" w:sz="6" w:color="C0C0C0"/>
        </w:pBdr>
      </w:pPr>
      <w:r>
        <w:t xml:space="preserve">    items: list[StaffSelfAssignmentItem]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class StaffCompleteAssignmentResponse(BaseModel):</w:t>
      </w:r>
    </w:p>
    <w:p>
      <w:pPr>
        <w:pStyle w:val="CodigoFuente"/>
        <w:shd w:val="clear" w:color="auto" w:fill="F5F5F5"/>
        <w:pBdr>
          <w:left w:val="single" w:sz="6" w:color="C0C0C0"/>
          <w:right w:val="single" w:sz="6" w:color="C0C0C0"/>
        </w:pBdr>
      </w:pPr>
      <w:r>
        <w:t xml:space="preserve">    assignment_id: UUID</w:t>
      </w:r>
    </w:p>
    <w:p>
      <w:pPr>
        <w:pStyle w:val="CodigoFuente"/>
        <w:shd w:val="clear" w:color="auto" w:fill="F5F5F5"/>
        <w:pBdr>
          <w:left w:val="single" w:sz="6" w:color="C0C0C0"/>
          <w:right w:val="single" w:sz="6" w:color="C0C0C0"/>
        </w:pBdr>
      </w:pPr>
      <w:r>
        <w:t xml:space="preserve">    incident_id: UUID</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bottom w:val="single" w:sz="6" w:color="C0C0C0"/>
        </w:pBdr>
      </w:pPr>
      <w:r>
        <w:t xml:space="preserve">    message: str</w:t>
      </w:r>
    </w:p>
    <w:p>
      <w:pPr>
        <w:spacing w:after="80"/>
      </w:pPr>
    </w:p>
    <w:p>
      <w:pPr>
        <w:pStyle w:val="Heading2"/>
      </w:pPr>
      <w:r>
        <w:t>frontend/app/(dashboard)/dashboard/admin/page.tsx   (1734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PasswordInput } from "@/components/password-input";</w:t>
      </w:r>
    </w:p>
    <w:p>
      <w:pPr>
        <w:pStyle w:val="CodigoFuente"/>
        <w:shd w:val="clear" w:color="auto" w:fill="F5F5F5"/>
        <w:pBdr>
          <w:left w:val="single" w:sz="6" w:color="C0C0C0"/>
          <w:right w:val="single" w:sz="6" w:color="C0C0C0"/>
        </w:pBdr>
      </w:pPr>
      <w:r>
        <w:t>import { FormEvent, useCallback, useEffect, useMemo,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AdminUser,</w:t>
      </w:r>
    </w:p>
    <w:p>
      <w:pPr>
        <w:pStyle w:val="CodigoFuente"/>
        <w:shd w:val="clear" w:color="auto" w:fill="F5F5F5"/>
        <w:pBdr>
          <w:left w:val="single" w:sz="6" w:color="C0C0C0"/>
          <w:right w:val="single" w:sz="6" w:color="C0C0C0"/>
        </w:pBdr>
      </w:pPr>
      <w:r>
        <w:t xml:space="preserve">  AssignmentStatus,</w:t>
      </w:r>
    </w:p>
    <w:p>
      <w:pPr>
        <w:pStyle w:val="CodigoFuente"/>
        <w:shd w:val="clear" w:color="auto" w:fill="F5F5F5"/>
        <w:pBdr>
          <w:left w:val="single" w:sz="6" w:color="C0C0C0"/>
          <w:right w:val="single" w:sz="6" w:color="C0C0C0"/>
        </w:pBdr>
      </w:pPr>
      <w:r>
        <w:t xml:space="preserve">  CampusZone,</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IncidentListItem,</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StaffAssignmentItem,</w:t>
      </w:r>
    </w:p>
    <w:p>
      <w:pPr>
        <w:pStyle w:val="CodigoFuente"/>
        <w:shd w:val="clear" w:color="auto" w:fill="F5F5F5"/>
        <w:pBdr>
          <w:left w:val="single" w:sz="6" w:color="C0C0C0"/>
          <w:right w:val="single" w:sz="6" w:color="C0C0C0"/>
        </w:pBdr>
      </w:pPr>
      <w:r>
        <w:t xml:space="preserve">  StaffMember,</w:t>
      </w:r>
    </w:p>
    <w:p>
      <w:pPr>
        <w:pStyle w:val="CodigoFuente"/>
        <w:shd w:val="clear" w:color="auto" w:fill="F5F5F5"/>
        <w:pBdr>
          <w:left w:val="single" w:sz="6" w:color="C0C0C0"/>
          <w:right w:val="single" w:sz="6" w:color="C0C0C0"/>
        </w:pBdr>
      </w:pPr>
      <w:r>
        <w:t xml:space="preserve">  SystemStatusResponse,</w:t>
      </w:r>
    </w:p>
    <w:p>
      <w:pPr>
        <w:pStyle w:val="CodigoFuente"/>
        <w:shd w:val="clear" w:color="auto" w:fill="F5F5F5"/>
        <w:pBdr>
          <w:left w:val="single" w:sz="6" w:color="C0C0C0"/>
          <w:right w:val="single" w:sz="6" w:color="C0C0C0"/>
        </w:pBdr>
      </w:pPr>
      <w:r>
        <w:t xml:space="preserve">  UserRole,</w:t>
      </w:r>
    </w:p>
    <w:p>
      <w:pPr>
        <w:pStyle w:val="CodigoFuente"/>
        <w:shd w:val="clear" w:color="auto" w:fill="F5F5F5"/>
        <w:pBdr>
          <w:left w:val="single" w:sz="6" w:color="C0C0C0"/>
          <w:right w:val="single" w:sz="6" w:color="C0C0C0"/>
        </w:pBdr>
      </w:pPr>
      <w:r>
        <w:t xml:space="preserve">  UserStatus,</w:t>
      </w:r>
    </w:p>
    <w:p>
      <w:pPr>
        <w:pStyle w:val="CodigoFuente"/>
        <w:shd w:val="clear" w:color="auto" w:fill="F5F5F5"/>
        <w:pBdr>
          <w:left w:val="single" w:sz="6" w:color="C0C0C0"/>
          <w:right w:val="single" w:sz="6" w:color="C0C0C0"/>
        </w:pBdr>
      </w:pPr>
      <w:r>
        <w:t xml:space="preserve">  assignIncidentToStaff,</w:t>
      </w:r>
    </w:p>
    <w:p>
      <w:pPr>
        <w:pStyle w:val="CodigoFuente"/>
        <w:shd w:val="clear" w:color="auto" w:fill="F5F5F5"/>
        <w:pBdr>
          <w:left w:val="single" w:sz="6" w:color="C0C0C0"/>
          <w:right w:val="single" w:sz="6" w:color="C0C0C0"/>
        </w:pBdr>
      </w:pPr>
      <w:r>
        <w:t xml:space="preserve">  banAdminUser,</w:t>
      </w:r>
    </w:p>
    <w:p>
      <w:pPr>
        <w:pStyle w:val="CodigoFuente"/>
        <w:shd w:val="clear" w:color="auto" w:fill="F5F5F5"/>
        <w:pBdr>
          <w:left w:val="single" w:sz="6" w:color="C0C0C0"/>
          <w:right w:val="single" w:sz="6" w:color="C0C0C0"/>
        </w:pBdr>
      </w:pPr>
      <w:r>
        <w:t xml:space="preserve">  createCampusZone,</w:t>
      </w:r>
    </w:p>
    <w:p>
      <w:pPr>
        <w:pStyle w:val="CodigoFuente"/>
        <w:shd w:val="clear" w:color="auto" w:fill="F5F5F5"/>
        <w:pBdr>
          <w:left w:val="single" w:sz="6" w:color="C0C0C0"/>
          <w:right w:val="single" w:sz="6" w:color="C0C0C0"/>
        </w:pBdr>
      </w:pPr>
      <w:r>
        <w:t xml:space="preserve">  createAdminUser,</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getSystemStatus,</w:t>
      </w:r>
    </w:p>
    <w:p>
      <w:pPr>
        <w:pStyle w:val="CodigoFuente"/>
        <w:shd w:val="clear" w:color="auto" w:fill="F5F5F5"/>
        <w:pBdr>
          <w:left w:val="single" w:sz="6" w:color="C0C0C0"/>
          <w:right w:val="single" w:sz="6" w:color="C0C0C0"/>
        </w:pBdr>
      </w:pPr>
      <w:r>
        <w:t xml:space="preserve">  listAdminUsers,</w:t>
      </w:r>
    </w:p>
    <w:p>
      <w:pPr>
        <w:pStyle w:val="CodigoFuente"/>
        <w:shd w:val="clear" w:color="auto" w:fill="F5F5F5"/>
        <w:pBdr>
          <w:left w:val="single" w:sz="6" w:color="C0C0C0"/>
          <w:right w:val="single" w:sz="6" w:color="C0C0C0"/>
        </w:pBdr>
      </w:pPr>
      <w:r>
        <w:t xml:space="preserve">  listCampusZones,</w:t>
      </w:r>
    </w:p>
    <w:p>
      <w:pPr>
        <w:pStyle w:val="CodigoFuente"/>
        <w:shd w:val="clear" w:color="auto" w:fill="F5F5F5"/>
        <w:pBdr>
          <w:left w:val="single" w:sz="6" w:color="C0C0C0"/>
          <w:right w:val="single" w:sz="6" w:color="C0C0C0"/>
        </w:pBdr>
      </w:pPr>
      <w:r>
        <w:t xml:space="preserve">  listIncidents,</w:t>
      </w:r>
    </w:p>
    <w:p>
      <w:pPr>
        <w:pStyle w:val="CodigoFuente"/>
        <w:shd w:val="clear" w:color="auto" w:fill="F5F5F5"/>
        <w:pBdr>
          <w:left w:val="single" w:sz="6" w:color="C0C0C0"/>
          <w:right w:val="single" w:sz="6" w:color="C0C0C0"/>
        </w:pBdr>
      </w:pPr>
      <w:r>
        <w:t xml:space="preserve">  listStaff,</w:t>
      </w:r>
    </w:p>
    <w:p>
      <w:pPr>
        <w:pStyle w:val="CodigoFuente"/>
        <w:shd w:val="clear" w:color="auto" w:fill="F5F5F5"/>
        <w:pBdr>
          <w:left w:val="single" w:sz="6" w:color="C0C0C0"/>
          <w:right w:val="single" w:sz="6" w:color="C0C0C0"/>
        </w:pBdr>
      </w:pPr>
      <w:r>
        <w:t xml:space="preserve">  listStaffAssignments,</w:t>
      </w:r>
    </w:p>
    <w:p>
      <w:pPr>
        <w:pStyle w:val="CodigoFuente"/>
        <w:shd w:val="clear" w:color="auto" w:fill="F5F5F5"/>
        <w:pBdr>
          <w:left w:val="single" w:sz="6" w:color="C0C0C0"/>
          <w:right w:val="single" w:sz="6" w:color="C0C0C0"/>
        </w:pBdr>
      </w:pPr>
      <w:r>
        <w:t xml:space="preserve">  login,</w:t>
      </w:r>
    </w:p>
    <w:p>
      <w:pPr>
        <w:pStyle w:val="CodigoFuente"/>
        <w:shd w:val="clear" w:color="auto" w:fill="F5F5F5"/>
        <w:pBdr>
          <w:left w:val="single" w:sz="6" w:color="C0C0C0"/>
          <w:right w:val="single" w:sz="6" w:color="C0C0C0"/>
        </w:pBdr>
      </w:pPr>
      <w:r>
        <w:t xml:space="preserve">  logout,</w:t>
      </w:r>
    </w:p>
    <w:p>
      <w:pPr>
        <w:pStyle w:val="CodigoFuente"/>
        <w:shd w:val="clear" w:color="auto" w:fill="F5F5F5"/>
        <w:pBdr>
          <w:left w:val="single" w:sz="6" w:color="C0C0C0"/>
          <w:right w:val="single" w:sz="6" w:color="C0C0C0"/>
        </w:pBdr>
      </w:pPr>
      <w:r>
        <w:t xml:space="preserve">  unbanAdminUser,</w:t>
      </w:r>
    </w:p>
    <w:p>
      <w:pPr>
        <w:pStyle w:val="CodigoFuente"/>
        <w:shd w:val="clear" w:color="auto" w:fill="F5F5F5"/>
        <w:pBdr>
          <w:left w:val="single" w:sz="6" w:color="C0C0C0"/>
          <w:right w:val="single" w:sz="6" w:color="C0C0C0"/>
        </w:pBdr>
      </w:pPr>
      <w:r>
        <w:t xml:space="preserve">  updateCampusZone,</w:t>
      </w:r>
    </w:p>
    <w:p>
      <w:pPr>
        <w:pStyle w:val="CodigoFuente"/>
        <w:shd w:val="clear" w:color="auto" w:fill="F5F5F5"/>
        <w:pBdr>
          <w:left w:val="single" w:sz="6" w:color="C0C0C0"/>
          <w:right w:val="single" w:sz="6" w:color="C0C0C0"/>
        </w:pBdr>
      </w:pPr>
      <w:r>
        <w:t xml:space="preserve">  updateAdminUser,</w:t>
      </w:r>
    </w:p>
    <w:p>
      <w:pPr>
        <w:pStyle w:val="CodigoFuente"/>
        <w:shd w:val="clear" w:color="auto" w:fill="F5F5F5"/>
        <w:pBdr>
          <w:left w:val="single" w:sz="6" w:color="C0C0C0"/>
          <w:right w:val="single" w:sz="6" w:color="C0C0C0"/>
        </w:pBdr>
      </w:pPr>
      <w:r>
        <w:t xml:space="preserve">  updateAssignmentStatus,</w:t>
      </w:r>
    </w:p>
    <w:p>
      <w:pPr>
        <w:pStyle w:val="CodigoFuente"/>
        <w:shd w:val="clear" w:color="auto" w:fill="F5F5F5"/>
        <w:pBdr>
          <w:left w:val="single" w:sz="6" w:color="C0C0C0"/>
          <w:right w:val="single" w:sz="6" w:color="C0C0C0"/>
        </w:pBdr>
      </w:pPr>
      <w:r>
        <w:t xml:space="preserve">  updateIncidentStatusAdmin,</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import { IncidentsWorkspace } from "@/components/incidents-workspace";</w:t>
      </w:r>
    </w:p>
    <w:p>
      <w:pPr>
        <w:pStyle w:val="CodigoFuente"/>
        <w:shd w:val="clear" w:color="auto" w:fill="F5F5F5"/>
        <w:pBdr>
          <w:left w:val="single" w:sz="6" w:color="C0C0C0"/>
          <w:right w:val="single" w:sz="6" w:color="C0C0C0"/>
        </w:pBdr>
      </w:pPr>
      <w:r>
        <w:t>import { useConfirm } from "@/components/confirm-dialog";</w:t>
      </w:r>
    </w:p>
    <w:p>
      <w:pPr>
        <w:pStyle w:val="CodigoFuente"/>
        <w:shd w:val="clear" w:color="auto" w:fill="F5F5F5"/>
        <w:pBdr>
          <w:left w:val="single" w:sz="6" w:color="C0C0C0"/>
          <w:right w:val="single" w:sz="6" w:color="C0C0C0"/>
        </w:pBdr>
      </w:pPr>
      <w:r>
        <w:t>import { AdminIncidentsFeed } from "@/components/admin-incidents-feed";</w:t>
      </w:r>
    </w:p>
    <w:p>
      <w:pPr>
        <w:pStyle w:val="CodigoFuente"/>
        <w:shd w:val="clear" w:color="auto" w:fill="F5F5F5"/>
        <w:pBdr>
          <w:left w:val="single" w:sz="6" w:color="C0C0C0"/>
          <w:right w:val="single" w:sz="6" w:color="C0C0C0"/>
        </w:pBdr>
      </w:pPr>
      <w:r>
        <w:t>import { ModerationQueue } from "@/components/moderation-queue";</w:t>
      </w:r>
    </w:p>
    <w:p>
      <w:pPr>
        <w:pStyle w:val="CodigoFuente"/>
        <w:shd w:val="clear" w:color="auto" w:fill="F5F5F5"/>
        <w:pBdr>
          <w:left w:val="single" w:sz="6" w:color="C0C0C0"/>
          <w:right w:val="single" w:sz="6" w:color="C0C0C0"/>
        </w:pBdr>
      </w:pPr>
      <w:r>
        <w:t>import { ZoneCapture } from "@/components/zone-capture";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TabKey = "INCIDENTS" | "SOCIAL" | "ASSIGNMENTS" | "SYSTEM" | "USERS" | "STAFF" | "ZONES";</w:t>
      </w:r>
    </w:p>
    <w:p>
      <w:pPr>
        <w:pStyle w:val="CodigoFuente"/>
        <w:shd w:val="clear" w:color="auto" w:fill="F5F5F5"/>
        <w:pBdr>
          <w:left w:val="single" w:sz="6" w:color="C0C0C0"/>
          <w:right w:val="single" w:sz="6" w:color="C0C0C0"/>
        </w:pBdr>
      </w:pPr>
      <w:r>
        <w:t>type ActiveFilter = "ALL" | "ACTIVE" | "INACTIVE";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ASSIGNMENT_STATUS_OPTIONS: AssignmentStatus[] = ["ASSIGNED", "ACKNOWLEDGED", "COMPLETED"];</w:t>
      </w:r>
    </w:p>
    <w:p>
      <w:pPr>
        <w:pStyle w:val="CodigoFuente"/>
        <w:shd w:val="clear" w:color="auto" w:fill="F5F5F5"/>
        <w:pBdr>
          <w:left w:val="single" w:sz="6" w:color="C0C0C0"/>
          <w:right w:val="single" w:sz="6" w:color="C0C0C0"/>
        </w:pBdr>
      </w:pPr>
      <w:r>
        <w:t>const INCIDENT_STATUS_OPTIONS: IncidentStatus[] = [</w:t>
      </w:r>
    </w:p>
    <w:p>
      <w:pPr>
        <w:pStyle w:val="CodigoFuente"/>
        <w:shd w:val="clear" w:color="auto" w:fill="F5F5F5"/>
        <w:pBdr>
          <w:left w:val="single" w:sz="6" w:color="C0C0C0"/>
          <w:right w:val="single" w:sz="6" w:color="C0C0C0"/>
        </w:pBdr>
      </w:pPr>
      <w:r>
        <w:t xml:space="preserve">  "REPORTED",</w:t>
      </w:r>
    </w:p>
    <w:p>
      <w:pPr>
        <w:pStyle w:val="CodigoFuente"/>
        <w:shd w:val="clear" w:color="auto" w:fill="F5F5F5"/>
        <w:pBdr>
          <w:left w:val="single" w:sz="6" w:color="C0C0C0"/>
          <w:right w:val="single" w:sz="6" w:color="C0C0C0"/>
        </w:pBdr>
      </w:pPr>
      <w:r>
        <w:t xml:space="preserve">  "IN_REVIEW",</w:t>
      </w:r>
    </w:p>
    <w:p>
      <w:pPr>
        <w:pStyle w:val="CodigoFuente"/>
        <w:shd w:val="clear" w:color="auto" w:fill="F5F5F5"/>
        <w:pBdr>
          <w:left w:val="single" w:sz="6" w:color="C0C0C0"/>
          <w:right w:val="single" w:sz="6" w:color="C0C0C0"/>
        </w:pBdr>
      </w:pPr>
      <w:r>
        <w:t xml:space="preserve">  "IN_PROGRESS",</w:t>
      </w:r>
    </w:p>
    <w:p>
      <w:pPr>
        <w:pStyle w:val="CodigoFuente"/>
        <w:shd w:val="clear" w:color="auto" w:fill="F5F5F5"/>
        <w:pBdr>
          <w:left w:val="single" w:sz="6" w:color="C0C0C0"/>
          <w:right w:val="single" w:sz="6" w:color="C0C0C0"/>
        </w:pBdr>
      </w:pPr>
      <w:r>
        <w:t xml:space="preserve">  "RESOLVED",</w:t>
      </w:r>
    </w:p>
    <w:p>
      <w:pPr>
        <w:pStyle w:val="CodigoFuente"/>
        <w:shd w:val="clear" w:color="auto" w:fill="F5F5F5"/>
        <w:pBdr>
          <w:left w:val="single" w:sz="6" w:color="C0C0C0"/>
          <w:right w:val="single" w:sz="6" w:color="C0C0C0"/>
        </w:pBdr>
      </w:pPr>
      <w:r>
        <w:t xml:space="preserve">  "REJECTED",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const DEFAULT_ZONE_GEOJSON = `{</w:t>
      </w:r>
    </w:p>
    <w:p>
      <w:pPr>
        <w:pStyle w:val="CodigoFuente"/>
        <w:shd w:val="clear" w:color="auto" w:fill="F5F5F5"/>
        <w:pBdr>
          <w:left w:val="single" w:sz="6" w:color="C0C0C0"/>
          <w:right w:val="single" w:sz="6" w:color="C0C0C0"/>
        </w:pBdr>
      </w:pPr>
      <w:r>
        <w:t xml:space="preserve">  "type": "Polygon",</w:t>
      </w:r>
    </w:p>
    <w:p>
      <w:pPr>
        <w:pStyle w:val="CodigoFuente"/>
        <w:shd w:val="clear" w:color="auto" w:fill="F5F5F5"/>
        <w:pBdr>
          <w:left w:val="single" w:sz="6" w:color="C0C0C0"/>
          <w:right w:val="single" w:sz="6" w:color="C0C0C0"/>
        </w:pBdr>
      </w:pPr>
      <w:r>
        <w:t xml:space="preserve">  "coordinates": [[</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[-77.084500, -12.056000],</w:t>
      </w:r>
    </w:p>
    <w:p>
      <w:pPr>
        <w:pStyle w:val="CodigoFuente"/>
        <w:shd w:val="clear" w:color="auto" w:fill="F5F5F5"/>
        <w:pBdr>
          <w:left w:val="single" w:sz="6" w:color="C0C0C0"/>
          <w:right w:val="single" w:sz="6" w:color="C0C0C0"/>
        </w:pBdr>
      </w:pPr>
      <w:r>
        <w:t xml:space="preserve">    [-77.084500, -12.055700],</w:t>
      </w:r>
    </w:p>
    <w:p>
      <w:pPr>
        <w:pStyle w:val="CodigoFuente"/>
        <w:shd w:val="clear" w:color="auto" w:fill="F5F5F5"/>
        <w:pBdr>
          <w:left w:val="single" w:sz="6" w:color="C0C0C0"/>
          <w:right w:val="single" w:sz="6" w:color="C0C0C0"/>
        </w:pBdr>
      </w:pPr>
      <w:r>
        <w:t xml:space="preserve">    [-77.084900, -12.055700],</w:t>
      </w:r>
    </w:p>
    <w:p>
      <w:pPr>
        <w:pStyle w:val="CodigoFuente"/>
        <w:shd w:val="clear" w:color="auto" w:fill="F5F5F5"/>
        <w:pBdr>
          <w:left w:val="single" w:sz="6" w:color="C0C0C0"/>
          <w:right w:val="single" w:sz="6" w:color="C0C0C0"/>
        </w:pBdr>
      </w:pPr>
      <w:r>
        <w:t xml:space="preserve">    [-77.084900, -12.056000]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AdminDashboardPage() {</w:t>
      </w:r>
    </w:p>
    <w:p>
      <w:pPr>
        <w:pStyle w:val="CodigoFuente"/>
        <w:shd w:val="clear" w:color="auto" w:fill="F5F5F5"/>
        <w:pBdr>
          <w:left w:val="single" w:sz="6" w:color="C0C0C0"/>
          <w:right w:val="single" w:sz="6" w:color="C0C0C0"/>
        </w:pBdr>
      </w:pPr>
      <w:r>
        <w:t xml:space="preserve">  const { confirm, dialog: confirmDialog } = useConfirm();</w:t>
      </w:r>
    </w:p>
    <w:p>
      <w:pPr>
        <w:pStyle w:val="CodigoFuente"/>
        <w:shd w:val="clear" w:color="auto" w:fill="F5F5F5"/>
        <w:pBdr>
          <w:left w:val="single" w:sz="6" w:color="C0C0C0"/>
          <w:right w:val="single" w:sz="6" w:color="C0C0C0"/>
        </w:pBdr>
      </w:pPr>
      <w:r>
        <w:t xml:space="preserve">  const [token, setToken] = useState&lt;string | null&gt;(null);</w:t>
      </w:r>
    </w:p>
    <w:p>
      <w:pPr>
        <w:pStyle w:val="CodigoFuente"/>
        <w:shd w:val="clear" w:color="auto" w:fill="F5F5F5"/>
        <w:pBdr>
          <w:left w:val="single" w:sz="6" w:color="C0C0C0"/>
          <w:right w:val="single" w:sz="6" w:color="C0C0C0"/>
        </w:pBdr>
      </w:pPr>
      <w:r>
        <w:t xml:space="preserve">  const [role, setRole] = useState&lt;UserRole | null&gt;(null);</w:t>
      </w:r>
    </w:p>
    <w:p>
      <w:pPr>
        <w:pStyle w:val="CodigoFuente"/>
        <w:shd w:val="clear" w:color="auto" w:fill="F5F5F5"/>
        <w:pBdr>
          <w:left w:val="single" w:sz="6" w:color="C0C0C0"/>
          <w:right w:val="single" w:sz="6" w:color="C0C0C0"/>
        </w:pBdr>
      </w:pPr>
      <w:r>
        <w:t xml:space="preserve">  const [campusId, setCampusId] = useState("");</w:t>
      </w:r>
    </w:p>
    <w:p>
      <w:pPr>
        <w:pStyle w:val="CodigoFuente"/>
        <w:shd w:val="clear" w:color="auto" w:fill="F5F5F5"/>
        <w:pBdr>
          <w:left w:val="single" w:sz="6" w:color="C0C0C0"/>
          <w:right w:val="single" w:sz="6" w:color="C0C0C0"/>
        </w:pBdr>
      </w:pPr>
      <w:r>
        <w:t xml:space="preserve">  const [password, setPassword] = useState("");</w:t>
      </w:r>
    </w:p>
    <w:p>
      <w:pPr>
        <w:pStyle w:val="CodigoFuente"/>
        <w:shd w:val="clear" w:color="auto" w:fill="F5F5F5"/>
        <w:pBdr>
          <w:left w:val="single" w:sz="6" w:color="C0C0C0"/>
          <w:right w:val="single" w:sz="6" w:color="C0C0C0"/>
        </w:pBdr>
      </w:pPr>
      <w:r>
        <w:t xml:space="preserve">  const [authError, setAuthError] = useState&lt;string | null&gt;(null);</w:t>
      </w:r>
    </w:p>
    <w:p>
      <w:pPr>
        <w:pStyle w:val="CodigoFuente"/>
        <w:shd w:val="clear" w:color="auto" w:fill="F5F5F5"/>
        <w:pBdr>
          <w:left w:val="single" w:sz="6" w:color="C0C0C0"/>
          <w:right w:val="single" w:sz="6" w:color="C0C0C0"/>
        </w:pBdr>
      </w:pPr>
      <w:r>
        <w:t xml:space="preserve">  const [authLoading, setAuthLoading] = useState(false);</w:t>
      </w:r>
    </w:p>
    <w:p>
      <w:pPr>
        <w:pStyle w:val="CodigoFuente"/>
        <w:shd w:val="clear" w:color="auto" w:fill="F5F5F5"/>
        <w:pBdr>
          <w:left w:val="single" w:sz="6" w:color="C0C0C0"/>
          <w:right w:val="single" w:sz="6" w:color="C0C0C0"/>
        </w:pBdr>
      </w:pPr>
      <w:r>
        <w:t xml:space="preserve">  const [tab, setTab] = useState&lt;TabKey&gt;("INCIDENTS");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[system, setSystem] = useState&lt;SystemStatusResponse | null&gt;(null);</w:t>
      </w:r>
    </w:p>
    <w:p>
      <w:pPr>
        <w:pStyle w:val="CodigoFuente"/>
        <w:shd w:val="clear" w:color="auto" w:fill="F5F5F5"/>
        <w:pBdr>
          <w:left w:val="single" w:sz="6" w:color="C0C0C0"/>
          <w:right w:val="single" w:sz="6" w:color="C0C0C0"/>
        </w:pBdr>
      </w:pPr>
      <w:r>
        <w:t xml:space="preserve">  const [systemLoading, setSystemLoading] = useState(false);</w:t>
      </w:r>
    </w:p>
    <w:p>
      <w:pPr>
        <w:pStyle w:val="CodigoFuente"/>
        <w:shd w:val="clear" w:color="auto" w:fill="F5F5F5"/>
        <w:pBdr>
          <w:left w:val="single" w:sz="6" w:color="C0C0C0"/>
          <w:right w:val="single" w:sz="6" w:color="C0C0C0"/>
        </w:pBdr>
      </w:pPr>
      <w:r>
        <w:t xml:space="preserve">  const [systemError, setSystemError]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[users, setUsers] = useState&lt;AdminUser[]&gt;([]);</w:t>
      </w:r>
    </w:p>
    <w:p>
      <w:pPr>
        <w:pStyle w:val="CodigoFuente"/>
        <w:shd w:val="clear" w:color="auto" w:fill="F5F5F5"/>
        <w:pBdr>
          <w:left w:val="single" w:sz="6" w:color="C0C0C0"/>
          <w:right w:val="single" w:sz="6" w:color="C0C0C0"/>
        </w:pBdr>
      </w:pPr>
      <w:r>
        <w:t xml:space="preserve">  const [usersTotal, setUsersTotal] = useState(0);</w:t>
      </w:r>
    </w:p>
    <w:p>
      <w:pPr>
        <w:pStyle w:val="CodigoFuente"/>
        <w:shd w:val="clear" w:color="auto" w:fill="F5F5F5"/>
        <w:pBdr>
          <w:left w:val="single" w:sz="6" w:color="C0C0C0"/>
          <w:right w:val="single" w:sz="6" w:color="C0C0C0"/>
        </w:pBdr>
      </w:pPr>
      <w:r>
        <w:t xml:space="preserve">  const [usersLoading, setUsersLoading] = useState(false);</w:t>
      </w:r>
    </w:p>
    <w:p>
      <w:pPr>
        <w:pStyle w:val="CodigoFuente"/>
        <w:shd w:val="clear" w:color="auto" w:fill="F5F5F5"/>
        <w:pBdr>
          <w:left w:val="single" w:sz="6" w:color="C0C0C0"/>
          <w:right w:val="single" w:sz="6" w:color="C0C0C0"/>
        </w:pBdr>
      </w:pPr>
      <w:r>
        <w:t xml:space="preserve">  const [usersError, setUsersError] = useState&lt;string | null&gt;(null);</w:t>
      </w:r>
    </w:p>
    <w:p>
      <w:pPr>
        <w:pStyle w:val="CodigoFuente"/>
        <w:shd w:val="clear" w:color="auto" w:fill="F5F5F5"/>
        <w:pBdr>
          <w:left w:val="single" w:sz="6" w:color="C0C0C0"/>
          <w:right w:val="single" w:sz="6" w:color="C0C0C0"/>
        </w:pBdr>
      </w:pPr>
      <w:r>
        <w:t xml:space="preserve">  const [search, setSearch] = useState("");</w:t>
      </w:r>
    </w:p>
    <w:p>
      <w:pPr>
        <w:pStyle w:val="CodigoFuente"/>
        <w:shd w:val="clear" w:color="auto" w:fill="F5F5F5"/>
        <w:pBdr>
          <w:left w:val="single" w:sz="6" w:color="C0C0C0"/>
          <w:right w:val="single" w:sz="6" w:color="C0C0C0"/>
        </w:pBdr>
      </w:pPr>
      <w:r>
        <w:t xml:space="preserve">  const [selectedUser, setSelectedUser] = useState&lt;AdminUser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[newCampusId, setNewCampusId] = useState("");</w:t>
      </w:r>
    </w:p>
    <w:p>
      <w:pPr>
        <w:pStyle w:val="CodigoFuente"/>
        <w:shd w:val="clear" w:color="auto" w:fill="F5F5F5"/>
        <w:pBdr>
          <w:left w:val="single" w:sz="6" w:color="C0C0C0"/>
          <w:right w:val="single" w:sz="6" w:color="C0C0C0"/>
        </w:pBdr>
      </w:pPr>
      <w:r>
        <w:t xml:space="preserve">  const [newFullName, setNewFullName] = useState("");</w:t>
      </w:r>
    </w:p>
    <w:p>
      <w:pPr>
        <w:pStyle w:val="CodigoFuente"/>
        <w:shd w:val="clear" w:color="auto" w:fill="F5F5F5"/>
        <w:pBdr>
          <w:left w:val="single" w:sz="6" w:color="C0C0C0"/>
          <w:right w:val="single" w:sz="6" w:color="C0C0C0"/>
        </w:pBdr>
      </w:pPr>
      <w:r>
        <w:t xml:space="preserve">  const [newEmail, setNewEmail] = useState("");</w:t>
      </w:r>
    </w:p>
    <w:p>
      <w:pPr>
        <w:pStyle w:val="CodigoFuente"/>
        <w:shd w:val="clear" w:color="auto" w:fill="F5F5F5"/>
        <w:pBdr>
          <w:left w:val="single" w:sz="6" w:color="C0C0C0"/>
          <w:right w:val="single" w:sz="6" w:color="C0C0C0"/>
        </w:pBdr>
      </w:pPr>
      <w:r>
        <w:t xml:space="preserve">  const [newPassword, setNewPassword] = useState("");</w:t>
      </w:r>
    </w:p>
    <w:p>
      <w:pPr>
        <w:pStyle w:val="CodigoFuente"/>
        <w:shd w:val="clear" w:color="auto" w:fill="F5F5F5"/>
        <w:pBdr>
          <w:left w:val="single" w:sz="6" w:color="C0C0C0"/>
          <w:right w:val="single" w:sz="6" w:color="C0C0C0"/>
        </w:pBdr>
      </w:pPr>
      <w:r>
        <w:t xml:space="preserve">  const [newRole, setNewRole] = useState&lt;UserRole&gt;("STUDENT");</w:t>
      </w:r>
    </w:p>
    <w:p>
      <w:pPr>
        <w:pStyle w:val="CodigoFuente"/>
        <w:shd w:val="clear" w:color="auto" w:fill="F5F5F5"/>
        <w:pBdr>
          <w:left w:val="single" w:sz="6" w:color="C0C0C0"/>
          <w:right w:val="single" w:sz="6" w:color="C0C0C0"/>
        </w:pBdr>
      </w:pPr>
      <w:r>
        <w:t xml:space="preserve">  const [newStaffAreaName, setNewStaffAreaName] = useState("");</w:t>
      </w:r>
    </w:p>
    <w:p>
      <w:pPr>
        <w:pStyle w:val="CodigoFuente"/>
        <w:shd w:val="clear" w:color="auto" w:fill="F5F5F5"/>
        <w:pBdr>
          <w:left w:val="single" w:sz="6" w:color="C0C0C0"/>
          <w:right w:val="single" w:sz="6" w:color="C0C0C0"/>
        </w:pBdr>
      </w:pPr>
      <w:r>
        <w:t xml:space="preserve">  const [newStaffPhoneNumber, setNewStaffPhoneNumber] = useState("");</w:t>
      </w:r>
    </w:p>
    <w:p>
      <w:pPr>
        <w:pStyle w:val="CodigoFuente"/>
        <w:shd w:val="clear" w:color="auto" w:fill="F5F5F5"/>
        <w:pBdr>
          <w:left w:val="single" w:sz="6" w:color="C0C0C0"/>
          <w:right w:val="single" w:sz="6" w:color="C0C0C0"/>
        </w:pBdr>
      </w:pPr>
      <w:r>
        <w:t xml:space="preserve">  const [newStaffCategory, setNewStaffCategory] = useState&lt;IncidentCategory&gt;("INFRASTRUCTURE");</w:t>
      </w:r>
    </w:p>
    <w:p>
      <w:pPr>
        <w:pStyle w:val="CodigoFuente"/>
        <w:shd w:val="clear" w:color="auto" w:fill="F5F5F5"/>
        <w:pBdr>
          <w:left w:val="single" w:sz="6" w:color="C0C0C0"/>
          <w:right w:val="single" w:sz="6" w:color="C0C0C0"/>
        </w:pBdr>
      </w:pPr>
      <w:r>
        <w:t xml:space="preserve">  const [newStaffMinPriority, setNewStaffMinPriority] = useState&lt;PriorityLevel&gt;("MEDIUM");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[editFullName, setEditFullName] = useState("");</w:t>
      </w:r>
    </w:p>
    <w:p>
      <w:pPr>
        <w:pStyle w:val="CodigoFuente"/>
        <w:shd w:val="clear" w:color="auto" w:fill="F5F5F5"/>
        <w:pBdr>
          <w:left w:val="single" w:sz="6" w:color="C0C0C0"/>
          <w:right w:val="single" w:sz="6" w:color="C0C0C0"/>
        </w:pBdr>
      </w:pPr>
      <w:r>
        <w:t xml:space="preserve">  const [editEmail, setEditEmail] = useState("");</w:t>
      </w:r>
    </w:p>
    <w:p>
      <w:pPr>
        <w:pStyle w:val="CodigoFuente"/>
        <w:shd w:val="clear" w:color="auto" w:fill="F5F5F5"/>
        <w:pBdr>
          <w:left w:val="single" w:sz="6" w:color="C0C0C0"/>
          <w:right w:val="single" w:sz="6" w:color="C0C0C0"/>
        </w:pBdr>
      </w:pPr>
      <w:r>
        <w:t xml:space="preserve">  const [editRole, setEditRole] = useState&lt;UserRole&gt;("STUDENT");</w:t>
      </w:r>
    </w:p>
    <w:p>
      <w:pPr>
        <w:pStyle w:val="CodigoFuente"/>
        <w:shd w:val="clear" w:color="auto" w:fill="F5F5F5"/>
        <w:pBdr>
          <w:left w:val="single" w:sz="6" w:color="C0C0C0"/>
          <w:right w:val="single" w:sz="6" w:color="C0C0C0"/>
        </w:pBdr>
      </w:pPr>
      <w:r>
        <w:t xml:space="preserve">  const [editStatus, setEditStatus] = useState&lt;UserStatus&gt;("ACTIVE");</w:t>
      </w:r>
    </w:p>
    <w:p>
      <w:pPr>
        <w:pStyle w:val="CodigoFuente"/>
        <w:shd w:val="clear" w:color="auto" w:fill="F5F5F5"/>
        <w:pBdr>
          <w:left w:val="single" w:sz="6" w:color="C0C0C0"/>
          <w:right w:val="single" w:sz="6" w:color="C0C0C0"/>
        </w:pBdr>
      </w:pPr>
      <w:r>
        <w:t xml:space="preserve">  const [editPassword, setEditPassword] = useState("");</w:t>
      </w:r>
    </w:p>
    <w:p>
      <w:pPr>
        <w:pStyle w:val="CodigoFuente"/>
        <w:shd w:val="clear" w:color="auto" w:fill="F5F5F5"/>
        <w:pBdr>
          <w:left w:val="single" w:sz="6" w:color="C0C0C0"/>
          <w:right w:val="single" w:sz="6" w:color="C0C0C0"/>
        </w:pBdr>
      </w:pPr>
      <w:r>
        <w:t xml:space="preserve">  const [editStaffAreaName, setEditStaffAreaName] = useState("");</w:t>
      </w:r>
    </w:p>
    <w:p>
      <w:pPr>
        <w:pStyle w:val="CodigoFuente"/>
        <w:shd w:val="clear" w:color="auto" w:fill="F5F5F5"/>
        <w:pBdr>
          <w:left w:val="single" w:sz="6" w:color="C0C0C0"/>
          <w:right w:val="single" w:sz="6" w:color="C0C0C0"/>
        </w:pBdr>
      </w:pPr>
      <w:r>
        <w:t xml:space="preserve">  const [editStaffPhoneNumber, setEditStaffPhoneNumber] = useState("");</w:t>
      </w:r>
    </w:p>
    <w:p>
      <w:pPr>
        <w:pStyle w:val="CodigoFuente"/>
        <w:shd w:val="clear" w:color="auto" w:fill="F5F5F5"/>
        <w:pBdr>
          <w:left w:val="single" w:sz="6" w:color="C0C0C0"/>
          <w:right w:val="single" w:sz="6" w:color="C0C0C0"/>
        </w:pBdr>
      </w:pPr>
      <w:r>
        <w:t xml:space="preserve">  const [editStaffCategory, setEditStaffCategory] = useState&lt;IncidentCategory&gt;("INFRASTRUCTURE");</w:t>
      </w:r>
    </w:p>
    <w:p>
      <w:pPr>
        <w:pStyle w:val="CodigoFuente"/>
        <w:shd w:val="clear" w:color="auto" w:fill="F5F5F5"/>
        <w:pBdr>
          <w:left w:val="single" w:sz="6" w:color="C0C0C0"/>
          <w:right w:val="single" w:sz="6" w:color="C0C0C0"/>
        </w:pBdr>
      </w:pPr>
      <w:r>
        <w:t xml:space="preserve">  const [editStaffMinPriority, setEditStaffMinPriority] = useState&lt;PriorityLevel&gt;("MEDIUM");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[staff, setStaff] = useState&lt;StaffMember[]&gt;([]);</w:t>
      </w:r>
    </w:p>
    <w:p>
      <w:pPr>
        <w:pStyle w:val="CodigoFuente"/>
        <w:shd w:val="clear" w:color="auto" w:fill="F5F5F5"/>
        <w:pBdr>
          <w:left w:val="single" w:sz="6" w:color="C0C0C0"/>
          <w:right w:val="single" w:sz="6" w:color="C0C0C0"/>
        </w:pBdr>
      </w:pPr>
      <w:r>
        <w:t xml:space="preserve">  const [staffTotal, setStaffTotal] = useState(0);</w:t>
      </w:r>
    </w:p>
    <w:p>
      <w:pPr>
        <w:pStyle w:val="CodigoFuente"/>
        <w:shd w:val="clear" w:color="auto" w:fill="F5F5F5"/>
        <w:pBdr>
          <w:left w:val="single" w:sz="6" w:color="C0C0C0"/>
          <w:right w:val="single" w:sz="6" w:color="C0C0C0"/>
        </w:pBdr>
      </w:pPr>
      <w:r>
        <w:t xml:space="preserve">  const [staffLoading, setStaffLoading] = useState(false);</w:t>
      </w:r>
    </w:p>
    <w:p>
      <w:pPr>
        <w:pStyle w:val="CodigoFuente"/>
        <w:shd w:val="clear" w:color="auto" w:fill="F5F5F5"/>
        <w:pBdr>
          <w:left w:val="single" w:sz="6" w:color="C0C0C0"/>
          <w:right w:val="single" w:sz="6" w:color="C0C0C0"/>
        </w:pBdr>
      </w:pPr>
      <w:r>
        <w:t xml:space="preserve">  const [staffError, setStaffError] = useState&lt;string | null&gt;(null);</w:t>
      </w:r>
    </w:p>
    <w:p>
      <w:pPr>
        <w:pStyle w:val="CodigoFuente"/>
        <w:shd w:val="clear" w:color="auto" w:fill="F5F5F5"/>
        <w:pBdr>
          <w:left w:val="single" w:sz="6" w:color="C0C0C0"/>
          <w:right w:val="single" w:sz="6" w:color="C0C0C0"/>
        </w:pBdr>
      </w:pPr>
      <w:r>
        <w:t xml:space="preserve">  const [staffSearch, setStaffSearch] = useState("");</w:t>
      </w:r>
    </w:p>
    <w:p>
      <w:pPr>
        <w:pStyle w:val="CodigoFuente"/>
        <w:shd w:val="clear" w:color="auto" w:fill="F5F5F5"/>
        <w:pBdr>
          <w:left w:val="single" w:sz="6" w:color="C0C0C0"/>
          <w:right w:val="single" w:sz="6" w:color="C0C0C0"/>
        </w:pBdr>
      </w:pPr>
      <w:r>
        <w:t xml:space="preserve">  const [staffCategoryFilter, setStaffCategoryFilter] = useState&lt;IncidentCategory | ""&gt;("");</w:t>
      </w:r>
    </w:p>
    <w:p>
      <w:pPr>
        <w:pStyle w:val="CodigoFuente"/>
        <w:shd w:val="clear" w:color="auto" w:fill="F5F5F5"/>
        <w:pBdr>
          <w:left w:val="single" w:sz="6" w:color="C0C0C0"/>
          <w:right w:val="single" w:sz="6" w:color="C0C0C0"/>
        </w:pBdr>
      </w:pPr>
      <w:r>
        <w:t xml:space="preserve">  const [staffActiveFilter, setStaffActiveFilter] = useState&lt;ActiveFilter&gt;("ALL");</w:t>
      </w:r>
    </w:p>
    <w:p>
      <w:pPr>
        <w:pStyle w:val="CodigoFuente"/>
        <w:shd w:val="clear" w:color="auto" w:fill="F5F5F5"/>
        <w:pBdr>
          <w:left w:val="single" w:sz="6" w:color="C0C0C0"/>
          <w:right w:val="single" w:sz="6" w:color="C0C0C0"/>
        </w:pBdr>
      </w:pPr>
      <w:r>
        <w:t xml:space="preserve">  const [selectedStaff, setSelectedStaff] = useState&lt;StaffMember | null&gt;(null);</w:t>
      </w:r>
    </w:p>
    <w:p>
      <w:pPr>
        <w:pStyle w:val="CodigoFuente"/>
        <w:shd w:val="clear" w:color="auto" w:fill="F5F5F5"/>
        <w:pBdr>
          <w:left w:val="single" w:sz="6" w:color="C0C0C0"/>
          <w:right w:val="single" w:sz="6" w:color="C0C0C0"/>
        </w:pBdr>
      </w:pPr>
      <w:r>
        <w:t xml:space="preserve">  const [staffAssignments, setStaffAssignments] = useState&lt;StaffAssignmentItem[]&gt;([]);</w:t>
      </w:r>
    </w:p>
    <w:p>
      <w:pPr>
        <w:pStyle w:val="CodigoFuente"/>
        <w:shd w:val="clear" w:color="auto" w:fill="F5F5F5"/>
        <w:pBdr>
          <w:left w:val="single" w:sz="6" w:color="C0C0C0"/>
          <w:right w:val="single" w:sz="6" w:color="C0C0C0"/>
        </w:pBdr>
      </w:pPr>
      <w:r>
        <w:t xml:space="preserve">  const [staffAssignmentsLoading, setStaffAssignmentsLoading] = useState(false);</w:t>
      </w:r>
    </w:p>
    <w:p>
      <w:pPr>
        <w:pStyle w:val="CodigoFuente"/>
        <w:shd w:val="clear" w:color="auto" w:fill="F5F5F5"/>
        <w:pBdr>
          <w:left w:val="single" w:sz="6" w:color="C0C0C0"/>
          <w:right w:val="single" w:sz="6" w:color="C0C0C0"/>
        </w:pBdr>
      </w:pPr>
      <w:r>
        <w:t xml:space="preserve">  const [staffActionMessage, setStaffActionMessage]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[incidentPool, setIncidentPool] = useState&lt;IncidentListItem[]&gt;([]);</w:t>
      </w:r>
    </w:p>
    <w:p>
      <w:pPr>
        <w:pStyle w:val="CodigoFuente"/>
        <w:shd w:val="clear" w:color="auto" w:fill="F5F5F5"/>
        <w:pBdr>
          <w:left w:val="single" w:sz="6" w:color="C0C0C0"/>
          <w:right w:val="single" w:sz="6" w:color="C0C0C0"/>
        </w:pBdr>
      </w:pPr>
      <w:r>
        <w:t xml:space="preserve">  const [incidentPoolLoading, setIncidentPoolLoading] = useState(false);</w:t>
      </w:r>
    </w:p>
    <w:p>
      <w:pPr>
        <w:pStyle w:val="CodigoFuente"/>
        <w:shd w:val="clear" w:color="auto" w:fill="F5F5F5"/>
        <w:pBdr>
          <w:left w:val="single" w:sz="6" w:color="C0C0C0"/>
          <w:right w:val="single" w:sz="6" w:color="C0C0C0"/>
        </w:pBdr>
      </w:pPr>
      <w:r>
        <w:t xml:space="preserve">  const [assignIncidentId, setAssignIncidentId] = useState("");</w:t>
      </w:r>
    </w:p>
    <w:p>
      <w:pPr>
        <w:pStyle w:val="CodigoFuente"/>
        <w:shd w:val="clear" w:color="auto" w:fill="F5F5F5"/>
        <w:pBdr>
          <w:left w:val="single" w:sz="6" w:color="C0C0C0"/>
          <w:right w:val="single" w:sz="6" w:color="C0C0C0"/>
        </w:pBdr>
      </w:pPr>
      <w:r>
        <w:t xml:space="preserve">  const [assignStaffId, setAssignStaffId] = useState("");</w:t>
      </w:r>
    </w:p>
    <w:p>
      <w:pPr>
        <w:pStyle w:val="CodigoFuente"/>
        <w:shd w:val="clear" w:color="auto" w:fill="F5F5F5"/>
        <w:pBdr>
          <w:left w:val="single" w:sz="6" w:color="C0C0C0"/>
          <w:right w:val="single" w:sz="6" w:color="C0C0C0"/>
        </w:pBdr>
      </w:pPr>
      <w:r>
        <w:t xml:space="preserve">  const [assignNotes, setAssignNotes] = useState("");</w:t>
      </w:r>
    </w:p>
    <w:p>
      <w:pPr>
        <w:pStyle w:val="CodigoFuente"/>
        <w:shd w:val="clear" w:color="auto" w:fill="F5F5F5"/>
        <w:pBdr>
          <w:left w:val="single" w:sz="6" w:color="C0C0C0"/>
          <w:right w:val="single" w:sz="6" w:color="C0C0C0"/>
        </w:pBdr>
      </w:pPr>
      <w:r>
        <w:t xml:space="preserve">  const [assignNotify, setAssignNotify] = useState(true);</w:t>
      </w:r>
    </w:p>
    <w:p>
      <w:pPr>
        <w:pStyle w:val="CodigoFuente"/>
        <w:shd w:val="clear" w:color="auto" w:fill="F5F5F5"/>
        <w:pBdr>
          <w:left w:val="single" w:sz="6" w:color="C0C0C0"/>
          <w:right w:val="single" w:sz="6" w:color="C0C0C0"/>
        </w:pBdr>
      </w:pPr>
      <w:r>
        <w:t xml:space="preserve">  const [onlyUnassigned, setOnlyUnassigned] = useState(true);</w:t>
      </w:r>
    </w:p>
    <w:p>
      <w:pPr>
        <w:pStyle w:val="CodigoFuente"/>
        <w:shd w:val="clear" w:color="auto" w:fill="F5F5F5"/>
        <w:pBdr>
          <w:left w:val="single" w:sz="6" w:color="C0C0C0"/>
          <w:right w:val="single" w:sz="6" w:color="C0C0C0"/>
        </w:pBdr>
      </w:pPr>
      <w:r>
        <w:t xml:space="preserve">  // Pegar geometría a mano es como se coló una zona a 10 km del campus:</w:t>
      </w:r>
    </w:p>
    <w:p>
      <w:pPr>
        <w:pStyle w:val="CodigoFuente"/>
        <w:shd w:val="clear" w:color="auto" w:fill="F5F5F5"/>
        <w:pBdr>
          <w:left w:val="single" w:sz="6" w:color="C0C0C0"/>
          <w:right w:val="single" w:sz="6" w:color="C0C0C0"/>
        </w:pBdr>
      </w:pPr>
      <w:r>
        <w:t xml:space="preserve">  // capturarla caminando evita transcribir coordenadas.</w:t>
      </w:r>
    </w:p>
    <w:p>
      <w:pPr>
        <w:pStyle w:val="CodigoFuente"/>
        <w:shd w:val="clear" w:color="auto" w:fill="F5F5F5"/>
        <w:pBdr>
          <w:left w:val="single" w:sz="6" w:color="C0C0C0"/>
          <w:right w:val="single" w:sz="6" w:color="C0C0C0"/>
        </w:pBdr>
      </w:pPr>
      <w:r>
        <w:t xml:space="preserve">  const [modoCaptura, setModoCaptura] = useState(false);</w:t>
      </w:r>
    </w:p>
    <w:p>
      <w:pPr>
        <w:pStyle w:val="CodigoFuente"/>
        <w:shd w:val="clear" w:color="auto" w:fill="F5F5F5"/>
        <w:pBdr>
          <w:left w:val="single" w:sz="6" w:color="C0C0C0"/>
          <w:right w:val="single" w:sz="6" w:color="C0C0C0"/>
        </w:pBdr>
      </w:pPr>
      <w:r>
        <w:t xml:space="preserve">  const [modoCapturaEdicion, setModoCapturaEdicion] = useState(false);</w:t>
      </w:r>
    </w:p>
    <w:p>
      <w:pPr>
        <w:pStyle w:val="CodigoFuente"/>
        <w:shd w:val="clear" w:color="auto" w:fill="F5F5F5"/>
        <w:pBdr>
          <w:left w:val="single" w:sz="6" w:color="C0C0C0"/>
          <w:right w:val="single" w:sz="6" w:color="C0C0C0"/>
        </w:pBdr>
      </w:pPr>
      <w:r>
        <w:t xml:space="preserve">  const [assignLoading, setAssignLoading] = useState(false);</w:t>
      </w:r>
    </w:p>
    <w:p>
      <w:pPr>
        <w:pStyle w:val="CodigoFuente"/>
        <w:shd w:val="clear" w:color="auto" w:fill="F5F5F5"/>
        <w:pBdr>
          <w:left w:val="single" w:sz="6" w:color="C0C0C0"/>
          <w:right w:val="single" w:sz="6" w:color="C0C0C0"/>
        </w:pBdr>
      </w:pPr>
      <w:r>
        <w:t xml:space="preserve">  const [manualIncidentStatus, setManualIncidentStatus] = useState&lt;IncidentStatus&gt;("IN_PROGRESS");</w:t>
      </w:r>
    </w:p>
    <w:p>
      <w:pPr>
        <w:pStyle w:val="CodigoFuente"/>
        <w:shd w:val="clear" w:color="auto" w:fill="F5F5F5"/>
        <w:pBdr>
          <w:left w:val="single" w:sz="6" w:color="C0C0C0"/>
          <w:right w:val="single" w:sz="6" w:color="C0C0C0"/>
        </w:pBdr>
      </w:pPr>
      <w:r>
        <w:t xml:space="preserve">  const [incidentStatusLoading, setIncidentStatusLoading] = useState(false);</w:t>
      </w:r>
    </w:p>
    <w:p>
      <w:pPr>
        <w:pStyle w:val="CodigoFuente"/>
        <w:shd w:val="clear" w:color="auto" w:fill="F5F5F5"/>
        <w:pBdr>
          <w:left w:val="single" w:sz="6" w:color="C0C0C0"/>
          <w:right w:val="single" w:sz="6" w:color="C0C0C0"/>
        </w:pBdr>
      </w:pPr>
      <w:r>
        <w:t xml:space="preserve">  const [assignmentStatusLoadingId, setAssignmentStatusLoadingId]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[zones, setZones] = useState&lt;CampusZone[]&gt;([]);</w:t>
      </w:r>
    </w:p>
    <w:p>
      <w:pPr>
        <w:pStyle w:val="CodigoFuente"/>
        <w:shd w:val="clear" w:color="auto" w:fill="F5F5F5"/>
        <w:pBdr>
          <w:left w:val="single" w:sz="6" w:color="C0C0C0"/>
          <w:right w:val="single" w:sz="6" w:color="C0C0C0"/>
        </w:pBdr>
      </w:pPr>
      <w:r>
        <w:t xml:space="preserve">  const [zonesTotal, setZonesTotal] = useState(0);</w:t>
      </w:r>
    </w:p>
    <w:p>
      <w:pPr>
        <w:pStyle w:val="CodigoFuente"/>
        <w:shd w:val="clear" w:color="auto" w:fill="F5F5F5"/>
        <w:pBdr>
          <w:left w:val="single" w:sz="6" w:color="C0C0C0"/>
          <w:right w:val="single" w:sz="6" w:color="C0C0C0"/>
        </w:pBdr>
      </w:pPr>
      <w:r>
        <w:t xml:space="preserve">  const [zonesLoading, setZonesLoading] = useState(false);</w:t>
      </w:r>
    </w:p>
    <w:p>
      <w:pPr>
        <w:pStyle w:val="CodigoFuente"/>
        <w:shd w:val="clear" w:color="auto" w:fill="F5F5F5"/>
        <w:pBdr>
          <w:left w:val="single" w:sz="6" w:color="C0C0C0"/>
          <w:right w:val="single" w:sz="6" w:color="C0C0C0"/>
        </w:pBdr>
      </w:pPr>
      <w:r>
        <w:t xml:space="preserve">  const [zonesError, setZonesError] = useState&lt;string | null&gt;(null);</w:t>
      </w:r>
    </w:p>
    <w:p>
      <w:pPr>
        <w:pStyle w:val="CodigoFuente"/>
        <w:shd w:val="clear" w:color="auto" w:fill="F5F5F5"/>
        <w:pBdr>
          <w:left w:val="single" w:sz="6" w:color="C0C0C0"/>
          <w:right w:val="single" w:sz="6" w:color="C0C0C0"/>
        </w:pBdr>
      </w:pPr>
      <w:r>
        <w:t xml:space="preserve">  const [zoneActionMessage, setZoneActionMessage] = useState&lt;string | null&gt;(null);</w:t>
      </w:r>
    </w:p>
    <w:p>
      <w:pPr>
        <w:pStyle w:val="CodigoFuente"/>
        <w:shd w:val="clear" w:color="auto" w:fill="F5F5F5"/>
        <w:pBdr>
          <w:left w:val="single" w:sz="6" w:color="C0C0C0"/>
          <w:right w:val="single" w:sz="6" w:color="C0C0C0"/>
        </w:pBdr>
      </w:pPr>
      <w:r>
        <w:t xml:space="preserve">  const [zoneSearch, setZoneSearch] = useState("");</w:t>
      </w:r>
    </w:p>
    <w:p>
      <w:pPr>
        <w:pStyle w:val="CodigoFuente"/>
        <w:shd w:val="clear" w:color="auto" w:fill="F5F5F5"/>
        <w:pBdr>
          <w:left w:val="single" w:sz="6" w:color="C0C0C0"/>
          <w:right w:val="single" w:sz="6" w:color="C0C0C0"/>
        </w:pBdr>
      </w:pPr>
      <w:r>
        <w:t xml:space="preserve">  const [zoneActiveFilter, setZoneActiveFilter] = useState&lt;ActiveFilter&gt;("ALL");</w:t>
      </w:r>
    </w:p>
    <w:p>
      <w:pPr>
        <w:pStyle w:val="CodigoFuente"/>
        <w:shd w:val="clear" w:color="auto" w:fill="F5F5F5"/>
        <w:pBdr>
          <w:left w:val="single" w:sz="6" w:color="C0C0C0"/>
          <w:right w:val="single" w:sz="6" w:color="C0C0C0"/>
        </w:pBdr>
      </w:pPr>
      <w:r>
        <w:t xml:space="preserve">  const [selectedZone, setSelectedZone] = useState&lt;CampusZone | null&gt;(null);</w:t>
      </w:r>
    </w:p>
    <w:p>
      <w:pPr>
        <w:pStyle w:val="CodigoFuente"/>
        <w:shd w:val="clear" w:color="auto" w:fill="F5F5F5"/>
        <w:pBdr>
          <w:left w:val="single" w:sz="6" w:color="C0C0C0"/>
          <w:right w:val="single" w:sz="6" w:color="C0C0C0"/>
        </w:pBdr>
      </w:pPr>
      <w:r>
        <w:t xml:space="preserve">  const [newZoneName, setNewZoneName] = useState("");</w:t>
      </w:r>
    </w:p>
    <w:p>
      <w:pPr>
        <w:pStyle w:val="CodigoFuente"/>
        <w:shd w:val="clear" w:color="auto" w:fill="F5F5F5"/>
        <w:pBdr>
          <w:left w:val="single" w:sz="6" w:color="C0C0C0"/>
          <w:right w:val="single" w:sz="6" w:color="C0C0C0"/>
        </w:pBdr>
      </w:pPr>
      <w:r>
        <w:t xml:space="preserve">  const [newZoneCode, setNewZoneCode] = useState("");</w:t>
      </w:r>
    </w:p>
    <w:p>
      <w:pPr>
        <w:pStyle w:val="CodigoFuente"/>
        <w:shd w:val="clear" w:color="auto" w:fill="F5F5F5"/>
        <w:pBdr>
          <w:left w:val="single" w:sz="6" w:color="C0C0C0"/>
          <w:right w:val="single" w:sz="6" w:color="C0C0C0"/>
        </w:pBdr>
      </w:pPr>
      <w:r>
        <w:t xml:space="preserve">  const [newZonePriority, setNewZonePriority] = useState(100);</w:t>
      </w:r>
    </w:p>
    <w:p>
      <w:pPr>
        <w:pStyle w:val="CodigoFuente"/>
        <w:shd w:val="clear" w:color="auto" w:fill="F5F5F5"/>
        <w:pBdr>
          <w:left w:val="single" w:sz="6" w:color="C0C0C0"/>
          <w:right w:val="single" w:sz="6" w:color="C0C0C0"/>
        </w:pBdr>
      </w:pPr>
      <w:r>
        <w:t xml:space="preserve">  const [newZoneIsActive, setNewZoneIsActive] = useState(true);</w:t>
      </w:r>
    </w:p>
    <w:p>
      <w:pPr>
        <w:pStyle w:val="CodigoFuente"/>
        <w:shd w:val="clear" w:color="auto" w:fill="F5F5F5"/>
        <w:pBdr>
          <w:left w:val="single" w:sz="6" w:color="C0C0C0"/>
          <w:right w:val="single" w:sz="6" w:color="C0C0C0"/>
        </w:pBdr>
      </w:pPr>
      <w:r>
        <w:t xml:space="preserve">  const [newZoneGeojson, setNewZoneGeojson] = useState(DEFAULT_ZONE_GEOJSON);</w:t>
      </w:r>
    </w:p>
    <w:p>
      <w:pPr>
        <w:pStyle w:val="CodigoFuente"/>
        <w:shd w:val="clear" w:color="auto" w:fill="F5F5F5"/>
        <w:pBdr>
          <w:left w:val="single" w:sz="6" w:color="C0C0C0"/>
          <w:right w:val="single" w:sz="6" w:color="C0C0C0"/>
        </w:pBdr>
      </w:pPr>
      <w:r>
        <w:t xml:space="preserve">  const [editZoneName, setEditZoneName] = useState("");</w:t>
      </w:r>
    </w:p>
    <w:p>
      <w:pPr>
        <w:pStyle w:val="CodigoFuente"/>
        <w:shd w:val="clear" w:color="auto" w:fill="F5F5F5"/>
        <w:pBdr>
          <w:left w:val="single" w:sz="6" w:color="C0C0C0"/>
          <w:right w:val="single" w:sz="6" w:color="C0C0C0"/>
        </w:pBdr>
      </w:pPr>
      <w:r>
        <w:t xml:space="preserve">  const [editZoneCode, setEditZoneCode] = useState("");</w:t>
      </w:r>
    </w:p>
    <w:p>
      <w:pPr>
        <w:pStyle w:val="CodigoFuente"/>
        <w:shd w:val="clear" w:color="auto" w:fill="F5F5F5"/>
        <w:pBdr>
          <w:left w:val="single" w:sz="6" w:color="C0C0C0"/>
          <w:right w:val="single" w:sz="6" w:color="C0C0C0"/>
        </w:pBdr>
      </w:pPr>
      <w:r>
        <w:t xml:space="preserve">  const [editZonePriority, setEditZonePriority] = useState(100);</w:t>
      </w:r>
    </w:p>
    <w:p>
      <w:pPr>
        <w:pStyle w:val="CodigoFuente"/>
        <w:shd w:val="clear" w:color="auto" w:fill="F5F5F5"/>
        <w:pBdr>
          <w:left w:val="single" w:sz="6" w:color="C0C0C0"/>
          <w:right w:val="single" w:sz="6" w:color="C0C0C0"/>
        </w:pBdr>
      </w:pPr>
      <w:r>
        <w:t xml:space="preserve">  const [editZoneIsActive, setEditZoneIsActive] = useState(true);</w:t>
      </w:r>
    </w:p>
    <w:p>
      <w:pPr>
        <w:pStyle w:val="CodigoFuente"/>
        <w:shd w:val="clear" w:color="auto" w:fill="F5F5F5"/>
        <w:pBdr>
          <w:left w:val="single" w:sz="6" w:color="C0C0C0"/>
          <w:right w:val="single" w:sz="6" w:color="C0C0C0"/>
        </w:pBdr>
      </w:pPr>
      <w:r>
        <w:t xml:space="preserve">  const [editZoneGeojson, setEditZoneGeojson] = useState(DEFAULT_ZONE_GEOJSON);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unassignedCount = incidentPool.filter((i) =&gt; i.assignment_count === 0).length;</w:t>
      </w:r>
    </w:p>
    <w:p>
      <w:pPr>
        <w:pStyle w:val="CodigoFuente"/>
        <w:shd w:val="clear" w:color="auto" w:fill="F5F5F5"/>
        <w:pBdr>
          <w:left w:val="single" w:sz="6" w:color="C0C0C0"/>
          <w:right w:val="single" w:sz="6" w:color="C0C0C0"/>
        </w:pBdr>
      </w:pPr>
      <w:r>
        <w:t xml:space="preserve">  const visibleIncidents = onlyUnassigned</w:t>
      </w:r>
    </w:p>
    <w:p>
      <w:pPr>
        <w:pStyle w:val="CodigoFuente"/>
        <w:shd w:val="clear" w:color="auto" w:fill="F5F5F5"/>
        <w:pBdr>
          <w:left w:val="single" w:sz="6" w:color="C0C0C0"/>
          <w:right w:val="single" w:sz="6" w:color="C0C0C0"/>
        </w:pBdr>
      </w:pPr>
      <w:r>
        <w:t xml:space="preserve">    ? incidentPool.filter((i) =&gt; i.assignment_count === 0 || i.id === assignIncidentId)</w:t>
      </w:r>
    </w:p>
    <w:p>
      <w:pPr>
        <w:pStyle w:val="CodigoFuente"/>
        <w:shd w:val="clear" w:color="auto" w:fill="F5F5F5"/>
        <w:pBdr>
          <w:left w:val="single" w:sz="6" w:color="C0C0C0"/>
          <w:right w:val="single" w:sz="6" w:color="C0C0C0"/>
        </w:pBdr>
      </w:pPr>
      <w:r>
        <w:t xml:space="preserve">    : incidentPool;</w:t>
      </w:r>
    </w:p>
    <w:p>
      <w:pPr>
        <w:pStyle w:val="CodigoFuente"/>
        <w:shd w:val="clear" w:color="auto" w:fill="F5F5F5"/>
        <w:pBdr>
          <w:left w:val="single" w:sz="6" w:color="C0C0C0"/>
          <w:right w:val="single" w:sz="6" w:color="C0C0C0"/>
        </w:pBdr>
      </w:pPr>
      <w:r>
        <w:t xml:space="preserve">  const assignedStaffName = staff.find((s) =&gt; s.id === assignStaffId)?.full_name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pendingAssignments = staffAssignments.filter(</w:t>
      </w:r>
    </w:p>
    <w:p>
      <w:pPr>
        <w:pStyle w:val="CodigoFuente"/>
        <w:shd w:val="clear" w:color="auto" w:fill="F5F5F5"/>
        <w:pBdr>
          <w:left w:val="single" w:sz="6" w:color="C0C0C0"/>
          <w:right w:val="single" w:sz="6" w:color="C0C0C0"/>
        </w:pBdr>
      </w:pPr>
      <w:r>
        <w:t xml:space="preserve">    (a) =&gt; a.assignment_status !== "COMPLETED",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completedAssignments = staffAssignments.filter(</w:t>
      </w:r>
    </w:p>
    <w:p>
      <w:pPr>
        <w:pStyle w:val="CodigoFuente"/>
        <w:shd w:val="clear" w:color="auto" w:fill="F5F5F5"/>
        <w:pBdr>
          <w:left w:val="single" w:sz="6" w:color="C0C0C0"/>
          <w:right w:val="single" w:sz="6" w:color="C0C0C0"/>
        </w:pBdr>
      </w:pPr>
      <w:r>
        <w:t xml:space="preserve">    (a) =&gt; a.assignment_status === "COMPLETED",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clearSession = () =&gt; {</w:t>
      </w:r>
    </w:p>
    <w:p>
      <w:pPr>
        <w:pStyle w:val="CodigoFuente"/>
        <w:shd w:val="clear" w:color="auto" w:fill="F5F5F5"/>
        <w:pBdr>
          <w:left w:val="single" w:sz="6" w:color="C0C0C0"/>
          <w:right w:val="single" w:sz="6" w:color="C0C0C0"/>
        </w:pBdr>
      </w:pPr>
      <w:r>
        <w:t xml:space="preserve">    void logout().catch(() =&gt; undefined);</w:t>
      </w:r>
    </w:p>
    <w:p>
      <w:pPr>
        <w:pStyle w:val="CodigoFuente"/>
        <w:shd w:val="clear" w:color="auto" w:fill="F5F5F5"/>
        <w:pBdr>
          <w:left w:val="single" w:sz="6" w:color="C0C0C0"/>
          <w:right w:val="single" w:sz="6" w:color="C0C0C0"/>
        </w:pBdr>
      </w:pPr>
      <w:r>
        <w:t xml:space="preserve">    setToken(null);</w:t>
      </w:r>
    </w:p>
    <w:p>
      <w:pPr>
        <w:pStyle w:val="CodigoFuente"/>
        <w:shd w:val="clear" w:color="auto" w:fill="F5F5F5"/>
        <w:pBdr>
          <w:left w:val="single" w:sz="6" w:color="C0C0C0"/>
          <w:right w:val="single" w:sz="6" w:color="C0C0C0"/>
        </w:pBdr>
      </w:pPr>
      <w:r>
        <w:t xml:space="preserve">    setRole(null);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.then((user) =&gt; {</w:t>
      </w:r>
    </w:p>
    <w:p>
      <w:pPr>
        <w:pStyle w:val="CodigoFuente"/>
        <w:shd w:val="clear" w:color="auto" w:fill="F5F5F5"/>
        <w:pBdr>
          <w:left w:val="single" w:sz="6" w:color="C0C0C0"/>
          <w:right w:val="single" w:sz="6" w:color="C0C0C0"/>
        </w:pBdr>
      </w:pPr>
      <w:r>
        <w:t xml:space="preserve">        if (user.role === "ADMIN") {</w:t>
      </w:r>
    </w:p>
    <w:p>
      <w:pPr>
        <w:pStyle w:val="CodigoFuente"/>
        <w:shd w:val="clear" w:color="auto" w:fill="F5F5F5"/>
        <w:pBdr>
          <w:left w:val="single" w:sz="6" w:color="C0C0C0"/>
          <w:right w:val="single" w:sz="6" w:color="C0C0C0"/>
        </w:pBdr>
      </w:pPr>
      <w:r>
        <w:t xml:space="preserve">          setToken("cookie-session");</w:t>
      </w:r>
    </w:p>
    <w:p>
      <w:pPr>
        <w:pStyle w:val="CodigoFuente"/>
        <w:shd w:val="clear" w:color="auto" w:fill="F5F5F5"/>
        <w:pBdr>
          <w:left w:val="single" w:sz="6" w:color="C0C0C0"/>
          <w:right w:val="single" w:sz="6" w:color="C0C0C0"/>
        </w:pBdr>
      </w:pPr>
      <w:r>
        <w:t xml:space="preserve">          setRole(user.role);</w:t>
      </w:r>
    </w:p>
    <w:p>
      <w:pPr>
        <w:pStyle w:val="CodigoFuente"/>
        <w:shd w:val="clear" w:color="auto" w:fill="F5F5F5"/>
        <w:pBdr>
          <w:left w:val="single" w:sz="6" w:color="C0C0C0"/>
          <w:right w:val="single" w:sz="6" w:color="C0C0C0"/>
        </w:pBdr>
      </w:pPr>
      <w:r>
        <w:t xml:space="preserve">        } else {</w:t>
      </w:r>
    </w:p>
    <w:p>
      <w:pPr>
        <w:pStyle w:val="CodigoFuente"/>
        <w:shd w:val="clear" w:color="auto" w:fill="F5F5F5"/>
        <w:pBdr>
          <w:left w:val="single" w:sz="6" w:color="C0C0C0"/>
          <w:right w:val="single" w:sz="6" w:color="C0C0C0"/>
        </w:pBdr>
      </w:pPr>
      <w:r>
        <w:t xml:space="preserve">          clearSession();</w:t>
      </w:r>
    </w:p>
    <w:p>
      <w:pPr>
        <w:pStyle w:val="CodigoFuente"/>
        <w:shd w:val="clear" w:color="auto" w:fill="F5F5F5"/>
        <w:pBdr>
          <w:left w:val="single" w:sz="6" w:color="C0C0C0"/>
          <w:right w:val="single" w:sz="6" w:color="C0C0C0"/>
        </w:pBdr>
      </w:pPr>
      <w:r>
        <w:t xml:space="preserve">          setAuthError("Solo ADMIN puede acceder a este dashboard.");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undefined);</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fetchSystem = useCallback(async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setSystemLoading(true);</w:t>
      </w:r>
    </w:p>
    <w:p>
      <w:pPr>
        <w:pStyle w:val="CodigoFuente"/>
        <w:shd w:val="clear" w:color="auto" w:fill="F5F5F5"/>
        <w:pBdr>
          <w:left w:val="single" w:sz="6" w:color="C0C0C0"/>
          <w:right w:val="single" w:sz="6" w:color="C0C0C0"/>
        </w:pBdr>
      </w:pPr>
      <w:r>
        <w:t xml:space="preserve">    setSystemError(null);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setSystem(await getSystemStatus());</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setSystemError(e instanceof Error ? e.message : "No se pudo cargar estado del sistema");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setSystemLoading(false);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fetchUsers = useCallback(</w:t>
      </w:r>
    </w:p>
    <w:p>
      <w:pPr>
        <w:pStyle w:val="CodigoFuente"/>
        <w:shd w:val="clear" w:color="auto" w:fill="F5F5F5"/>
        <w:pBdr>
          <w:left w:val="single" w:sz="6" w:color="C0C0C0"/>
          <w:right w:val="single" w:sz="6" w:color="C0C0C0"/>
        </w:pBdr>
      </w:pPr>
      <w:r>
        <w:t xml:space="preserve">    async (searchValue?: string)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setUsersLoading(true);</w:t>
      </w:r>
    </w:p>
    <w:p>
      <w:pPr>
        <w:pStyle w:val="CodigoFuente"/>
        <w:shd w:val="clear" w:color="auto" w:fill="F5F5F5"/>
        <w:pBdr>
          <w:left w:val="single" w:sz="6" w:color="C0C0C0"/>
          <w:right w:val="single" w:sz="6" w:color="C0C0C0"/>
        </w:pBdr>
      </w:pPr>
      <w:r>
        <w:t xml:space="preserve">      setUsersError(null);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data = await listAdminUsers({</w:t>
      </w:r>
    </w:p>
    <w:p>
      <w:pPr>
        <w:pStyle w:val="CodigoFuente"/>
        <w:shd w:val="clear" w:color="auto" w:fill="F5F5F5"/>
        <w:pBdr>
          <w:left w:val="single" w:sz="6" w:color="C0C0C0"/>
          <w:right w:val="single" w:sz="6" w:color="C0C0C0"/>
        </w:pBdr>
      </w:pPr>
      <w:r>
        <w:t xml:space="preserve">          search: (searchValue ?? "").trim() || undefined,</w:t>
      </w:r>
    </w:p>
    <w:p>
      <w:pPr>
        <w:pStyle w:val="CodigoFuente"/>
        <w:shd w:val="clear" w:color="auto" w:fill="F5F5F5"/>
        <w:pBdr>
          <w:left w:val="single" w:sz="6" w:color="C0C0C0"/>
          <w:right w:val="single" w:sz="6" w:color="C0C0C0"/>
        </w:pBdr>
      </w:pPr>
      <w:r>
        <w:t xml:space="preserve">          limit: 200,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setUsers(data.items);</w:t>
      </w:r>
    </w:p>
    <w:p>
      <w:pPr>
        <w:pStyle w:val="CodigoFuente"/>
        <w:shd w:val="clear" w:color="auto" w:fill="F5F5F5"/>
        <w:pBdr>
          <w:left w:val="single" w:sz="6" w:color="C0C0C0"/>
          <w:right w:val="single" w:sz="6" w:color="C0C0C0"/>
        </w:pBdr>
      </w:pPr>
      <w:r>
        <w:t xml:space="preserve">        setUsersTotal(data.total);</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setUsersError(e instanceof Error ? e.message : "No se pudo cargar usuarios");</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setUsersLoading(false);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fetchStaff = useCallback(async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setStaffLoading(true);</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data = await listStaff({</w:t>
      </w:r>
    </w:p>
    <w:p>
      <w:pPr>
        <w:pStyle w:val="CodigoFuente"/>
        <w:shd w:val="clear" w:color="auto" w:fill="F5F5F5"/>
        <w:pBdr>
          <w:left w:val="single" w:sz="6" w:color="C0C0C0"/>
          <w:right w:val="single" w:sz="6" w:color="C0C0C0"/>
        </w:pBdr>
      </w:pPr>
      <w:r>
        <w:t xml:space="preserve">        search: staffSearch.trim() || undefined,</w:t>
      </w:r>
    </w:p>
    <w:p>
      <w:pPr>
        <w:pStyle w:val="CodigoFuente"/>
        <w:shd w:val="clear" w:color="auto" w:fill="F5F5F5"/>
        <w:pBdr>
          <w:left w:val="single" w:sz="6" w:color="C0C0C0"/>
          <w:right w:val="single" w:sz="6" w:color="C0C0C0"/>
        </w:pBdr>
      </w:pPr>
      <w:r>
        <w:t xml:space="preserve">        category: staffCategoryFilter || undefined,</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 xml:space="preserve">          staffActiveFilter === "ALL"</w:t>
      </w:r>
    </w:p>
    <w:p>
      <w:pPr>
        <w:pStyle w:val="CodigoFuente"/>
        <w:shd w:val="clear" w:color="auto" w:fill="F5F5F5"/>
        <w:pBdr>
          <w:left w:val="single" w:sz="6" w:color="C0C0C0"/>
          <w:right w:val="single" w:sz="6" w:color="C0C0C0"/>
        </w:pBdr>
      </w:pPr>
      <w:r>
        <w:t xml:space="preserve">            ? undefined</w:t>
      </w:r>
    </w:p>
    <w:p>
      <w:pPr>
        <w:pStyle w:val="CodigoFuente"/>
        <w:shd w:val="clear" w:color="auto" w:fill="F5F5F5"/>
        <w:pBdr>
          <w:left w:val="single" w:sz="6" w:color="C0C0C0"/>
          <w:right w:val="single" w:sz="6" w:color="C0C0C0"/>
        </w:pBdr>
      </w:pPr>
      <w:r>
        <w:t xml:space="preserve">            : staffActiveFilter === "ACTIVE"</w:t>
      </w:r>
    </w:p>
    <w:p>
      <w:pPr>
        <w:pStyle w:val="CodigoFuente"/>
        <w:shd w:val="clear" w:color="auto" w:fill="F5F5F5"/>
        <w:pBdr>
          <w:left w:val="single" w:sz="6" w:color="C0C0C0"/>
          <w:right w:val="single" w:sz="6" w:color="C0C0C0"/>
        </w:pBdr>
      </w:pPr>
      <w:r>
        <w:t xml:space="preserve">              ? true</w:t>
      </w:r>
    </w:p>
    <w:p>
      <w:pPr>
        <w:pStyle w:val="CodigoFuente"/>
        <w:shd w:val="clear" w:color="auto" w:fill="F5F5F5"/>
        <w:pBdr>
          <w:left w:val="single" w:sz="6" w:color="C0C0C0"/>
          <w:right w:val="single" w:sz="6" w:color="C0C0C0"/>
        </w:pBdr>
      </w:pPr>
      <w:r>
        <w:t xml:space="preserve">              : false,</w:t>
      </w:r>
    </w:p>
    <w:p>
      <w:pPr>
        <w:pStyle w:val="CodigoFuente"/>
        <w:shd w:val="clear" w:color="auto" w:fill="F5F5F5"/>
        <w:pBdr>
          <w:left w:val="single" w:sz="6" w:color="C0C0C0"/>
          <w:right w:val="single" w:sz="6" w:color="C0C0C0"/>
        </w:pBdr>
      </w:pPr>
      <w:r>
        <w:t xml:space="preserve">        limit: 300,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setStaff(data.items);</w:t>
      </w:r>
    </w:p>
    <w:p>
      <w:pPr>
        <w:pStyle w:val="CodigoFuente"/>
        <w:shd w:val="clear" w:color="auto" w:fill="F5F5F5"/>
        <w:pBdr>
          <w:left w:val="single" w:sz="6" w:color="C0C0C0"/>
          <w:right w:val="single" w:sz="6" w:color="C0C0C0"/>
        </w:pBdr>
      </w:pPr>
      <w:r>
        <w:t xml:space="preserve">      setStaffTotal(data.total);</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cargar staff");</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setStaffLoading(false);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[staffActiveFilter, staffCategoryFilter, staffSearch,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fetchIncidentPool = useCallback(async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setIncidentPoolLoading(true);</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statusBlocks = await Promise.all(</w:t>
      </w:r>
    </w:p>
    <w:p>
      <w:pPr>
        <w:pStyle w:val="CodigoFuente"/>
        <w:shd w:val="clear" w:color="auto" w:fill="F5F5F5"/>
        <w:pBdr>
          <w:left w:val="single" w:sz="6" w:color="C0C0C0"/>
          <w:right w:val="single" w:sz="6" w:color="C0C0C0"/>
        </w:pBdr>
      </w:pPr>
      <w:r>
        <w:t xml:space="preserve">        ["REPORTED", "IN_REVIEW", "IN_PROGRESS"].map((statusFilter) =&gt;</w:t>
      </w:r>
    </w:p>
    <w:p>
      <w:pPr>
        <w:pStyle w:val="CodigoFuente"/>
        <w:shd w:val="clear" w:color="auto" w:fill="F5F5F5"/>
        <w:pBdr>
          <w:left w:val="single" w:sz="6" w:color="C0C0C0"/>
          <w:right w:val="single" w:sz="6" w:color="C0C0C0"/>
        </w:pBdr>
      </w:pPr>
      <w:r>
        <w:t xml:space="preserve">          listIncidents({</w:t>
      </w:r>
    </w:p>
    <w:p>
      <w:pPr>
        <w:pStyle w:val="CodigoFuente"/>
        <w:shd w:val="clear" w:color="auto" w:fill="F5F5F5"/>
        <w:pBdr>
          <w:left w:val="single" w:sz="6" w:color="C0C0C0"/>
          <w:right w:val="single" w:sz="6" w:color="C0C0C0"/>
        </w:pBdr>
      </w:pPr>
      <w:r>
        <w:t xml:space="preserve">            status_filter: statusFilter as IncidentStatus,</w:t>
      </w:r>
    </w:p>
    <w:p>
      <w:pPr>
        <w:pStyle w:val="CodigoFuente"/>
        <w:shd w:val="clear" w:color="auto" w:fill="F5F5F5"/>
        <w:pBdr>
          <w:left w:val="single" w:sz="6" w:color="C0C0C0"/>
          <w:right w:val="single" w:sz="6" w:color="C0C0C0"/>
        </w:pBdr>
      </w:pPr>
      <w:r>
        <w:t xml:space="preserve">            limit: 100,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unique = new Map&lt;string, IncidentListItem&gt;();</w:t>
      </w:r>
    </w:p>
    <w:p>
      <w:pPr>
        <w:pStyle w:val="CodigoFuente"/>
        <w:shd w:val="clear" w:color="auto" w:fill="F5F5F5"/>
        <w:pBdr>
          <w:left w:val="single" w:sz="6" w:color="C0C0C0"/>
          <w:right w:val="single" w:sz="6" w:color="C0C0C0"/>
        </w:pBdr>
      </w:pPr>
      <w:r>
        <w:t xml:space="preserve">      for (const block of statusBlocks) {</w:t>
      </w:r>
    </w:p>
    <w:p>
      <w:pPr>
        <w:pStyle w:val="CodigoFuente"/>
        <w:shd w:val="clear" w:color="auto" w:fill="F5F5F5"/>
        <w:pBdr>
          <w:left w:val="single" w:sz="6" w:color="C0C0C0"/>
          <w:right w:val="single" w:sz="6" w:color="C0C0C0"/>
        </w:pBdr>
      </w:pPr>
      <w:r>
        <w:t xml:space="preserve">        for (const item of block.items) {</w:t>
      </w:r>
    </w:p>
    <w:p>
      <w:pPr>
        <w:pStyle w:val="CodigoFuente"/>
        <w:shd w:val="clear" w:color="auto" w:fill="F5F5F5"/>
        <w:pBdr>
          <w:left w:val="single" w:sz="6" w:color="C0C0C0"/>
          <w:right w:val="single" w:sz="6" w:color="C0C0C0"/>
        </w:pBdr>
      </w:pPr>
      <w:r>
        <w:t xml:space="preserve">          unique.set(item.id, 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ordered = Array.from(unique.values()).sort((a, b) =&gt;</w:t>
      </w:r>
    </w:p>
    <w:p>
      <w:pPr>
        <w:pStyle w:val="CodigoFuente"/>
        <w:shd w:val="clear" w:color="auto" w:fill="F5F5F5"/>
        <w:pBdr>
          <w:left w:val="single" w:sz="6" w:color="C0C0C0"/>
          <w:right w:val="single" w:sz="6" w:color="C0C0C0"/>
        </w:pBdr>
      </w:pPr>
      <w:r>
        <w:t xml:space="preserve">        b.created_at.localeCompare(a.created_at),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setIncidentPool(ordered);</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cargar incidencias");</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setIncidentPoolLoading(false);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fetchStaffAssignments = useCallback(</w:t>
      </w:r>
    </w:p>
    <w:p>
      <w:pPr>
        <w:pStyle w:val="CodigoFuente"/>
        <w:shd w:val="clear" w:color="auto" w:fill="F5F5F5"/>
        <w:pBdr>
          <w:left w:val="single" w:sz="6" w:color="C0C0C0"/>
          <w:right w:val="single" w:sz="6" w:color="C0C0C0"/>
        </w:pBdr>
      </w:pPr>
      <w:r>
        <w:t xml:space="preserve">    async (staffId: string)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setStaffAssignmentsLoading(true);</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data = await listStaffAssignments(staffId, { limit: 200, offset: 0 });</w:t>
      </w:r>
    </w:p>
    <w:p>
      <w:pPr>
        <w:pStyle w:val="CodigoFuente"/>
        <w:shd w:val="clear" w:color="auto" w:fill="F5F5F5"/>
        <w:pBdr>
          <w:left w:val="single" w:sz="6" w:color="C0C0C0"/>
          <w:right w:val="single" w:sz="6" w:color="C0C0C0"/>
        </w:pBdr>
      </w:pPr>
      <w:r>
        <w:t xml:space="preserve">        setStaffAssignments(data.items);</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cargar asignaciones");</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setStaffAssignmentsLoading(false);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fetchZones = useCallback(async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setZonesLoading(true);</w:t>
      </w:r>
    </w:p>
    <w:p>
      <w:pPr>
        <w:pStyle w:val="CodigoFuente"/>
        <w:shd w:val="clear" w:color="auto" w:fill="F5F5F5"/>
        <w:pBdr>
          <w:left w:val="single" w:sz="6" w:color="C0C0C0"/>
          <w:right w:val="single" w:sz="6" w:color="C0C0C0"/>
        </w:pBdr>
      </w:pPr>
      <w:r>
        <w:t xml:space="preserve">    setZonesError(null);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data = await listCampusZones({</w:t>
      </w:r>
    </w:p>
    <w:p>
      <w:pPr>
        <w:pStyle w:val="CodigoFuente"/>
        <w:shd w:val="clear" w:color="auto" w:fill="F5F5F5"/>
        <w:pBdr>
          <w:left w:val="single" w:sz="6" w:color="C0C0C0"/>
          <w:right w:val="single" w:sz="6" w:color="C0C0C0"/>
        </w:pBdr>
      </w:pPr>
      <w:r>
        <w:t xml:space="preserve">        search: zoneSearch.trim() || undefined,</w:t>
      </w:r>
    </w:p>
    <w:p>
      <w:pPr>
        <w:pStyle w:val="CodigoFuente"/>
        <w:shd w:val="clear" w:color="auto" w:fill="F5F5F5"/>
        <w:pBdr>
          <w:left w:val="single" w:sz="6" w:color="C0C0C0"/>
          <w:right w:val="single" w:sz="6" w:color="C0C0C0"/>
        </w:pBdr>
      </w:pPr>
      <w:r>
        <w:t xml:space="preserve">        active:</w:t>
      </w:r>
    </w:p>
    <w:p>
      <w:pPr>
        <w:pStyle w:val="CodigoFuente"/>
        <w:shd w:val="clear" w:color="auto" w:fill="F5F5F5"/>
        <w:pBdr>
          <w:left w:val="single" w:sz="6" w:color="C0C0C0"/>
          <w:right w:val="single" w:sz="6" w:color="C0C0C0"/>
        </w:pBdr>
      </w:pPr>
      <w:r>
        <w:t xml:space="preserve">          zoneActiveFilter === "ALL" ? undefined : zoneActiveFilter === "ACTIVE" ? true : false,</w:t>
      </w:r>
    </w:p>
    <w:p>
      <w:pPr>
        <w:pStyle w:val="CodigoFuente"/>
        <w:shd w:val="clear" w:color="auto" w:fill="F5F5F5"/>
        <w:pBdr>
          <w:left w:val="single" w:sz="6" w:color="C0C0C0"/>
          <w:right w:val="single" w:sz="6" w:color="C0C0C0"/>
        </w:pBdr>
      </w:pPr>
      <w:r>
        <w:t xml:space="preserve">        limit: 500,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setZones(data.items);</w:t>
      </w:r>
    </w:p>
    <w:p>
      <w:pPr>
        <w:pStyle w:val="CodigoFuente"/>
        <w:shd w:val="clear" w:color="auto" w:fill="F5F5F5"/>
        <w:pBdr>
          <w:left w:val="single" w:sz="6" w:color="C0C0C0"/>
          <w:right w:val="single" w:sz="6" w:color="C0C0C0"/>
        </w:pBdr>
      </w:pPr>
      <w:r>
        <w:t xml:space="preserve">      setZonesTotal(data.total);</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setZonesError(e instanceof Error ? e.message : "No se pudo cargar zonas");</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setZonesLoading(false);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[token, zoneActiveFilter, zoneSearch]);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(!token || role !== "ADMIN") return;</w:t>
      </w:r>
    </w:p>
    <w:p>
      <w:pPr>
        <w:pStyle w:val="CodigoFuente"/>
        <w:shd w:val="clear" w:color="auto" w:fill="F5F5F5"/>
        <w:pBdr>
          <w:left w:val="single" w:sz="6" w:color="C0C0C0"/>
          <w:right w:val="single" w:sz="6" w:color="C0C0C0"/>
        </w:pBdr>
      </w:pPr>
      <w:r>
        <w:t xml:space="preserve">    fetchSystem();</w:t>
      </w:r>
    </w:p>
    <w:p>
      <w:pPr>
        <w:pStyle w:val="CodigoFuente"/>
        <w:shd w:val="clear" w:color="auto" w:fill="F5F5F5"/>
        <w:pBdr>
          <w:left w:val="single" w:sz="6" w:color="C0C0C0"/>
          <w:right w:val="single" w:sz="6" w:color="C0C0C0"/>
        </w:pBdr>
      </w:pPr>
      <w:r>
        <w:t xml:space="preserve">    fetchUsers();</w:t>
      </w:r>
    </w:p>
    <w:p>
      <w:pPr>
        <w:pStyle w:val="CodigoFuente"/>
        <w:shd w:val="clear" w:color="auto" w:fill="F5F5F5"/>
        <w:pBdr>
          <w:left w:val="single" w:sz="6" w:color="C0C0C0"/>
          <w:right w:val="single" w:sz="6" w:color="C0C0C0"/>
        </w:pBdr>
      </w:pPr>
      <w:r>
        <w:t xml:space="preserve">    fetchStaff();</w:t>
      </w:r>
    </w:p>
    <w:p>
      <w:pPr>
        <w:pStyle w:val="CodigoFuente"/>
        <w:shd w:val="clear" w:color="auto" w:fill="F5F5F5"/>
        <w:pBdr>
          <w:left w:val="single" w:sz="6" w:color="C0C0C0"/>
          <w:right w:val="single" w:sz="6" w:color="C0C0C0"/>
        </w:pBdr>
      </w:pPr>
      <w:r>
        <w:t xml:space="preserve">    fetchIncidentPool();</w:t>
      </w:r>
    </w:p>
    <w:p>
      <w:pPr>
        <w:pStyle w:val="CodigoFuente"/>
        <w:shd w:val="clear" w:color="auto" w:fill="F5F5F5"/>
        <w:pBdr>
          <w:left w:val="single" w:sz="6" w:color="C0C0C0"/>
          <w:right w:val="single" w:sz="6" w:color="C0C0C0"/>
        </w:pBdr>
      </w:pPr>
      <w:r>
        <w:t xml:space="preserve">    fetchZones();</w:t>
      </w:r>
    </w:p>
    <w:p>
      <w:pPr>
        <w:pStyle w:val="CodigoFuente"/>
        <w:shd w:val="clear" w:color="auto" w:fill="F5F5F5"/>
        <w:pBdr>
          <w:left w:val="single" w:sz="6" w:color="C0C0C0"/>
          <w:right w:val="single" w:sz="6" w:color="C0C0C0"/>
        </w:pBdr>
      </w:pPr>
      <w:r>
        <w:t xml:space="preserve">  }, [fetchIncidentPool, fetchStaff, fetchSystem, fetchUsers, fetchZones, role,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 carga del responsable se sigue desde la tabla de Staff y también desde el</w:t>
      </w:r>
    </w:p>
    <w:p>
      <w:pPr>
        <w:pStyle w:val="CodigoFuente"/>
        <w:shd w:val="clear" w:color="auto" w:fill="F5F5F5"/>
        <w:pBdr>
          <w:left w:val="single" w:sz="6" w:color="C0C0C0"/>
          <w:right w:val="single" w:sz="6" w:color="C0C0C0"/>
        </w:pBdr>
      </w:pPr>
      <w:r>
        <w:t xml:space="preserve">  // desplegable de la pestaña Asignaciones; antes solo respondía a la tabla, de</w:t>
      </w:r>
    </w:p>
    <w:p>
      <w:pPr>
        <w:pStyle w:val="CodigoFuente"/>
        <w:shd w:val="clear" w:color="auto" w:fill="F5F5F5"/>
        <w:pBdr>
          <w:left w:val="single" w:sz="6" w:color="C0C0C0"/>
          <w:right w:val="single" w:sz="6" w:color="C0C0C0"/>
        </w:pBdr>
      </w:pPr>
      <w:r>
        <w:t xml:space="preserve">  // modo que el panel pedía "selecciona un staff" con uno ya elegido al lado.</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const staffId = selectedStaff?.id ?? assignStaffId;</w:t>
      </w:r>
    </w:p>
    <w:p>
      <w:pPr>
        <w:pStyle w:val="CodigoFuente"/>
        <w:shd w:val="clear" w:color="auto" w:fill="F5F5F5"/>
        <w:pBdr>
          <w:left w:val="single" w:sz="6" w:color="C0C0C0"/>
          <w:right w:val="single" w:sz="6" w:color="C0C0C0"/>
        </w:pBdr>
      </w:pPr>
      <w:r>
        <w:t xml:space="preserve">    if (!staffId) {</w:t>
      </w:r>
    </w:p>
    <w:p>
      <w:pPr>
        <w:pStyle w:val="CodigoFuente"/>
        <w:shd w:val="clear" w:color="auto" w:fill="F5F5F5"/>
        <w:pBdr>
          <w:left w:val="single" w:sz="6" w:color="C0C0C0"/>
          <w:right w:val="single" w:sz="6" w:color="C0C0C0"/>
        </w:pBdr>
      </w:pPr>
      <w:r>
        <w:t xml:space="preserve">      setStaffAssignments([]);</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fetchStaffAssignments(staffId);</w:t>
      </w:r>
    </w:p>
    <w:p>
      <w:pPr>
        <w:pStyle w:val="CodigoFuente"/>
        <w:shd w:val="clear" w:color="auto" w:fill="F5F5F5"/>
        <w:pBdr>
          <w:left w:val="single" w:sz="6" w:color="C0C0C0"/>
          <w:right w:val="single" w:sz="6" w:color="C0C0C0"/>
        </w:pBdr>
      </w:pPr>
      <w:r>
        <w:t xml:space="preserve">  }, [assignStaffId, fetchStaffAssignments, selectedStaff]);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selectedIncident = useMemo(</w:t>
      </w:r>
    </w:p>
    <w:p>
      <w:pPr>
        <w:pStyle w:val="CodigoFuente"/>
        <w:shd w:val="clear" w:color="auto" w:fill="F5F5F5"/>
        <w:pBdr>
          <w:left w:val="single" w:sz="6" w:color="C0C0C0"/>
          <w:right w:val="single" w:sz="6" w:color="C0C0C0"/>
        </w:pBdr>
      </w:pPr>
      <w:r>
        <w:t xml:space="preserve">    () =&gt; incidentPool.find((item) =&gt; item.id === assignIncidentId) ?? null,</w:t>
      </w:r>
    </w:p>
    <w:p>
      <w:pPr>
        <w:pStyle w:val="CodigoFuente"/>
        <w:shd w:val="clear" w:color="auto" w:fill="F5F5F5"/>
        <w:pBdr>
          <w:left w:val="single" w:sz="6" w:color="C0C0C0"/>
          <w:right w:val="single" w:sz="6" w:color="C0C0C0"/>
        </w:pBdr>
      </w:pPr>
      <w:r>
        <w:t xml:space="preserve">    [assignIncidentId, incidentPool],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staffProfileByEmail = useMemo(() =&gt; {</w:t>
      </w:r>
    </w:p>
    <w:p>
      <w:pPr>
        <w:pStyle w:val="CodigoFuente"/>
        <w:shd w:val="clear" w:color="auto" w:fill="F5F5F5"/>
        <w:pBdr>
          <w:left w:val="single" w:sz="6" w:color="C0C0C0"/>
          <w:right w:val="single" w:sz="6" w:color="C0C0C0"/>
        </w:pBdr>
      </w:pPr>
      <w:r>
        <w:t xml:space="preserve">    const map = new Map&lt;string, StaffMember&gt;();</w:t>
      </w:r>
    </w:p>
    <w:p>
      <w:pPr>
        <w:pStyle w:val="CodigoFuente"/>
        <w:shd w:val="clear" w:color="auto" w:fill="F5F5F5"/>
        <w:pBdr>
          <w:left w:val="single" w:sz="6" w:color="C0C0C0"/>
          <w:right w:val="single" w:sz="6" w:color="C0C0C0"/>
        </w:pBdr>
      </w:pPr>
      <w:r>
        <w:t xml:space="preserve">    for (const item of staff) {</w:t>
      </w:r>
    </w:p>
    <w:p>
      <w:pPr>
        <w:pStyle w:val="CodigoFuente"/>
        <w:shd w:val="clear" w:color="auto" w:fill="F5F5F5"/>
        <w:pBdr>
          <w:left w:val="single" w:sz="6" w:color="C0C0C0"/>
          <w:right w:val="single" w:sz="6" w:color="C0C0C0"/>
        </w:pBdr>
      </w:pPr>
      <w:r>
        <w:t xml:space="preserve">      const key = item.email.trim().toLowerCase();</w:t>
      </w:r>
    </w:p>
    <w:p>
      <w:pPr>
        <w:pStyle w:val="CodigoFuente"/>
        <w:shd w:val="clear" w:color="auto" w:fill="F5F5F5"/>
        <w:pBdr>
          <w:left w:val="single" w:sz="6" w:color="C0C0C0"/>
          <w:right w:val="single" w:sz="6" w:color="C0C0C0"/>
        </w:pBdr>
      </w:pPr>
      <w:r>
        <w:t xml:space="preserve">      if (!map.has(key)) {</w:t>
      </w:r>
    </w:p>
    <w:p>
      <w:pPr>
        <w:pStyle w:val="CodigoFuente"/>
        <w:shd w:val="clear" w:color="auto" w:fill="F5F5F5"/>
        <w:pBdr>
          <w:left w:val="single" w:sz="6" w:color="C0C0C0"/>
          <w:right w:val="single" w:sz="6" w:color="C0C0C0"/>
        </w:pBdr>
      </w:pPr>
      <w:r>
        <w:t xml:space="preserve">        map.set(key, item);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map;</w:t>
      </w:r>
    </w:p>
    <w:p>
      <w:pPr>
        <w:pStyle w:val="CodigoFuente"/>
        <w:shd w:val="clear" w:color="auto" w:fill="F5F5F5"/>
        <w:pBdr>
          <w:left w:val="single" w:sz="6" w:color="C0C0C0"/>
          <w:right w:val="single" w:sz="6" w:color="C0C0C0"/>
        </w:pBdr>
      </w:pPr>
      <w:r>
        <w:t xml:space="preserve">  }, [staff]);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(selectedIncident) {</w:t>
      </w:r>
    </w:p>
    <w:p>
      <w:pPr>
        <w:pStyle w:val="CodigoFuente"/>
        <w:shd w:val="clear" w:color="auto" w:fill="F5F5F5"/>
        <w:pBdr>
          <w:left w:val="single" w:sz="6" w:color="C0C0C0"/>
          <w:right w:val="single" w:sz="6" w:color="C0C0C0"/>
        </w:pBdr>
      </w:pPr>
      <w:r>
        <w:t xml:space="preserve">      setManualIncidentStatus(selectedIncident.status);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[selectedIncident]);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handleLogin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setAuthError(null);</w:t>
      </w:r>
    </w:p>
    <w:p>
      <w:pPr>
        <w:pStyle w:val="CodigoFuente"/>
        <w:shd w:val="clear" w:color="auto" w:fill="F5F5F5"/>
        <w:pBdr>
          <w:left w:val="single" w:sz="6" w:color="C0C0C0"/>
          <w:right w:val="single" w:sz="6" w:color="C0C0C0"/>
        </w:pBdr>
      </w:pPr>
      <w:r>
        <w:t xml:space="preserve">    setAuthLoading(true);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 = await login(campusId.trim(), password);</w:t>
      </w:r>
    </w:p>
    <w:p>
      <w:pPr>
        <w:pStyle w:val="CodigoFuente"/>
        <w:shd w:val="clear" w:color="auto" w:fill="F5F5F5"/>
        <w:pBdr>
          <w:left w:val="single" w:sz="6" w:color="C0C0C0"/>
          <w:right w:val="single" w:sz="6" w:color="C0C0C0"/>
        </w:pBdr>
      </w:pPr>
      <w:r>
        <w:t xml:space="preserve">      if (res.role !== "ADMIN") {</w:t>
      </w:r>
    </w:p>
    <w:p>
      <w:pPr>
        <w:pStyle w:val="CodigoFuente"/>
        <w:shd w:val="clear" w:color="auto" w:fill="F5F5F5"/>
        <w:pBdr>
          <w:left w:val="single" w:sz="6" w:color="C0C0C0"/>
          <w:right w:val="single" w:sz="6" w:color="C0C0C0"/>
        </w:pBdr>
      </w:pPr>
      <w:r>
        <w:t xml:space="preserve">        setAuthError("Solo ADMIN puede acceder.");</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setToken("cookie-session");</w:t>
      </w:r>
    </w:p>
    <w:p>
      <w:pPr>
        <w:pStyle w:val="CodigoFuente"/>
        <w:shd w:val="clear" w:color="auto" w:fill="F5F5F5"/>
        <w:pBdr>
          <w:left w:val="single" w:sz="6" w:color="C0C0C0"/>
          <w:right w:val="single" w:sz="6" w:color="C0C0C0"/>
        </w:pBdr>
      </w:pPr>
      <w:r>
        <w:t xml:space="preserve">      setRole(res.role);</w:t>
      </w:r>
    </w:p>
    <w:p>
      <w:pPr>
        <w:pStyle w:val="CodigoFuente"/>
        <w:shd w:val="clear" w:color="auto" w:fill="F5F5F5"/>
        <w:pBdr>
          <w:left w:val="single" w:sz="6" w:color="C0C0C0"/>
          <w:right w:val="single" w:sz="6" w:color="C0C0C0"/>
        </w:pBdr>
      </w:pPr>
      <w:r>
        <w:t xml:space="preserve">      setPassword("");</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setAuthError(e instanceof Error ? e.message : "Error de login");</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setAuthLoading(false);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selectUserForEdit = (user: AdminUser) =&gt; {</w:t>
      </w:r>
    </w:p>
    <w:p>
      <w:pPr>
        <w:pStyle w:val="CodigoFuente"/>
        <w:shd w:val="clear" w:color="auto" w:fill="F5F5F5"/>
        <w:pBdr>
          <w:left w:val="single" w:sz="6" w:color="C0C0C0"/>
          <w:right w:val="single" w:sz="6" w:color="C0C0C0"/>
        </w:pBdr>
      </w:pPr>
      <w:r>
        <w:t xml:space="preserve">    setSelectedUser(user);</w:t>
      </w:r>
    </w:p>
    <w:p>
      <w:pPr>
        <w:pStyle w:val="CodigoFuente"/>
        <w:shd w:val="clear" w:color="auto" w:fill="F5F5F5"/>
        <w:pBdr>
          <w:left w:val="single" w:sz="6" w:color="C0C0C0"/>
          <w:right w:val="single" w:sz="6" w:color="C0C0C0"/>
        </w:pBdr>
      </w:pPr>
      <w:r>
        <w:t xml:space="preserve">    setEditFullName(user.full_name);</w:t>
      </w:r>
    </w:p>
    <w:p>
      <w:pPr>
        <w:pStyle w:val="CodigoFuente"/>
        <w:shd w:val="clear" w:color="auto" w:fill="F5F5F5"/>
        <w:pBdr>
          <w:left w:val="single" w:sz="6" w:color="C0C0C0"/>
          <w:right w:val="single" w:sz="6" w:color="C0C0C0"/>
        </w:pBdr>
      </w:pPr>
      <w:r>
        <w:t xml:space="preserve">    setEditEmail(user.email);</w:t>
      </w:r>
    </w:p>
    <w:p>
      <w:pPr>
        <w:pStyle w:val="CodigoFuente"/>
        <w:shd w:val="clear" w:color="auto" w:fill="F5F5F5"/>
        <w:pBdr>
          <w:left w:val="single" w:sz="6" w:color="C0C0C0"/>
          <w:right w:val="single" w:sz="6" w:color="C0C0C0"/>
        </w:pBdr>
      </w:pPr>
      <w:r>
        <w:t xml:space="preserve">    setEditRole(user.role);</w:t>
      </w:r>
    </w:p>
    <w:p>
      <w:pPr>
        <w:pStyle w:val="CodigoFuente"/>
        <w:shd w:val="clear" w:color="auto" w:fill="F5F5F5"/>
        <w:pBdr>
          <w:left w:val="single" w:sz="6" w:color="C0C0C0"/>
          <w:right w:val="single" w:sz="6" w:color="C0C0C0"/>
        </w:pBdr>
      </w:pPr>
      <w:r>
        <w:t xml:space="preserve">    setEditStatus(user.status);</w:t>
      </w:r>
    </w:p>
    <w:p>
      <w:pPr>
        <w:pStyle w:val="CodigoFuente"/>
        <w:shd w:val="clear" w:color="auto" w:fill="F5F5F5"/>
        <w:pBdr>
          <w:left w:val="single" w:sz="6" w:color="C0C0C0"/>
          <w:right w:val="single" w:sz="6" w:color="C0C0C0"/>
        </w:pBdr>
      </w:pPr>
      <w:r>
        <w:t xml:space="preserve">    setEditPassword("");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linkedStaff = staffProfileByEmail.get(user.email.trim().toLowerCase()) ?? null;</w:t>
      </w:r>
    </w:p>
    <w:p>
      <w:pPr>
        <w:pStyle w:val="CodigoFuente"/>
        <w:shd w:val="clear" w:color="auto" w:fill="F5F5F5"/>
        <w:pBdr>
          <w:left w:val="single" w:sz="6" w:color="C0C0C0"/>
          <w:right w:val="single" w:sz="6" w:color="C0C0C0"/>
        </w:pBdr>
      </w:pPr>
      <w:r>
        <w:t xml:space="preserve">    setEditStaffAreaName(linkedStaff?.area_name ?? "");</w:t>
      </w:r>
    </w:p>
    <w:p>
      <w:pPr>
        <w:pStyle w:val="CodigoFuente"/>
        <w:shd w:val="clear" w:color="auto" w:fill="F5F5F5"/>
        <w:pBdr>
          <w:left w:val="single" w:sz="6" w:color="C0C0C0"/>
          <w:right w:val="single" w:sz="6" w:color="C0C0C0"/>
        </w:pBdr>
      </w:pPr>
      <w:r>
        <w:t xml:space="preserve">    setEditStaffPhoneNumber(linkedStaff?.phone_number ?? "");</w:t>
      </w:r>
    </w:p>
    <w:p>
      <w:pPr>
        <w:pStyle w:val="CodigoFuente"/>
        <w:shd w:val="clear" w:color="auto" w:fill="F5F5F5"/>
        <w:pBdr>
          <w:left w:val="single" w:sz="6" w:color="C0C0C0"/>
          <w:right w:val="single" w:sz="6" w:color="C0C0C0"/>
        </w:pBdr>
      </w:pPr>
      <w:r>
        <w:t xml:space="preserve">    setEditStaffCategory(linkedStaff?.category ?? "INFRASTRUCTURE");</w:t>
      </w:r>
    </w:p>
    <w:p>
      <w:pPr>
        <w:pStyle w:val="CodigoFuente"/>
        <w:shd w:val="clear" w:color="auto" w:fill="F5F5F5"/>
        <w:pBdr>
          <w:left w:val="single" w:sz="6" w:color="C0C0C0"/>
          <w:right w:val="single" w:sz="6" w:color="C0C0C0"/>
        </w:pBdr>
      </w:pPr>
      <w:r>
        <w:t xml:space="preserve">    setEditStaffMinPriority(linkedStaff?.min_priority ?? "MEDIUM");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saveUserEdit = async () =&gt; {</w:t>
      </w:r>
    </w:p>
    <w:p>
      <w:pPr>
        <w:pStyle w:val="CodigoFuente"/>
        <w:shd w:val="clear" w:color="auto" w:fill="F5F5F5"/>
        <w:pBdr>
          <w:left w:val="single" w:sz="6" w:color="C0C0C0"/>
          <w:right w:val="single" w:sz="6" w:color="C0C0C0"/>
        </w:pBdr>
      </w:pPr>
      <w:r>
        <w:t xml:space="preserve">    if (!(await confirm({ title: "Guardar cambios del usuario", message: `Se actualizarán los datos de ${selectedUser?.full_name ?? "la cuenta"}.`, warning: editPassword ? "Se establecerá una contraseña nueva para esta cuenta." : undefined, confirmLabel: "Guardar" }))) return;</w:t>
      </w:r>
    </w:p>
    <w:p>
      <w:pPr>
        <w:pStyle w:val="CodigoFuente"/>
        <w:shd w:val="clear" w:color="auto" w:fill="F5F5F5"/>
        <w:pBdr>
          <w:left w:val="single" w:sz="6" w:color="C0C0C0"/>
          <w:right w:val="single" w:sz="6" w:color="C0C0C0"/>
        </w:pBdr>
      </w:pPr>
      <w:r>
        <w:t xml:space="preserve">    if (!token || !selectedUser) return;</w:t>
      </w:r>
    </w:p>
    <w:p>
      <w:pPr>
        <w:pStyle w:val="CodigoFuente"/>
        <w:shd w:val="clear" w:color="auto" w:fill="F5F5F5"/>
        <w:pBdr>
          <w:left w:val="single" w:sz="6" w:color="C0C0C0"/>
          <w:right w:val="single" w:sz="6" w:color="C0C0C0"/>
        </w:pBdr>
      </w:pPr>
      <w:r>
        <w:t xml:space="preserve">    setUsersError(null);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payload = {</w:t>
      </w:r>
    </w:p>
    <w:p>
      <w:pPr>
        <w:pStyle w:val="CodigoFuente"/>
        <w:shd w:val="clear" w:color="auto" w:fill="F5F5F5"/>
        <w:pBdr>
          <w:left w:val="single" w:sz="6" w:color="C0C0C0"/>
          <w:right w:val="single" w:sz="6" w:color="C0C0C0"/>
        </w:pBdr>
      </w:pPr>
      <w:r>
        <w:t xml:space="preserve">        full_name: editFullName.trim(),</w:t>
      </w:r>
    </w:p>
    <w:p>
      <w:pPr>
        <w:pStyle w:val="CodigoFuente"/>
        <w:shd w:val="clear" w:color="auto" w:fill="F5F5F5"/>
        <w:pBdr>
          <w:left w:val="single" w:sz="6" w:color="C0C0C0"/>
          <w:right w:val="single" w:sz="6" w:color="C0C0C0"/>
        </w:pBdr>
      </w:pPr>
      <w:r>
        <w:t xml:space="preserve">        email: editEmail.trim(),</w:t>
      </w:r>
    </w:p>
    <w:p>
      <w:pPr>
        <w:pStyle w:val="CodigoFuente"/>
        <w:shd w:val="clear" w:color="auto" w:fill="F5F5F5"/>
        <w:pBdr>
          <w:left w:val="single" w:sz="6" w:color="C0C0C0"/>
          <w:right w:val="single" w:sz="6" w:color="C0C0C0"/>
        </w:pBdr>
      </w:pPr>
      <w:r>
        <w:t xml:space="preserve">        role: editRole,</w:t>
      </w:r>
    </w:p>
    <w:p>
      <w:pPr>
        <w:pStyle w:val="CodigoFuente"/>
        <w:shd w:val="clear" w:color="auto" w:fill="F5F5F5"/>
        <w:pBdr>
          <w:left w:val="single" w:sz="6" w:color="C0C0C0"/>
          <w:right w:val="single" w:sz="6" w:color="C0C0C0"/>
        </w:pBdr>
      </w:pPr>
      <w:r>
        <w:t xml:space="preserve">        status: editStatus,</w:t>
      </w:r>
    </w:p>
    <w:p>
      <w:pPr>
        <w:pStyle w:val="CodigoFuente"/>
        <w:shd w:val="clear" w:color="auto" w:fill="F5F5F5"/>
        <w:pBdr>
          <w:left w:val="single" w:sz="6" w:color="C0C0C0"/>
          <w:right w:val="single" w:sz="6" w:color="C0C0C0"/>
        </w:pBdr>
      </w:pPr>
      <w:r>
        <w:t xml:space="preserve">        password: editPassword.trim() || undefined,</w:t>
      </w:r>
    </w:p>
    <w:p>
      <w:pPr>
        <w:pStyle w:val="CodigoFuente"/>
        <w:shd w:val="clear" w:color="auto" w:fill="F5F5F5"/>
        <w:pBdr>
          <w:left w:val="single" w:sz="6" w:color="C0C0C0"/>
          <w:right w:val="single" w:sz="6" w:color="C0C0C0"/>
        </w:pBdr>
      </w:pPr>
      <w:r>
        <w:t xml:space="preserve">        ...(editRole === "STAFF"</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staff_area_name: editStaffAreaName.trim() || undefined,</w:t>
      </w:r>
    </w:p>
    <w:p>
      <w:pPr>
        <w:pStyle w:val="CodigoFuente"/>
        <w:shd w:val="clear" w:color="auto" w:fill="F5F5F5"/>
        <w:pBdr>
          <w:left w:val="single" w:sz="6" w:color="C0C0C0"/>
          <w:right w:val="single" w:sz="6" w:color="C0C0C0"/>
        </w:pBdr>
      </w:pPr>
      <w:r>
        <w:t xml:space="preserve">              staff_phone_number: editStaffPhoneNumber.trim() || null,</w:t>
      </w:r>
    </w:p>
    <w:p>
      <w:pPr>
        <w:pStyle w:val="CodigoFuente"/>
        <w:shd w:val="clear" w:color="auto" w:fill="F5F5F5"/>
        <w:pBdr>
          <w:left w:val="single" w:sz="6" w:color="C0C0C0"/>
          <w:right w:val="single" w:sz="6" w:color="C0C0C0"/>
        </w:pBdr>
      </w:pPr>
      <w:r>
        <w:t xml:space="preserve">              staff_category: editStaffCategory,</w:t>
      </w:r>
    </w:p>
    <w:p>
      <w:pPr>
        <w:pStyle w:val="CodigoFuente"/>
        <w:shd w:val="clear" w:color="auto" w:fill="F5F5F5"/>
        <w:pBdr>
          <w:left w:val="single" w:sz="6" w:color="C0C0C0"/>
          <w:right w:val="single" w:sz="6" w:color="C0C0C0"/>
        </w:pBdr>
      </w:pPr>
      <w:r>
        <w:t xml:space="preserve">              staff_min_priority: editStaffMinPriority,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await updateAdminUser(selectedUser.id, {</w:t>
      </w:r>
    </w:p>
    <w:p>
      <w:pPr>
        <w:pStyle w:val="CodigoFuente"/>
        <w:shd w:val="clear" w:color="auto" w:fill="F5F5F5"/>
        <w:pBdr>
          <w:left w:val="single" w:sz="6" w:color="C0C0C0"/>
          <w:right w:val="single" w:sz="6" w:color="C0C0C0"/>
        </w:pBdr>
      </w:pPr>
      <w:r>
        <w:t xml:space="preserve">        ...payload,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await Promise.all([fetchUsers(search), fetchStaff()]);</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setUsersError(e instanceof Error ? e.message : "No se pudo actualizar usuario");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toggleBan = async (user: AdminUser)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if (user.status === "ACTIVE") await banAdminUser(user.id);</w:t>
      </w:r>
    </w:p>
    <w:p>
      <w:pPr>
        <w:pStyle w:val="CodigoFuente"/>
        <w:shd w:val="clear" w:color="auto" w:fill="F5F5F5"/>
        <w:pBdr>
          <w:left w:val="single" w:sz="6" w:color="C0C0C0"/>
          <w:right w:val="single" w:sz="6" w:color="C0C0C0"/>
        </w:pBdr>
      </w:pPr>
      <w:r>
        <w:t xml:space="preserve">      else await unbanAdminUser(user.id);</w:t>
      </w:r>
    </w:p>
    <w:p>
      <w:pPr>
        <w:pStyle w:val="CodigoFuente"/>
        <w:shd w:val="clear" w:color="auto" w:fill="F5F5F5"/>
        <w:pBdr>
          <w:left w:val="single" w:sz="6" w:color="C0C0C0"/>
          <w:right w:val="single" w:sz="6" w:color="C0C0C0"/>
        </w:pBdr>
      </w:pPr>
      <w:r>
        <w:t xml:space="preserve">      await fetchUsers(search);</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setUsersError(e instanceof Error ? e.message : "No se pudo cambiar estado del usuario");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createUser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if (!(await confirm({ title: "Crear usuario", message: `Se creará la cuenta ${newCampusId || "nueva"} con perfil ${newRole}.`, confirmLabel: "Crear" }))) return;</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setUsersError(null);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payload = {</w:t>
      </w:r>
    </w:p>
    <w:p>
      <w:pPr>
        <w:pStyle w:val="CodigoFuente"/>
        <w:shd w:val="clear" w:color="auto" w:fill="F5F5F5"/>
        <w:pBdr>
          <w:left w:val="single" w:sz="6" w:color="C0C0C0"/>
          <w:right w:val="single" w:sz="6" w:color="C0C0C0"/>
        </w:pBdr>
      </w:pPr>
      <w:r>
        <w:t xml:space="preserve">        campus_id: newCampusId.trim(),</w:t>
      </w:r>
    </w:p>
    <w:p>
      <w:pPr>
        <w:pStyle w:val="CodigoFuente"/>
        <w:shd w:val="clear" w:color="auto" w:fill="F5F5F5"/>
        <w:pBdr>
          <w:left w:val="single" w:sz="6" w:color="C0C0C0"/>
          <w:right w:val="single" w:sz="6" w:color="C0C0C0"/>
        </w:pBdr>
      </w:pPr>
      <w:r>
        <w:t xml:space="preserve">        full_name: newFullName.trim(),</w:t>
      </w:r>
    </w:p>
    <w:p>
      <w:pPr>
        <w:pStyle w:val="CodigoFuente"/>
        <w:shd w:val="clear" w:color="auto" w:fill="F5F5F5"/>
        <w:pBdr>
          <w:left w:val="single" w:sz="6" w:color="C0C0C0"/>
          <w:right w:val="single" w:sz="6" w:color="C0C0C0"/>
        </w:pBdr>
      </w:pPr>
      <w:r>
        <w:t xml:space="preserve">        email: newEmail.trim(),</w:t>
      </w:r>
    </w:p>
    <w:p>
      <w:pPr>
        <w:pStyle w:val="CodigoFuente"/>
        <w:shd w:val="clear" w:color="auto" w:fill="F5F5F5"/>
        <w:pBdr>
          <w:left w:val="single" w:sz="6" w:color="C0C0C0"/>
          <w:right w:val="single" w:sz="6" w:color="C0C0C0"/>
        </w:pBdr>
      </w:pPr>
      <w:r>
        <w:t xml:space="preserve">        password: newPassword,</w:t>
      </w:r>
    </w:p>
    <w:p>
      <w:pPr>
        <w:pStyle w:val="CodigoFuente"/>
        <w:shd w:val="clear" w:color="auto" w:fill="F5F5F5"/>
        <w:pBdr>
          <w:left w:val="single" w:sz="6" w:color="C0C0C0"/>
          <w:right w:val="single" w:sz="6" w:color="C0C0C0"/>
        </w:pBdr>
      </w:pPr>
      <w:r>
        <w:t xml:space="preserve">        role: newRole,</w:t>
      </w:r>
    </w:p>
    <w:p>
      <w:pPr>
        <w:pStyle w:val="CodigoFuente"/>
        <w:shd w:val="clear" w:color="auto" w:fill="F5F5F5"/>
        <w:pBdr>
          <w:left w:val="single" w:sz="6" w:color="C0C0C0"/>
          <w:right w:val="single" w:sz="6" w:color="C0C0C0"/>
        </w:pBdr>
      </w:pPr>
      <w:r>
        <w:t xml:space="preserve">        ...(newRole === "STAFF"</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staff_area_name: newStaffAreaName.trim() || undefined,</w:t>
      </w:r>
    </w:p>
    <w:p>
      <w:pPr>
        <w:pStyle w:val="CodigoFuente"/>
        <w:shd w:val="clear" w:color="auto" w:fill="F5F5F5"/>
        <w:pBdr>
          <w:left w:val="single" w:sz="6" w:color="C0C0C0"/>
          <w:right w:val="single" w:sz="6" w:color="C0C0C0"/>
        </w:pBdr>
      </w:pPr>
      <w:r>
        <w:t xml:space="preserve">              staff_phone_number: newStaffPhoneNumber.trim() || null,</w:t>
      </w:r>
    </w:p>
    <w:p>
      <w:pPr>
        <w:pStyle w:val="CodigoFuente"/>
        <w:shd w:val="clear" w:color="auto" w:fill="F5F5F5"/>
        <w:pBdr>
          <w:left w:val="single" w:sz="6" w:color="C0C0C0"/>
          <w:right w:val="single" w:sz="6" w:color="C0C0C0"/>
        </w:pBdr>
      </w:pPr>
      <w:r>
        <w:t xml:space="preserve">              staff_category: newStaffCategory,</w:t>
      </w:r>
    </w:p>
    <w:p>
      <w:pPr>
        <w:pStyle w:val="CodigoFuente"/>
        <w:shd w:val="clear" w:color="auto" w:fill="F5F5F5"/>
        <w:pBdr>
          <w:left w:val="single" w:sz="6" w:color="C0C0C0"/>
          <w:right w:val="single" w:sz="6" w:color="C0C0C0"/>
        </w:pBdr>
      </w:pPr>
      <w:r>
        <w:t xml:space="preserve">              staff_min_priority: newStaffMinPriority,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await createAdminUser({</w:t>
      </w:r>
    </w:p>
    <w:p>
      <w:pPr>
        <w:pStyle w:val="CodigoFuente"/>
        <w:shd w:val="clear" w:color="auto" w:fill="F5F5F5"/>
        <w:pBdr>
          <w:left w:val="single" w:sz="6" w:color="C0C0C0"/>
          <w:right w:val="single" w:sz="6" w:color="C0C0C0"/>
        </w:pBdr>
      </w:pPr>
      <w:r>
        <w:t xml:space="preserve">        ...payload,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setNewCampusId("");</w:t>
      </w:r>
    </w:p>
    <w:p>
      <w:pPr>
        <w:pStyle w:val="CodigoFuente"/>
        <w:shd w:val="clear" w:color="auto" w:fill="F5F5F5"/>
        <w:pBdr>
          <w:left w:val="single" w:sz="6" w:color="C0C0C0"/>
          <w:right w:val="single" w:sz="6" w:color="C0C0C0"/>
        </w:pBdr>
      </w:pPr>
      <w:r>
        <w:t xml:space="preserve">      setNewFullName("");</w:t>
      </w:r>
    </w:p>
    <w:p>
      <w:pPr>
        <w:pStyle w:val="CodigoFuente"/>
        <w:shd w:val="clear" w:color="auto" w:fill="F5F5F5"/>
        <w:pBdr>
          <w:left w:val="single" w:sz="6" w:color="C0C0C0"/>
          <w:right w:val="single" w:sz="6" w:color="C0C0C0"/>
        </w:pBdr>
      </w:pPr>
      <w:r>
        <w:t xml:space="preserve">      setNewEmail("");</w:t>
      </w:r>
    </w:p>
    <w:p>
      <w:pPr>
        <w:pStyle w:val="CodigoFuente"/>
        <w:shd w:val="clear" w:color="auto" w:fill="F5F5F5"/>
        <w:pBdr>
          <w:left w:val="single" w:sz="6" w:color="C0C0C0"/>
          <w:right w:val="single" w:sz="6" w:color="C0C0C0"/>
        </w:pBdr>
      </w:pPr>
      <w:r>
        <w:t xml:space="preserve">      setNewPassword("");</w:t>
      </w:r>
    </w:p>
    <w:p>
      <w:pPr>
        <w:pStyle w:val="CodigoFuente"/>
        <w:shd w:val="clear" w:color="auto" w:fill="F5F5F5"/>
        <w:pBdr>
          <w:left w:val="single" w:sz="6" w:color="C0C0C0"/>
          <w:right w:val="single" w:sz="6" w:color="C0C0C0"/>
        </w:pBdr>
      </w:pPr>
      <w:r>
        <w:t xml:space="preserve">      setNewRole("STUDENT");</w:t>
      </w:r>
    </w:p>
    <w:p>
      <w:pPr>
        <w:pStyle w:val="CodigoFuente"/>
        <w:shd w:val="clear" w:color="auto" w:fill="F5F5F5"/>
        <w:pBdr>
          <w:left w:val="single" w:sz="6" w:color="C0C0C0"/>
          <w:right w:val="single" w:sz="6" w:color="C0C0C0"/>
        </w:pBdr>
      </w:pPr>
      <w:r>
        <w:t xml:space="preserve">      setNewStaffAreaName("");</w:t>
      </w:r>
    </w:p>
    <w:p>
      <w:pPr>
        <w:pStyle w:val="CodigoFuente"/>
        <w:shd w:val="clear" w:color="auto" w:fill="F5F5F5"/>
        <w:pBdr>
          <w:left w:val="single" w:sz="6" w:color="C0C0C0"/>
          <w:right w:val="single" w:sz="6" w:color="C0C0C0"/>
        </w:pBdr>
      </w:pPr>
      <w:r>
        <w:t xml:space="preserve">      setNewStaffPhoneNumber("");</w:t>
      </w:r>
    </w:p>
    <w:p>
      <w:pPr>
        <w:pStyle w:val="CodigoFuente"/>
        <w:shd w:val="clear" w:color="auto" w:fill="F5F5F5"/>
        <w:pBdr>
          <w:left w:val="single" w:sz="6" w:color="C0C0C0"/>
          <w:right w:val="single" w:sz="6" w:color="C0C0C0"/>
        </w:pBdr>
      </w:pPr>
      <w:r>
        <w:t xml:space="preserve">      setNewStaffCategory("INFRASTRUCTURE");</w:t>
      </w:r>
    </w:p>
    <w:p>
      <w:pPr>
        <w:pStyle w:val="CodigoFuente"/>
        <w:shd w:val="clear" w:color="auto" w:fill="F5F5F5"/>
        <w:pBdr>
          <w:left w:val="single" w:sz="6" w:color="C0C0C0"/>
          <w:right w:val="single" w:sz="6" w:color="C0C0C0"/>
        </w:pBdr>
      </w:pPr>
      <w:r>
        <w:t xml:space="preserve">      setNewStaffMinPriority("MEDIUM");</w:t>
      </w:r>
    </w:p>
    <w:p>
      <w:pPr>
        <w:pStyle w:val="CodigoFuente"/>
        <w:shd w:val="clear" w:color="auto" w:fill="F5F5F5"/>
        <w:pBdr>
          <w:left w:val="single" w:sz="6" w:color="C0C0C0"/>
          <w:right w:val="single" w:sz="6" w:color="C0C0C0"/>
        </w:pBdr>
      </w:pPr>
      <w:r>
        <w:t xml:space="preserve">      await Promise.all([fetchUsers(search), fetchStaff()]);</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setUsersError(e instanceof Error ? e.message : "No se pudo crear usuario");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selectStaffForAssignment = (staffMember: StaffMember) =&gt; {</w:t>
      </w:r>
    </w:p>
    <w:p>
      <w:pPr>
        <w:pStyle w:val="CodigoFuente"/>
        <w:shd w:val="clear" w:color="auto" w:fill="F5F5F5"/>
        <w:pBdr>
          <w:left w:val="single" w:sz="6" w:color="C0C0C0"/>
          <w:right w:val="single" w:sz="6" w:color="C0C0C0"/>
        </w:pBdr>
      </w:pPr>
      <w:r>
        <w:t xml:space="preserve">    setSelectedStaff(staffMember);</w:t>
      </w:r>
    </w:p>
    <w:p>
      <w:pPr>
        <w:pStyle w:val="CodigoFuente"/>
        <w:shd w:val="clear" w:color="auto" w:fill="F5F5F5"/>
        <w:pBdr>
          <w:left w:val="single" w:sz="6" w:color="C0C0C0"/>
          <w:right w:val="single" w:sz="6" w:color="C0C0C0"/>
        </w:pBdr>
      </w:pPr>
      <w:r>
        <w:t xml:space="preserve">    setAssignStaffId(staffMember.id);</w:t>
      </w:r>
    </w:p>
    <w:p>
      <w:pPr>
        <w:pStyle w:val="CodigoFuente"/>
        <w:shd w:val="clear" w:color="auto" w:fill="F5F5F5"/>
        <w:pBdr>
          <w:left w:val="single" w:sz="6" w:color="C0C0C0"/>
          <w:right w:val="single" w:sz="6" w:color="C0C0C0"/>
        </w:pBdr>
      </w:pPr>
      <w:r>
        <w:t xml:space="preserve">    setStaffActionMessage(null);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assignIncidentHandler = async () =&gt; {</w:t>
      </w:r>
    </w:p>
    <w:p>
      <w:pPr>
        <w:pStyle w:val="CodigoFuente"/>
        <w:shd w:val="clear" w:color="auto" w:fill="F5F5F5"/>
        <w:pBdr>
          <w:left w:val="single" w:sz="6" w:color="C0C0C0"/>
          <w:right w:val="single" w:sz="6" w:color="C0C0C0"/>
        </w:pBdr>
      </w:pPr>
      <w:r>
        <w:t xml:space="preserve">    if (!(await confirm({ title: "Asignar incidencia", message: "Se asignará la incidencia al personal seleccionado.", warning: assignNotify ? "Se enviará un correo real al responsable." : undefined, confirmLabel: "Asignar" }))) return;</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if (!assignIncidentId || !assignStaffId) {</w:t>
      </w:r>
    </w:p>
    <w:p>
      <w:pPr>
        <w:pStyle w:val="CodigoFuente"/>
        <w:shd w:val="clear" w:color="auto" w:fill="F5F5F5"/>
        <w:pBdr>
          <w:left w:val="single" w:sz="6" w:color="C0C0C0"/>
          <w:right w:val="single" w:sz="6" w:color="C0C0C0"/>
        </w:pBdr>
      </w:pPr>
      <w:r>
        <w:t xml:space="preserve">      setStaffError("Selecciona incidencia y staff para asignar.");</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setAssignLoading(true);</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assignIncidentToStaff(assignIncidentId, {</w:t>
      </w:r>
    </w:p>
    <w:p>
      <w:pPr>
        <w:pStyle w:val="CodigoFuente"/>
        <w:shd w:val="clear" w:color="auto" w:fill="F5F5F5"/>
        <w:pBdr>
          <w:left w:val="single" w:sz="6" w:color="C0C0C0"/>
          <w:right w:val="single" w:sz="6" w:color="C0C0C0"/>
        </w:pBdr>
      </w:pPr>
      <w:r>
        <w:t xml:space="preserve">        responsible_id: assignStaffId,</w:t>
      </w:r>
    </w:p>
    <w:p>
      <w:pPr>
        <w:pStyle w:val="CodigoFuente"/>
        <w:shd w:val="clear" w:color="auto" w:fill="F5F5F5"/>
        <w:pBdr>
          <w:left w:val="single" w:sz="6" w:color="C0C0C0"/>
          <w:right w:val="single" w:sz="6" w:color="C0C0C0"/>
        </w:pBdr>
      </w:pPr>
      <w:r>
        <w:t xml:space="preserve">        notes: assignNotes.trim() || undefined,</w:t>
      </w:r>
    </w:p>
    <w:p>
      <w:pPr>
        <w:pStyle w:val="CodigoFuente"/>
        <w:shd w:val="clear" w:color="auto" w:fill="F5F5F5"/>
        <w:pBdr>
          <w:left w:val="single" w:sz="6" w:color="C0C0C0"/>
          <w:right w:val="single" w:sz="6" w:color="C0C0C0"/>
        </w:pBdr>
      </w:pPr>
      <w:r>
        <w:t xml:space="preserve">        notify: assignNotify,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setStaffActionMessage(response.message);</w:t>
      </w:r>
    </w:p>
    <w:p>
      <w:pPr>
        <w:pStyle w:val="CodigoFuente"/>
        <w:shd w:val="clear" w:color="auto" w:fill="F5F5F5"/>
        <w:pBdr>
          <w:left w:val="single" w:sz="6" w:color="C0C0C0"/>
          <w:right w:val="single" w:sz="6" w:color="C0C0C0"/>
        </w:pBdr>
      </w:pPr>
      <w:r>
        <w:t xml:space="preserve">      setAssignNotes("");</w:t>
      </w:r>
    </w:p>
    <w:p>
      <w:pPr>
        <w:pStyle w:val="CodigoFuente"/>
        <w:shd w:val="clear" w:color="auto" w:fill="F5F5F5"/>
        <w:pBdr>
          <w:left w:val="single" w:sz="6" w:color="C0C0C0"/>
          <w:right w:val="single" w:sz="6" w:color="C0C0C0"/>
        </w:pBdr>
      </w:pPr>
      <w:r>
        <w:t xml:space="preserve">      await Promise.all([fetchStaff(), fetchIncidentPool(), fetchSystem()]);</w:t>
      </w:r>
    </w:p>
    <w:p>
      <w:pPr>
        <w:pStyle w:val="CodigoFuente"/>
        <w:shd w:val="clear" w:color="auto" w:fill="F5F5F5"/>
        <w:pBdr>
          <w:left w:val="single" w:sz="6" w:color="C0C0C0"/>
          <w:right w:val="single" w:sz="6" w:color="C0C0C0"/>
        </w:pBdr>
      </w:pPr>
      <w:r>
        <w:t xml:space="preserve">      if (selectedStaff) {</w:t>
      </w:r>
    </w:p>
    <w:p>
      <w:pPr>
        <w:pStyle w:val="CodigoFuente"/>
        <w:shd w:val="clear" w:color="auto" w:fill="F5F5F5"/>
        <w:pBdr>
          <w:left w:val="single" w:sz="6" w:color="C0C0C0"/>
          <w:right w:val="single" w:sz="6" w:color="C0C0C0"/>
        </w:pBdr>
      </w:pPr>
      <w:r>
        <w:t xml:space="preserve">        await fetchStaffAssignments(selectedStaff.id);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asignar incidencia");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setAssignLoading(false);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updateAssignmentStatusHandler = async (</w:t>
      </w:r>
    </w:p>
    <w:p>
      <w:pPr>
        <w:pStyle w:val="CodigoFuente"/>
        <w:shd w:val="clear" w:color="auto" w:fill="F5F5F5"/>
        <w:pBdr>
          <w:left w:val="single" w:sz="6" w:color="C0C0C0"/>
          <w:right w:val="single" w:sz="6" w:color="C0C0C0"/>
        </w:pBdr>
      </w:pPr>
      <w:r>
        <w:t xml:space="preserve">    assignmentId: string,</w:t>
      </w:r>
    </w:p>
    <w:p>
      <w:pPr>
        <w:pStyle w:val="CodigoFuente"/>
        <w:shd w:val="clear" w:color="auto" w:fill="F5F5F5"/>
        <w:pBdr>
          <w:left w:val="single" w:sz="6" w:color="C0C0C0"/>
          <w:right w:val="single" w:sz="6" w:color="C0C0C0"/>
        </w:pBdr>
      </w:pPr>
      <w:r>
        <w:t xml:space="preserve">    statusValue: AssignmentStatus,</w:t>
      </w:r>
    </w:p>
    <w:p>
      <w:pPr>
        <w:pStyle w:val="CodigoFuente"/>
        <w:shd w:val="clear" w:color="auto" w:fill="F5F5F5"/>
        <w:pBdr>
          <w:left w:val="single" w:sz="6" w:color="C0C0C0"/>
          <w:right w:val="single" w:sz="6" w:color="C0C0C0"/>
        </w:pBdr>
      </w:pPr>
      <w:r>
        <w:t xml:space="preserve">  ) =&gt; {</w:t>
      </w:r>
    </w:p>
    <w:p>
      <w:pPr>
        <w:pStyle w:val="CodigoFuente"/>
        <w:shd w:val="clear" w:color="auto" w:fill="F5F5F5"/>
        <w:pBdr>
          <w:left w:val="single" w:sz="6" w:color="C0C0C0"/>
          <w:right w:val="single" w:sz="6" w:color="C0C0C0"/>
        </w:pBdr>
      </w:pPr>
      <w:r>
        <w:t xml:space="preserve">    if (!token || !selectedStaff) return;</w:t>
      </w:r>
    </w:p>
    <w:p>
      <w:pPr>
        <w:pStyle w:val="CodigoFuente"/>
        <w:shd w:val="clear" w:color="auto" w:fill="F5F5F5"/>
        <w:pBdr>
          <w:left w:val="single" w:sz="6" w:color="C0C0C0"/>
          <w:right w:val="single" w:sz="6" w:color="C0C0C0"/>
        </w:pBdr>
      </w:pPr>
      <w:r>
        <w:t xml:space="preserve">    setAssignmentStatusLoadingId(assignmentId);</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updateAssignmentStatus(assignmentId, {</w:t>
      </w:r>
    </w:p>
    <w:p>
      <w:pPr>
        <w:pStyle w:val="CodigoFuente"/>
        <w:shd w:val="clear" w:color="auto" w:fill="F5F5F5"/>
        <w:pBdr>
          <w:left w:val="single" w:sz="6" w:color="C0C0C0"/>
          <w:right w:val="single" w:sz="6" w:color="C0C0C0"/>
        </w:pBdr>
      </w:pPr>
      <w:r>
        <w:t xml:space="preserve">        status: statusValue,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setStaffActionMessage(response.message);</w:t>
      </w:r>
    </w:p>
    <w:p>
      <w:pPr>
        <w:pStyle w:val="CodigoFuente"/>
        <w:shd w:val="clear" w:color="auto" w:fill="F5F5F5"/>
        <w:pBdr>
          <w:left w:val="single" w:sz="6" w:color="C0C0C0"/>
          <w:right w:val="single" w:sz="6" w:color="C0C0C0"/>
        </w:pBdr>
      </w:pPr>
      <w:r>
        <w:t xml:space="preserve">      await Promise.all([fetchStaffAssignments(selectedStaff.id), fetchIncidentPool(), fetchSystem()]);</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actualizar asignación");</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setAssignmentStatusLoadingId(null);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updateIncidentStatusHandler = async () =&gt; {</w:t>
      </w:r>
    </w:p>
    <w:p>
      <w:pPr>
        <w:pStyle w:val="CodigoFuente"/>
        <w:shd w:val="clear" w:color="auto" w:fill="F5F5F5"/>
        <w:pBdr>
          <w:left w:val="single" w:sz="6" w:color="C0C0C0"/>
          <w:right w:val="single" w:sz="6" w:color="C0C0C0"/>
        </w:pBdr>
      </w:pPr>
      <w:r>
        <w:t xml:space="preserve">    if (!(await confirm({ title: "Cambiar estado de la incidencia", message: `La incidencia pasará a ${manualIncidentStatus}.`, danger: manualIncidentStatus === "REJECTED", confirmLabel: "Cambiar" }))) return;</w:t>
      </w:r>
    </w:p>
    <w:p>
      <w:pPr>
        <w:pStyle w:val="CodigoFuente"/>
        <w:shd w:val="clear" w:color="auto" w:fill="F5F5F5"/>
        <w:pBdr>
          <w:left w:val="single" w:sz="6" w:color="C0C0C0"/>
          <w:right w:val="single" w:sz="6" w:color="C0C0C0"/>
        </w:pBdr>
      </w:pPr>
      <w:r>
        <w:t xml:space="preserve">    if (!token || !assignIncidentId) {</w:t>
      </w:r>
    </w:p>
    <w:p>
      <w:pPr>
        <w:pStyle w:val="CodigoFuente"/>
        <w:shd w:val="clear" w:color="auto" w:fill="F5F5F5"/>
        <w:pBdr>
          <w:left w:val="single" w:sz="6" w:color="C0C0C0"/>
          <w:right w:val="single" w:sz="6" w:color="C0C0C0"/>
        </w:pBdr>
      </w:pPr>
      <w:r>
        <w:t xml:space="preserve">      setStaffError("Selecciona una incidencia para cambiar su estado.");</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setIncidentStatusLoading(true);</w:t>
      </w:r>
    </w:p>
    <w:p>
      <w:pPr>
        <w:pStyle w:val="CodigoFuente"/>
        <w:shd w:val="clear" w:color="auto" w:fill="F5F5F5"/>
        <w:pBdr>
          <w:left w:val="single" w:sz="6" w:color="C0C0C0"/>
          <w:right w:val="single" w:sz="6" w:color="C0C0C0"/>
        </w:pBdr>
      </w:pPr>
      <w:r>
        <w:t xml:space="preserve">    setStaffError(null);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updateIncidentStatusAdmin(assignIncidentId, {</w:t>
      </w:r>
    </w:p>
    <w:p>
      <w:pPr>
        <w:pStyle w:val="CodigoFuente"/>
        <w:shd w:val="clear" w:color="auto" w:fill="F5F5F5"/>
        <w:pBdr>
          <w:left w:val="single" w:sz="6" w:color="C0C0C0"/>
          <w:right w:val="single" w:sz="6" w:color="C0C0C0"/>
        </w:pBdr>
      </w:pPr>
      <w:r>
        <w:t xml:space="preserve">        status: manualIncidentStatus,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setStaffActionMessage(response.message);</w:t>
      </w:r>
    </w:p>
    <w:p>
      <w:pPr>
        <w:pStyle w:val="CodigoFuente"/>
        <w:shd w:val="clear" w:color="auto" w:fill="F5F5F5"/>
        <w:pBdr>
          <w:left w:val="single" w:sz="6" w:color="C0C0C0"/>
          <w:right w:val="single" w:sz="6" w:color="C0C0C0"/>
        </w:pBdr>
      </w:pPr>
      <w:r>
        <w:t xml:space="preserve">      await Promise.all([fetchIncidentPool(), fetchSystem()]);</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setStaffError(e instanceof Error ? e.message : "No se pudo actualizar estado de incidencia");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setIncidentStatusLoading(false);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parseZoneGeojson = (raw: string): Record&lt;string, unknown&gt; =&gt; {</w:t>
      </w:r>
    </w:p>
    <w:p>
      <w:pPr>
        <w:pStyle w:val="CodigoFuente"/>
        <w:shd w:val="clear" w:color="auto" w:fill="F5F5F5"/>
        <w:pBdr>
          <w:left w:val="single" w:sz="6" w:color="C0C0C0"/>
          <w:right w:val="single" w:sz="6" w:color="C0C0C0"/>
        </w:pBdr>
      </w:pPr>
      <w:r>
        <w:t xml:space="preserve">    const parsed = JSON.parse(raw) as unknown;</w:t>
      </w:r>
    </w:p>
    <w:p>
      <w:pPr>
        <w:pStyle w:val="CodigoFuente"/>
        <w:shd w:val="clear" w:color="auto" w:fill="F5F5F5"/>
        <w:pBdr>
          <w:left w:val="single" w:sz="6" w:color="C0C0C0"/>
          <w:right w:val="single" w:sz="6" w:color="C0C0C0"/>
        </w:pBdr>
      </w:pPr>
      <w:r>
        <w:t xml:space="preserve">    if (!parsed || typeof parsed !== "object" || Array.isArray(parsed)) {</w:t>
      </w:r>
    </w:p>
    <w:p>
      <w:pPr>
        <w:pStyle w:val="CodigoFuente"/>
        <w:shd w:val="clear" w:color="auto" w:fill="F5F5F5"/>
        <w:pBdr>
          <w:left w:val="single" w:sz="6" w:color="C0C0C0"/>
          <w:right w:val="single" w:sz="6" w:color="C0C0C0"/>
        </w:pBdr>
      </w:pPr>
      <w:r>
        <w:t xml:space="preserve">      throw new Error("GeoJSON debe ser un objeto JSON válido.");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parsed as Record&lt;string, unknown&gt;;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selectZoneForEdit = (zone: CampusZone) =&gt; {</w:t>
      </w:r>
    </w:p>
    <w:p>
      <w:pPr>
        <w:pStyle w:val="CodigoFuente"/>
        <w:shd w:val="clear" w:color="auto" w:fill="F5F5F5"/>
        <w:pBdr>
          <w:left w:val="single" w:sz="6" w:color="C0C0C0"/>
          <w:right w:val="single" w:sz="6" w:color="C0C0C0"/>
        </w:pBdr>
      </w:pPr>
      <w:r>
        <w:t xml:space="preserve">    setSelectedZone(zone);</w:t>
      </w:r>
    </w:p>
    <w:p>
      <w:pPr>
        <w:pStyle w:val="CodigoFuente"/>
        <w:shd w:val="clear" w:color="auto" w:fill="F5F5F5"/>
        <w:pBdr>
          <w:left w:val="single" w:sz="6" w:color="C0C0C0"/>
          <w:right w:val="single" w:sz="6" w:color="C0C0C0"/>
        </w:pBdr>
      </w:pPr>
      <w:r>
        <w:t xml:space="preserve">    setEditZoneName(zone.name);</w:t>
      </w:r>
    </w:p>
    <w:p>
      <w:pPr>
        <w:pStyle w:val="CodigoFuente"/>
        <w:shd w:val="clear" w:color="auto" w:fill="F5F5F5"/>
        <w:pBdr>
          <w:left w:val="single" w:sz="6" w:color="C0C0C0"/>
          <w:right w:val="single" w:sz="6" w:color="C0C0C0"/>
        </w:pBdr>
      </w:pPr>
      <w:r>
        <w:t xml:space="preserve">    setEditZoneCode(zone.code ?? "");</w:t>
      </w:r>
    </w:p>
    <w:p>
      <w:pPr>
        <w:pStyle w:val="CodigoFuente"/>
        <w:shd w:val="clear" w:color="auto" w:fill="F5F5F5"/>
        <w:pBdr>
          <w:left w:val="single" w:sz="6" w:color="C0C0C0"/>
          <w:right w:val="single" w:sz="6" w:color="C0C0C0"/>
        </w:pBdr>
      </w:pPr>
      <w:r>
        <w:t xml:space="preserve">    setEditZonePriority(zone.priority);</w:t>
      </w:r>
    </w:p>
    <w:p>
      <w:pPr>
        <w:pStyle w:val="CodigoFuente"/>
        <w:shd w:val="clear" w:color="auto" w:fill="F5F5F5"/>
        <w:pBdr>
          <w:left w:val="single" w:sz="6" w:color="C0C0C0"/>
          <w:right w:val="single" w:sz="6" w:color="C0C0C0"/>
        </w:pBdr>
      </w:pPr>
      <w:r>
        <w:t xml:space="preserve">    setEditZoneIsActive(zone.is_active);</w:t>
      </w:r>
    </w:p>
    <w:p>
      <w:pPr>
        <w:pStyle w:val="CodigoFuente"/>
        <w:shd w:val="clear" w:color="auto" w:fill="F5F5F5"/>
        <w:pBdr>
          <w:left w:val="single" w:sz="6" w:color="C0C0C0"/>
          <w:right w:val="single" w:sz="6" w:color="C0C0C0"/>
        </w:pBdr>
      </w:pPr>
      <w:r>
        <w:t xml:space="preserve">    setEditZoneGeojson(JSON.stringify(zone.polygon_geojson, null, 2));</w:t>
      </w:r>
    </w:p>
    <w:p>
      <w:pPr>
        <w:pStyle w:val="CodigoFuente"/>
        <w:shd w:val="clear" w:color="auto" w:fill="F5F5F5"/>
        <w:pBdr>
          <w:left w:val="single" w:sz="6" w:color="C0C0C0"/>
          <w:right w:val="single" w:sz="6" w:color="C0C0C0"/>
        </w:pBdr>
      </w:pPr>
      <w:r>
        <w:t xml:space="preserve">    setZoneActionMessage(null);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createZoneHandler = async (event: FormEvent&lt;HTMLFormElement&gt;) =&gt; {</w:t>
      </w:r>
    </w:p>
    <w:p>
      <w:pPr>
        <w:pStyle w:val="CodigoFuente"/>
        <w:shd w:val="clear" w:color="auto" w:fill="F5F5F5"/>
        <w:pBdr>
          <w:left w:val="single" w:sz="6" w:color="C0C0C0"/>
          <w:right w:val="single" w:sz="6" w:color="C0C0C0"/>
        </w:pBdr>
      </w:pPr>
      <w:r>
        <w:t xml:space="preserve">    event.preventDefault();</w:t>
      </w:r>
    </w:p>
    <w:p>
      <w:pPr>
        <w:pStyle w:val="CodigoFuente"/>
        <w:shd w:val="clear" w:color="auto" w:fill="F5F5F5"/>
        <w:pBdr>
          <w:left w:val="single" w:sz="6" w:color="C0C0C0"/>
          <w:right w:val="single" w:sz="6" w:color="C0C0C0"/>
        </w:pBdr>
      </w:pPr>
      <w:r>
        <w:t xml:space="preserve">    if (!(await confirm({ title: "Crear zona del campus", message: `Se creará la zona ${newZoneName || "nueva"} con el polígono indicado.`, warning: "Verifica que el polígono sea el real y no el ejemplo precargado.", confirmLabel: "Crear" }))) return;</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setZonesError(null);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polygonGeojson = parseZoneGeojson(newZoneGeojson);</w:t>
      </w:r>
    </w:p>
    <w:p>
      <w:pPr>
        <w:pStyle w:val="CodigoFuente"/>
        <w:shd w:val="clear" w:color="auto" w:fill="F5F5F5"/>
        <w:pBdr>
          <w:left w:val="single" w:sz="6" w:color="C0C0C0"/>
          <w:right w:val="single" w:sz="6" w:color="C0C0C0"/>
        </w:pBdr>
      </w:pPr>
      <w:r>
        <w:t xml:space="preserve">      await createCampusZone({</w:t>
      </w:r>
    </w:p>
    <w:p>
      <w:pPr>
        <w:pStyle w:val="CodigoFuente"/>
        <w:shd w:val="clear" w:color="auto" w:fill="F5F5F5"/>
        <w:pBdr>
          <w:left w:val="single" w:sz="6" w:color="C0C0C0"/>
          <w:right w:val="single" w:sz="6" w:color="C0C0C0"/>
        </w:pBdr>
      </w:pPr>
      <w:r>
        <w:t xml:space="preserve">        name: newZoneName.trim(),</w:t>
      </w:r>
    </w:p>
    <w:p>
      <w:pPr>
        <w:pStyle w:val="CodigoFuente"/>
        <w:shd w:val="clear" w:color="auto" w:fill="F5F5F5"/>
        <w:pBdr>
          <w:left w:val="single" w:sz="6" w:color="C0C0C0"/>
          <w:right w:val="single" w:sz="6" w:color="C0C0C0"/>
        </w:pBdr>
      </w:pPr>
      <w:r>
        <w:t xml:space="preserve">        code: newZoneCode.trim() || null,</w:t>
      </w:r>
    </w:p>
    <w:p>
      <w:pPr>
        <w:pStyle w:val="CodigoFuente"/>
        <w:shd w:val="clear" w:color="auto" w:fill="F5F5F5"/>
        <w:pBdr>
          <w:left w:val="single" w:sz="6" w:color="C0C0C0"/>
          <w:right w:val="single" w:sz="6" w:color="C0C0C0"/>
        </w:pBdr>
      </w:pPr>
      <w:r>
        <w:t xml:space="preserve">        priority: Number(newZonePriority),</w:t>
      </w:r>
    </w:p>
    <w:p>
      <w:pPr>
        <w:pStyle w:val="CodigoFuente"/>
        <w:shd w:val="clear" w:color="auto" w:fill="F5F5F5"/>
        <w:pBdr>
          <w:left w:val="single" w:sz="6" w:color="C0C0C0"/>
          <w:right w:val="single" w:sz="6" w:color="C0C0C0"/>
        </w:pBdr>
      </w:pPr>
      <w:r>
        <w:t xml:space="preserve">        polygon_geojson: polygonGeojson,</w:t>
      </w:r>
    </w:p>
    <w:p>
      <w:pPr>
        <w:pStyle w:val="CodigoFuente"/>
        <w:shd w:val="clear" w:color="auto" w:fill="F5F5F5"/>
        <w:pBdr>
          <w:left w:val="single" w:sz="6" w:color="C0C0C0"/>
          <w:right w:val="single" w:sz="6" w:color="C0C0C0"/>
        </w:pBdr>
      </w:pPr>
      <w:r>
        <w:t xml:space="preserve">        is_active: newZoneIsActive,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setNewZoneName("");</w:t>
      </w:r>
    </w:p>
    <w:p>
      <w:pPr>
        <w:pStyle w:val="CodigoFuente"/>
        <w:shd w:val="clear" w:color="auto" w:fill="F5F5F5"/>
        <w:pBdr>
          <w:left w:val="single" w:sz="6" w:color="C0C0C0"/>
          <w:right w:val="single" w:sz="6" w:color="C0C0C0"/>
        </w:pBdr>
      </w:pPr>
      <w:r>
        <w:t xml:space="preserve">      setNewZoneCode("");</w:t>
      </w:r>
    </w:p>
    <w:p>
      <w:pPr>
        <w:pStyle w:val="CodigoFuente"/>
        <w:shd w:val="clear" w:color="auto" w:fill="F5F5F5"/>
        <w:pBdr>
          <w:left w:val="single" w:sz="6" w:color="C0C0C0"/>
          <w:right w:val="single" w:sz="6" w:color="C0C0C0"/>
        </w:pBdr>
      </w:pPr>
      <w:r>
        <w:t xml:space="preserve">      setNewZonePriority(100);</w:t>
      </w:r>
    </w:p>
    <w:p>
      <w:pPr>
        <w:pStyle w:val="CodigoFuente"/>
        <w:shd w:val="clear" w:color="auto" w:fill="F5F5F5"/>
        <w:pBdr>
          <w:left w:val="single" w:sz="6" w:color="C0C0C0"/>
          <w:right w:val="single" w:sz="6" w:color="C0C0C0"/>
        </w:pBdr>
      </w:pPr>
      <w:r>
        <w:t xml:space="preserve">      setNewZoneIsActive(true);</w:t>
      </w:r>
    </w:p>
    <w:p>
      <w:pPr>
        <w:pStyle w:val="CodigoFuente"/>
        <w:shd w:val="clear" w:color="auto" w:fill="F5F5F5"/>
        <w:pBdr>
          <w:left w:val="single" w:sz="6" w:color="C0C0C0"/>
          <w:right w:val="single" w:sz="6" w:color="C0C0C0"/>
        </w:pBdr>
      </w:pPr>
      <w:r>
        <w:t xml:space="preserve">      setNewZoneGeojson(DEFAULT_ZONE_GEOJSON);</w:t>
      </w:r>
    </w:p>
    <w:p>
      <w:pPr>
        <w:pStyle w:val="CodigoFuente"/>
        <w:shd w:val="clear" w:color="auto" w:fill="F5F5F5"/>
        <w:pBdr>
          <w:left w:val="single" w:sz="6" w:color="C0C0C0"/>
          <w:right w:val="single" w:sz="6" w:color="C0C0C0"/>
        </w:pBdr>
      </w:pPr>
      <w:r>
        <w:t xml:space="preserve">      setZoneActionMessage("Zona creada correctamente.");</w:t>
      </w:r>
    </w:p>
    <w:p>
      <w:pPr>
        <w:pStyle w:val="CodigoFuente"/>
        <w:shd w:val="clear" w:color="auto" w:fill="F5F5F5"/>
        <w:pBdr>
          <w:left w:val="single" w:sz="6" w:color="C0C0C0"/>
          <w:right w:val="single" w:sz="6" w:color="C0C0C0"/>
        </w:pBdr>
      </w:pPr>
      <w:r>
        <w:t xml:space="preserve">      await fetchZones();</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setZonesError(e instanceof Error ? e.message : "No se pudo crear zona");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saveZoneEditHandler = async () =&gt; {</w:t>
      </w:r>
    </w:p>
    <w:p>
      <w:pPr>
        <w:pStyle w:val="CodigoFuente"/>
        <w:shd w:val="clear" w:color="auto" w:fill="F5F5F5"/>
        <w:pBdr>
          <w:left w:val="single" w:sz="6" w:color="C0C0C0"/>
          <w:right w:val="single" w:sz="6" w:color="C0C0C0"/>
        </w:pBdr>
      </w:pPr>
      <w:r>
        <w:t xml:space="preserve">    if (!(await confirm({ title: "Guardar cambios de la zona", message: `Se actualizará ${selectedZone?.name ?? "la zona"}.`, warning: "Un polígono incorrecto hace que los reportes se ubiquen mal.", confirmLabel: "Guardar" }))) return;</w:t>
      </w:r>
    </w:p>
    <w:p>
      <w:pPr>
        <w:pStyle w:val="CodigoFuente"/>
        <w:shd w:val="clear" w:color="auto" w:fill="F5F5F5"/>
        <w:pBdr>
          <w:left w:val="single" w:sz="6" w:color="C0C0C0"/>
          <w:right w:val="single" w:sz="6" w:color="C0C0C0"/>
        </w:pBdr>
      </w:pPr>
      <w:r>
        <w:t xml:space="preserve">    if (!token || !selectedZone) return;</w:t>
      </w:r>
    </w:p>
    <w:p>
      <w:pPr>
        <w:pStyle w:val="CodigoFuente"/>
        <w:shd w:val="clear" w:color="auto" w:fill="F5F5F5"/>
        <w:pBdr>
          <w:left w:val="single" w:sz="6" w:color="C0C0C0"/>
          <w:right w:val="single" w:sz="6" w:color="C0C0C0"/>
        </w:pBdr>
      </w:pPr>
      <w:r>
        <w:t xml:space="preserve">    setZonesError(null);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polygonGeojson = parseZoneGeojson(editZoneGeojson);</w:t>
      </w:r>
    </w:p>
    <w:p>
      <w:pPr>
        <w:pStyle w:val="CodigoFuente"/>
        <w:shd w:val="clear" w:color="auto" w:fill="F5F5F5"/>
        <w:pBdr>
          <w:left w:val="single" w:sz="6" w:color="C0C0C0"/>
          <w:right w:val="single" w:sz="6" w:color="C0C0C0"/>
        </w:pBdr>
      </w:pPr>
      <w:r>
        <w:t xml:space="preserve">      await updateCampusZone(selectedZone.id, {</w:t>
      </w:r>
    </w:p>
    <w:p>
      <w:pPr>
        <w:pStyle w:val="CodigoFuente"/>
        <w:shd w:val="clear" w:color="auto" w:fill="F5F5F5"/>
        <w:pBdr>
          <w:left w:val="single" w:sz="6" w:color="C0C0C0"/>
          <w:right w:val="single" w:sz="6" w:color="C0C0C0"/>
        </w:pBdr>
      </w:pPr>
      <w:r>
        <w:t xml:space="preserve">        name: editZoneName.trim(),</w:t>
      </w:r>
    </w:p>
    <w:p>
      <w:pPr>
        <w:pStyle w:val="CodigoFuente"/>
        <w:shd w:val="clear" w:color="auto" w:fill="F5F5F5"/>
        <w:pBdr>
          <w:left w:val="single" w:sz="6" w:color="C0C0C0"/>
          <w:right w:val="single" w:sz="6" w:color="C0C0C0"/>
        </w:pBdr>
      </w:pPr>
      <w:r>
        <w:t xml:space="preserve">        code: editZoneCode.trim() || null,</w:t>
      </w:r>
    </w:p>
    <w:p>
      <w:pPr>
        <w:pStyle w:val="CodigoFuente"/>
        <w:shd w:val="clear" w:color="auto" w:fill="F5F5F5"/>
        <w:pBdr>
          <w:left w:val="single" w:sz="6" w:color="C0C0C0"/>
          <w:right w:val="single" w:sz="6" w:color="C0C0C0"/>
        </w:pBdr>
      </w:pPr>
      <w:r>
        <w:t xml:space="preserve">        priority: Number(editZonePriority),</w:t>
      </w:r>
    </w:p>
    <w:p>
      <w:pPr>
        <w:pStyle w:val="CodigoFuente"/>
        <w:shd w:val="clear" w:color="auto" w:fill="F5F5F5"/>
        <w:pBdr>
          <w:left w:val="single" w:sz="6" w:color="C0C0C0"/>
          <w:right w:val="single" w:sz="6" w:color="C0C0C0"/>
        </w:pBdr>
      </w:pPr>
      <w:r>
        <w:t xml:space="preserve">        polygon_geojson: polygonGeojson,</w:t>
      </w:r>
    </w:p>
    <w:p>
      <w:pPr>
        <w:pStyle w:val="CodigoFuente"/>
        <w:shd w:val="clear" w:color="auto" w:fill="F5F5F5"/>
        <w:pBdr>
          <w:left w:val="single" w:sz="6" w:color="C0C0C0"/>
          <w:right w:val="single" w:sz="6" w:color="C0C0C0"/>
        </w:pBdr>
      </w:pPr>
      <w:r>
        <w:t xml:space="preserve">        is_active: editZoneIsActive,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setZoneActionMessage("Zona actualizada correctamente.");</w:t>
      </w:r>
    </w:p>
    <w:p>
      <w:pPr>
        <w:pStyle w:val="CodigoFuente"/>
        <w:shd w:val="clear" w:color="auto" w:fill="F5F5F5"/>
        <w:pBdr>
          <w:left w:val="single" w:sz="6" w:color="C0C0C0"/>
          <w:right w:val="single" w:sz="6" w:color="C0C0C0"/>
        </w:pBdr>
      </w:pPr>
      <w:r>
        <w:t xml:space="preserve">      await fetchZones();</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setZonesError(e instanceof Error ? e.message : "No se pudo actualizar zona");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(!token || role !== "ADMIN")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className="admin-login-stage mx-auto flex w-full max-w-4xl flex-1 items-center justify-center px-4 py-8 sm:px-6"&gt;</w:t>
      </w:r>
    </w:p>
    <w:p>
      <w:pPr>
        <w:pStyle w:val="CodigoFuente"/>
        <w:shd w:val="clear" w:color="auto" w:fill="F5F5F5"/>
        <w:pBdr>
          <w:left w:val="single" w:sz="6" w:color="C0C0C0"/>
          <w:right w:val="single" w:sz="6" w:color="C0C0C0"/>
        </w:pBdr>
      </w:pPr>
      <w:r>
        <w:t xml:space="preserve">        &lt;div className="admin-login-frame"&gt;</w:t>
      </w:r>
    </w:p>
    <w:p>
      <w:pPr>
        <w:pStyle w:val="CodigoFuente"/>
        <w:shd w:val="clear" w:color="auto" w:fill="F5F5F5"/>
        <w:pBdr>
          <w:left w:val="single" w:sz="6" w:color="C0C0C0"/>
          <w:right w:val="single" w:sz="6" w:color="C0C0C0"/>
        </w:pBdr>
      </w:pPr>
      <w:r>
        <w:t xml:space="preserve">          &lt;div className="admin-login-border" /&gt;</w:t>
      </w:r>
    </w:p>
    <w:p>
      <w:pPr>
        <w:pStyle w:val="CodigoFuente"/>
        <w:shd w:val="clear" w:color="auto" w:fill="F5F5F5"/>
        <w:pBdr>
          <w:left w:val="single" w:sz="6" w:color="C0C0C0"/>
          <w:right w:val="single" w:sz="6" w:color="C0C0C0"/>
        </w:pBdr>
      </w:pPr>
      <w:r>
        <w:t xml:space="preserve">          &lt;form className="admin-login-card" onSubmit={handleLogin}&gt;</w:t>
      </w:r>
    </w:p>
    <w:p>
      <w:pPr>
        <w:pStyle w:val="CodigoFuente"/>
        <w:shd w:val="clear" w:color="auto" w:fill="F5F5F5"/>
        <w:pBdr>
          <w:left w:val="single" w:sz="6" w:color="C0C0C0"/>
          <w:right w:val="single" w:sz="6" w:color="C0C0C0"/>
        </w:pBdr>
      </w:pPr>
      <w:r>
        <w:t xml:space="preserve">            &lt;div className="space-y-1"&gt;</w:t>
      </w:r>
    </w:p>
    <w:p>
      <w:pPr>
        <w:pStyle w:val="CodigoFuente"/>
        <w:shd w:val="clear" w:color="auto" w:fill="F5F5F5"/>
        <w:pBdr>
          <w:left w:val="single" w:sz="6" w:color="C0C0C0"/>
          <w:right w:val="single" w:sz="6" w:color="C0C0C0"/>
        </w:pBdr>
      </w:pPr>
      <w:r>
        <w:t xml:space="preserve">              &lt;p className="admin-login-kicker"&gt;Panel administrativo&lt;/p&gt;</w:t>
      </w:r>
    </w:p>
    <w:p>
      <w:pPr>
        <w:pStyle w:val="CodigoFuente"/>
        <w:shd w:val="clear" w:color="auto" w:fill="F5F5F5"/>
        <w:pBdr>
          <w:left w:val="single" w:sz="6" w:color="C0C0C0"/>
          <w:right w:val="single" w:sz="6" w:color="C0C0C0"/>
        </w:pBdr>
      </w:pPr>
      <w:r>
        <w:t xml:space="preserve">              &lt;h1 className="text-2xl font-semibold leading-tight text-emerald-950"&gt;Login para dashboard&lt;/h1&gt;</w:t>
      </w:r>
    </w:p>
    <w:p>
      <w:pPr>
        <w:pStyle w:val="CodigoFuente"/>
        <w:shd w:val="clear" w:color="auto" w:fill="F5F5F5"/>
        <w:pBdr>
          <w:left w:val="single" w:sz="6" w:color="C0C0C0"/>
          <w:right w:val="single" w:sz="6" w:color="C0C0C0"/>
        </w:pBdr>
      </w:pPr>
      <w:r>
        <w:t xml:space="preserve">              &lt;p className="text-xs text-slate-600"&gt;Acceso exclusivo para usuarios ADMIN.&lt;/p&gt;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Codigo campus</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placeholder="Ejemplo: uadmin01"</w:t>
      </w:r>
    </w:p>
    <w:p>
      <w:pPr>
        <w:pStyle w:val="CodigoFuente"/>
        <w:shd w:val="clear" w:color="auto" w:fill="F5F5F5"/>
        <w:pBdr>
          <w:left w:val="single" w:sz="6" w:color="C0C0C0"/>
          <w:right w:val="single" w:sz="6" w:color="C0C0C0"/>
        </w:pBdr>
      </w:pPr>
      <w:r>
        <w:t xml:space="preserve">                value={campusId}</w:t>
      </w:r>
    </w:p>
    <w:p>
      <w:pPr>
        <w:pStyle w:val="CodigoFuente"/>
        <w:shd w:val="clear" w:color="auto" w:fill="F5F5F5"/>
        <w:pBdr>
          <w:left w:val="single" w:sz="6" w:color="C0C0C0"/>
          <w:right w:val="single" w:sz="6" w:color="C0C0C0"/>
        </w:pBdr>
      </w:pPr>
      <w:r>
        <w:t xml:space="preserve">                onChange={(e) =&gt; setCampusId(e.target.value)}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gap-1.5 text-xs font-semibold text-slate-700"&gt;</w:t>
      </w:r>
    </w:p>
    <w:p>
      <w:pPr>
        <w:pStyle w:val="CodigoFuente"/>
        <w:shd w:val="clear" w:color="auto" w:fill="F5F5F5"/>
        <w:pBdr>
          <w:left w:val="single" w:sz="6" w:color="C0C0C0"/>
          <w:right w:val="single" w:sz="6" w:color="C0C0C0"/>
        </w:pBdr>
      </w:pPr>
      <w:r>
        <w:t xml:space="preserve">              Contrasena</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className="admin-login-input"</w:t>
      </w:r>
    </w:p>
    <w:p>
      <w:pPr>
        <w:pStyle w:val="CodigoFuente"/>
        <w:shd w:val="clear" w:color="auto" w:fill="F5F5F5"/>
        <w:pBdr>
          <w:left w:val="single" w:sz="6" w:color="C0C0C0"/>
          <w:right w:val="single" w:sz="6" w:color="C0C0C0"/>
        </w:pBdr>
      </w:pPr>
      <w:r>
        <w:t xml:space="preserve">                placeholder="Ingresa tu contrasena"</w:t>
      </w:r>
    </w:p>
    <w:p>
      <w:pPr>
        <w:pStyle w:val="CodigoFuente"/>
        <w:shd w:val="clear" w:color="auto" w:fill="F5F5F5"/>
        <w:pBdr>
          <w:left w:val="single" w:sz="6" w:color="C0C0C0"/>
          <w:right w:val="single" w:sz="6" w:color="C0C0C0"/>
        </w:pBdr>
      </w:pPr>
      <w:r>
        <w:t xml:space="preserve">                value={password}</w:t>
      </w:r>
    </w:p>
    <w:p>
      <w:pPr>
        <w:pStyle w:val="CodigoFuente"/>
        <w:shd w:val="clear" w:color="auto" w:fill="F5F5F5"/>
        <w:pBdr>
          <w:left w:val="single" w:sz="6" w:color="C0C0C0"/>
          <w:right w:val="single" w:sz="6" w:color="C0C0C0"/>
        </w:pBdr>
      </w:pPr>
      <w:r>
        <w:t xml:space="preserve">                onChange={(e) =&gt; setPassword(e.target.value)}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{authError ? (</w:t>
      </w:r>
    </w:p>
    <w:p>
      <w:pPr>
        <w:pStyle w:val="CodigoFuente"/>
        <w:shd w:val="clear" w:color="auto" w:fill="F5F5F5"/>
        <w:pBdr>
          <w:left w:val="single" w:sz="6" w:color="C0C0C0"/>
          <w:right w:val="single" w:sz="6" w:color="C0C0C0"/>
        </w:pBdr>
      </w:pPr>
      <w:r>
        <w:t xml:space="preserve">              &lt;p className="rounded-lg border border-red-200 bg-red-50/90 px-3 py-2 text-xs text-red-700"&gt;</w:t>
      </w:r>
    </w:p>
    <w:p>
      <w:pPr>
        <w:pStyle w:val="CodigoFuente"/>
        <w:shd w:val="clear" w:color="auto" w:fill="F5F5F5"/>
        <w:pBdr>
          <w:left w:val="single" w:sz="6" w:color="C0C0C0"/>
          <w:right w:val="single" w:sz="6" w:color="C0C0C0"/>
        </w:pBdr>
      </w:pPr>
      <w:r>
        <w:t xml:space="preserve">                {authError}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disabled={authLoading}</w:t>
      </w:r>
    </w:p>
    <w:p>
      <w:pPr>
        <w:pStyle w:val="CodigoFuente"/>
        <w:shd w:val="clear" w:color="auto" w:fill="F5F5F5"/>
        <w:pBdr>
          <w:left w:val="single" w:sz="6" w:color="C0C0C0"/>
          <w:right w:val="single" w:sz="6" w:color="C0C0C0"/>
        </w:pBdr>
      </w:pPr>
      <w:r>
        <w:t xml:space="preserve">              className="admin-login-submit"</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{authLoading ? "Ingresando..." : "Entrar"}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className="admin-dashboard-pro mx-auto flex w-full max-w-7xl flex-1 flex-col gap-4 px-4 py-6 sm:px-6"&gt;</w:t>
      </w:r>
    </w:p>
    <w:p>
      <w:pPr>
        <w:pStyle w:val="CodigoFuente"/>
        <w:shd w:val="clear" w:color="auto" w:fill="F5F5F5"/>
        <w:pBdr>
          <w:left w:val="single" w:sz="6" w:color="C0C0C0"/>
          <w:right w:val="single" w:sz="6" w:color="C0C0C0"/>
        </w:pBdr>
      </w:pPr>
      <w:r>
        <w:t xml:space="preserve">      &lt;div className="flex flex-wrap items-center justify-between gap-3"&gt;</w:t>
      </w:r>
    </w:p>
    <w:p>
      <w:pPr>
        <w:pStyle w:val="CodigoFuente"/>
        <w:shd w:val="clear" w:color="auto" w:fill="F5F5F5"/>
        <w:pBdr>
          <w:left w:val="single" w:sz="6" w:color="C0C0C0"/>
          <w:right w:val="single" w:sz="6" w:color="C0C0C0"/>
        </w:pBdr>
      </w:pPr>
      <w:r>
        <w:t xml:space="preserve">        &lt;h1 className="text-3xl font-bold text-emerald-950"&gt;Dashboard Admin&lt;/h1&gt;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setTab("INCIDENTS")}</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"INCIDENTS"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Incidencias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setTab("SOCIAL")}</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"SOCIAL"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Vista social</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setTab("SYSTEM")}</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"SYSTEM"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Sistema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setTab("STAFF")}</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"STAFF"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setTab("ASSIGNMENTS")}</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"ASSIGNMENTS"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Asignaciones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setTab("ZONES")}</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"ZONES"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Zonas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setTab("USERS")}</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tab === "USERS"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Usuarios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onClick={clearSession}</w:t>
      </w:r>
    </w:p>
    <w:p>
      <w:pPr>
        <w:pStyle w:val="CodigoFuente"/>
        <w:shd w:val="clear" w:color="auto" w:fill="F5F5F5"/>
        <w:pBdr>
          <w:left w:val="single" w:sz="6" w:color="C0C0C0"/>
          <w:right w:val="single" w:sz="6" w:color="C0C0C0"/>
        </w:pBdr>
      </w:pPr>
      <w:r>
        <w:t xml:space="preserve">            className="rounded-lg border border-[var(--line)] px-3 py-1.5 text-xs font-semibold"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Salir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"INCIDENTS" ? &lt;IncidentsWorkspace token={token} /&gt;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"SOCIAL" ? (</w:t>
      </w:r>
    </w:p>
    <w:p>
      <w:pPr>
        <w:pStyle w:val="CodigoFuente"/>
        <w:shd w:val="clear" w:color="auto" w:fill="F5F5F5"/>
        <w:pBdr>
          <w:left w:val="single" w:sz="6" w:color="C0C0C0"/>
          <w:right w:val="single" w:sz="6" w:color="C0C0C0"/>
        </w:pBdr>
      </w:pPr>
      <w:r>
        <w:t xml:space="preserve">        &lt;section className="grid gap-4"&gt;</w:t>
      </w:r>
    </w:p>
    <w:p>
      <w:pPr>
        <w:pStyle w:val="CodigoFuente"/>
        <w:shd w:val="clear" w:color="auto" w:fill="F5F5F5"/>
        <w:pBdr>
          <w:left w:val="single" w:sz="6" w:color="C0C0C0"/>
          <w:right w:val="single" w:sz="6" w:color="C0C0C0"/>
        </w:pBdr>
      </w:pPr>
      <w:r>
        <w:t xml:space="preserve">          &lt;ModerationQueue /&gt;</w:t>
      </w:r>
    </w:p>
    <w:p>
      <w:pPr>
        <w:pStyle w:val="CodigoFuente"/>
        <w:shd w:val="clear" w:color="auto" w:fill="F5F5F5"/>
        <w:pBdr>
          <w:left w:val="single" w:sz="6" w:color="C0C0C0"/>
          <w:right w:val="single" w:sz="6" w:color="C0C0C0"/>
        </w:pBdr>
      </w:pPr>
      <w:r>
        <w:t xml:space="preserve">          &lt;AdminIncidentsFeed /&gt;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"SYSTEM" ? (</w:t>
      </w:r>
    </w:p>
    <w:p>
      <w:pPr>
        <w:pStyle w:val="CodigoFuente"/>
        <w:shd w:val="clear" w:color="auto" w:fill="F5F5F5"/>
        <w:pBdr>
          <w:left w:val="single" w:sz="6" w:color="C0C0C0"/>
          <w:right w:val="single" w:sz="6" w:color="C0C0C0"/>
        </w:pBdr>
      </w:pPr>
      <w:r>
        <w:t xml:space="preserve">        &lt;section className="admin-panel rounded-2xl border border-[var(--line)] bg-white p-4"&gt;</w:t>
      </w:r>
    </w:p>
    <w:p>
      <w:pPr>
        <w:pStyle w:val="CodigoFuente"/>
        <w:shd w:val="clear" w:color="auto" w:fill="F5F5F5"/>
        <w:pBdr>
          <w:left w:val="single" w:sz="6" w:color="C0C0C0"/>
          <w:right w:val="single" w:sz="6" w:color="C0C0C0"/>
        </w:pBdr>
      </w:pPr>
      <w:r>
        <w:t xml:space="preserve">          &lt;div className="mb-2 flex items-center justify-between"&gt;</w:t>
      </w:r>
    </w:p>
    <w:p>
      <w:pPr>
        <w:pStyle w:val="CodigoFuente"/>
        <w:shd w:val="clear" w:color="auto" w:fill="F5F5F5"/>
        <w:pBdr>
          <w:left w:val="single" w:sz="6" w:color="C0C0C0"/>
          <w:right w:val="single" w:sz="6" w:color="C0C0C0"/>
        </w:pBdr>
      </w:pPr>
      <w:r>
        <w:t xml:space="preserve">            &lt;h2 className="text-lg font-semibold"&gt;Estado del sistema&lt;/h2&gt;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onClick={fetchSystem}</w:t>
      </w:r>
    </w:p>
    <w:p>
      <w:pPr>
        <w:pStyle w:val="CodigoFuente"/>
        <w:shd w:val="clear" w:color="auto" w:fill="F5F5F5"/>
        <w:pBdr>
          <w:left w:val="single" w:sz="6" w:color="C0C0C0"/>
          <w:right w:val="single" w:sz="6" w:color="C0C0C0"/>
        </w:pBdr>
      </w:pPr>
      <w:r>
        <w:t xml:space="preserve">              className="rounded-lg bg-emerald-700 px-3 py-1.5 text-xs font-semibold text-white"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{systemLoading ? "Actualizando..." : "Actualizar"}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{systemError ? &lt;p className="text-sm text-red-600"&gt;{systemError}&lt;/p&gt; : null}</w:t>
      </w:r>
    </w:p>
    <w:p>
      <w:pPr>
        <w:pStyle w:val="CodigoFuente"/>
        <w:shd w:val="clear" w:color="auto" w:fill="F5F5F5"/>
        <w:pBdr>
          <w:left w:val="single" w:sz="6" w:color="C0C0C0"/>
          <w:right w:val="single" w:sz="6" w:color="C0C0C0"/>
        </w:pBdr>
      </w:pPr>
      <w:r>
        <w:t xml:space="preserve">          {system ? (</w:t>
      </w:r>
    </w:p>
    <w:p>
      <w:pPr>
        <w:pStyle w:val="CodigoFuente"/>
        <w:shd w:val="clear" w:color="auto" w:fill="F5F5F5"/>
        <w:pBdr>
          <w:left w:val="single" w:sz="6" w:color="C0C0C0"/>
          <w:right w:val="single" w:sz="6" w:color="C0C0C0"/>
        </w:pBdr>
      </w:pPr>
      <w:r>
        <w:t xml:space="preserve">            &lt;div className="grid gap-2 text-sm"&gt;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API: &lt;strong&gt;{system.api_ok ? "OK" : "FAIL"}&lt;/strong&gt;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Router IA:{" "}</w:t>
      </w:r>
    </w:p>
    <w:p>
      <w:pPr>
        <w:pStyle w:val="CodigoFuente"/>
        <w:shd w:val="clear" w:color="auto" w:fill="F5F5F5"/>
        <w:pBdr>
          <w:left w:val="single" w:sz="6" w:color="C0C0C0"/>
          <w:right w:val="single" w:sz="6" w:color="C0C0C0"/>
        </w:pBdr>
      </w:pPr>
      <w:r>
        <w:t xml:space="preserve">                &lt;strong</w:t>
      </w:r>
    </w:p>
    <w:p>
      <w:pPr>
        <w:pStyle w:val="CodigoFuente"/>
        <w:shd w:val="clear" w:color="auto" w:fill="F5F5F5"/>
        <w:pBdr>
          <w:left w:val="single" w:sz="6" w:color="C0C0C0"/>
          <w:right w:val="single" w:sz="6" w:color="C0C0C0"/>
        </w:pBdr>
      </w:pPr>
      <w:r>
        <w:t xml:space="preserve">                  className={</w:t>
      </w:r>
    </w:p>
    <w:p>
      <w:pPr>
        <w:pStyle w:val="CodigoFuente"/>
        <w:shd w:val="clear" w:color="auto" w:fill="F5F5F5"/>
        <w:pBdr>
          <w:left w:val="single" w:sz="6" w:color="C0C0C0"/>
          <w:right w:val="single" w:sz="6" w:color="C0C0C0"/>
        </w:pBdr>
      </w:pPr>
      <w:r>
        <w:t xml:space="preserve">                    system.ai.state === "FAILING" || system.ai.state === "MISSING_CONFIGURATION"</w:t>
      </w:r>
    </w:p>
    <w:p>
      <w:pPr>
        <w:pStyle w:val="CodigoFuente"/>
        <w:shd w:val="clear" w:color="auto" w:fill="F5F5F5"/>
        <w:pBdr>
          <w:left w:val="single" w:sz="6" w:color="C0C0C0"/>
          <w:right w:val="single" w:sz="6" w:color="C0C0C0"/>
        </w:pBdr>
      </w:pPr>
      <w:r>
        <w:t xml:space="preserve">                      ? "text-red-700"</w:t>
      </w:r>
    </w:p>
    <w:p>
      <w:pPr>
        <w:pStyle w:val="CodigoFuente"/>
        <w:shd w:val="clear" w:color="auto" w:fill="F5F5F5"/>
        <w:pBdr>
          <w:left w:val="single" w:sz="6" w:color="C0C0C0"/>
          <w:right w:val="single" w:sz="6" w:color="C0C0C0"/>
        </w:pBdr>
      </w:pPr>
      <w:r>
        <w:t xml:space="preserve">                      : system.ai.state === "RETRYING" || system.ai.state === "FALLBACK_ACTIVE"</w:t>
      </w:r>
    </w:p>
    <w:p>
      <w:pPr>
        <w:pStyle w:val="CodigoFuente"/>
        <w:shd w:val="clear" w:color="auto" w:fill="F5F5F5"/>
        <w:pBdr>
          <w:left w:val="single" w:sz="6" w:color="C0C0C0"/>
          <w:right w:val="single" w:sz="6" w:color="C0C0C0"/>
        </w:pBdr>
      </w:pPr>
      <w:r>
        <w:t xml:space="preserve">                        ? "text-amber-700"</w:t>
      </w:r>
    </w:p>
    <w:p>
      <w:pPr>
        <w:pStyle w:val="CodigoFuente"/>
        <w:shd w:val="clear" w:color="auto" w:fill="F5F5F5"/>
        <w:pBdr>
          <w:left w:val="single" w:sz="6" w:color="C0C0C0"/>
          <w:right w:val="single" w:sz="6" w:color="C0C0C0"/>
        </w:pBdr>
      </w:pPr>
      <w:r>
        <w:t xml:space="preserve">                        : "text-emerald-700"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{system.ai.state}</w:t>
      </w:r>
    </w:p>
    <w:p>
      <w:pPr>
        <w:pStyle w:val="CodigoFuente"/>
        <w:shd w:val="clear" w:color="auto" w:fill="F5F5F5"/>
        <w:pBdr>
          <w:left w:val="single" w:sz="6" w:color="C0C0C0"/>
          <w:right w:val="single" w:sz="6" w:color="C0C0C0"/>
        </w:pBdr>
      </w:pPr>
      <w:r>
        <w:t xml:space="preserve">                &lt;/strong&gt;{" "}</w:t>
      </w:r>
    </w:p>
    <w:p>
      <w:pPr>
        <w:pStyle w:val="CodigoFuente"/>
        <w:shd w:val="clear" w:color="auto" w:fill="F5F5F5"/>
        <w:pBdr>
          <w:left w:val="single" w:sz="6" w:color="C0C0C0"/>
          <w:right w:val="single" w:sz="6" w:color="C0C0C0"/>
        </w:pBdr>
      </w:pPr>
      <w:r>
        <w:t xml:space="preserve">                ({system.ai.model})</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Asignaciones con plazo vencido:{" "}</w:t>
      </w:r>
    </w:p>
    <w:p>
      <w:pPr>
        <w:pStyle w:val="CodigoFuente"/>
        <w:shd w:val="clear" w:color="auto" w:fill="F5F5F5"/>
        <w:pBdr>
          <w:left w:val="single" w:sz="6" w:color="C0C0C0"/>
          <w:right w:val="single" w:sz="6" w:color="C0C0C0"/>
        </w:pBdr>
      </w:pPr>
      <w:r>
        <w:t xml:space="preserve">                &lt;strong className={system.overdue_assignments &gt; 0 ? "text-red-700" : ""}&gt;</w:t>
      </w:r>
    </w:p>
    <w:p>
      <w:pPr>
        <w:pStyle w:val="CodigoFuente"/>
        <w:shd w:val="clear" w:color="auto" w:fill="F5F5F5"/>
        <w:pBdr>
          <w:left w:val="single" w:sz="6" w:color="C0C0C0"/>
          <w:right w:val="single" w:sz="6" w:color="C0C0C0"/>
        </w:pBdr>
      </w:pPr>
      <w:r>
        <w:t xml:space="preserve">                  {system.overdue_assignments}</w:t>
      </w:r>
    </w:p>
    <w:p>
      <w:pPr>
        <w:pStyle w:val="CodigoFuente"/>
        <w:shd w:val="clear" w:color="auto" w:fill="F5F5F5"/>
        <w:pBdr>
          <w:left w:val="single" w:sz="6" w:color="C0C0C0"/>
          <w:right w:val="single" w:sz="6" w:color="C0C0C0"/>
        </w:pBdr>
      </w:pPr>
      <w:r>
        <w:t xml:space="preserve">                &lt;/strong&gt;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Clasificaciones fallidas 24h:{" "}</w:t>
      </w:r>
    </w:p>
    <w:p>
      <w:pPr>
        <w:pStyle w:val="CodigoFuente"/>
        <w:shd w:val="clear" w:color="auto" w:fill="F5F5F5"/>
        <w:pBdr>
          <w:left w:val="single" w:sz="6" w:color="C0C0C0"/>
          <w:right w:val="single" w:sz="6" w:color="C0C0C0"/>
        </w:pBdr>
      </w:pPr>
      <w:r>
        <w:t xml:space="preserve">                &lt;strong className={system.ai.failed_classifications_24h &gt; 0 ? "text-red-700" : ""}&gt;</w:t>
      </w:r>
    </w:p>
    <w:p>
      <w:pPr>
        <w:pStyle w:val="CodigoFuente"/>
        <w:shd w:val="clear" w:color="auto" w:fill="F5F5F5"/>
        <w:pBdr>
          <w:left w:val="single" w:sz="6" w:color="C0C0C0"/>
          <w:right w:val="single" w:sz="6" w:color="C0C0C0"/>
        </w:pBdr>
      </w:pPr>
      <w:r>
        <w:t xml:space="preserve">                  {system.ai.failed_classifications_24h}</w:t>
      </w:r>
    </w:p>
    <w:p>
      <w:pPr>
        <w:pStyle w:val="CodigoFuente"/>
        <w:shd w:val="clear" w:color="auto" w:fill="F5F5F5"/>
        <w:pBdr>
          <w:left w:val="single" w:sz="6" w:color="C0C0C0"/>
          <w:right w:val="single" w:sz="6" w:color="C0C0C0"/>
        </w:pBdr>
      </w:pPr>
      <w:r>
        <w:t xml:space="preserve">                &lt;/strong&gt;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Fallback 24h: &lt;strong&gt;{system.ai.fallback_count_24h}&lt;/strong&gt;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Cuota agotada:{" "}</w:t>
      </w:r>
    </w:p>
    <w:p>
      <w:pPr>
        <w:pStyle w:val="CodigoFuente"/>
        <w:shd w:val="clear" w:color="auto" w:fill="F5F5F5"/>
        <w:pBdr>
          <w:left w:val="single" w:sz="6" w:color="C0C0C0"/>
          <w:right w:val="single" w:sz="6" w:color="C0C0C0"/>
        </w:pBdr>
      </w:pPr>
      <w:r>
        <w:t xml:space="preserve">                &lt;strong className={system.ai.quota_exhausted_detected ? "text-red-700" : ""}&gt;</w:t>
      </w:r>
    </w:p>
    <w:p>
      <w:pPr>
        <w:pStyle w:val="CodigoFuente"/>
        <w:shd w:val="clear" w:color="auto" w:fill="F5F5F5"/>
        <w:pBdr>
          <w:left w:val="single" w:sz="6" w:color="C0C0C0"/>
          <w:right w:val="single" w:sz="6" w:color="C0C0C0"/>
        </w:pBdr>
      </w:pPr>
      <w:r>
        <w:t xml:space="preserve">                  {system.ai.quota_exhausted_detected ? "SI" : "NO"}</w:t>
      </w:r>
    </w:p>
    <w:p>
      <w:pPr>
        <w:pStyle w:val="CodigoFuente"/>
        <w:shd w:val="clear" w:color="auto" w:fill="F5F5F5"/>
        <w:pBdr>
          <w:left w:val="single" w:sz="6" w:color="C0C0C0"/>
          <w:right w:val="single" w:sz="6" w:color="C0C0C0"/>
        </w:pBdr>
      </w:pPr>
      <w:r>
        <w:t xml:space="preserve">                &lt;/strong&gt;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 className="grid gap-1"&gt;</w:t>
      </w:r>
    </w:p>
    <w:p>
      <w:pPr>
        <w:pStyle w:val="CodigoFuente"/>
        <w:shd w:val="clear" w:color="auto" w:fill="F5F5F5"/>
        <w:pBdr>
          <w:left w:val="single" w:sz="6" w:color="C0C0C0"/>
          <w:right w:val="single" w:sz="6" w:color="C0C0C0"/>
        </w:pBdr>
      </w:pPr>
      <w:r>
        <w:t xml:space="preserve">                {system.workers.map((w) =&gt; (</w:t>
      </w:r>
    </w:p>
    <w:p>
      <w:pPr>
        <w:pStyle w:val="CodigoFuente"/>
        <w:shd w:val="clear" w:color="auto" w:fill="F5F5F5"/>
        <w:pBdr>
          <w:left w:val="single" w:sz="6" w:color="C0C0C0"/>
          <w:right w:val="single" w:sz="6" w:color="C0C0C0"/>
        </w:pBdr>
      </w:pPr>
      <w:r>
        <w:t xml:space="preserve">                  &lt;p key={w.name}&gt;</w:t>
      </w:r>
    </w:p>
    <w:p>
      <w:pPr>
        <w:pStyle w:val="CodigoFuente"/>
        <w:shd w:val="clear" w:color="auto" w:fill="F5F5F5"/>
        <w:pBdr>
          <w:left w:val="single" w:sz="6" w:color="C0C0C0"/>
          <w:right w:val="single" w:sz="6" w:color="C0C0C0"/>
        </w:pBdr>
      </w:pPr>
      <w:r>
        <w:t xml:space="preserve">                    {w.name}: &lt;strong&gt;{w.state}&lt;/strong&gt; (pending {w.pending_jobs}, processing{" "}</w:t>
      </w:r>
    </w:p>
    <w:p>
      <w:pPr>
        <w:pStyle w:val="CodigoFuente"/>
        <w:shd w:val="clear" w:color="auto" w:fill="F5F5F5"/>
        <w:pBdr>
          <w:left w:val="single" w:sz="6" w:color="C0C0C0"/>
          <w:right w:val="single" w:sz="6" w:color="C0C0C0"/>
        </w:pBdr>
      </w:pPr>
      <w:r>
        <w:t xml:space="preserve">                    {w.processing_jobs})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className="grid gap-1 rounded-lg border border-[var(--line)] bg-slate-50 p-2"&gt;</w:t>
      </w:r>
    </w:p>
    <w:p>
      <w:pPr>
        <w:pStyle w:val="CodigoFuente"/>
        <w:shd w:val="clear" w:color="auto" w:fill="F5F5F5"/>
        <w:pBdr>
          <w:left w:val="single" w:sz="6" w:color="C0C0C0"/>
          <w:right w:val="single" w:sz="6" w:color="C0C0C0"/>
        </w:pBdr>
      </w:pPr>
      <w:r>
        <w:t xml:space="preserve">                &lt;p className="text-xs font-semibold text-slate-700"&gt;Cola de jobs&lt;/p&gt;</w:t>
      </w:r>
    </w:p>
    <w:p>
      <w:pPr>
        <w:pStyle w:val="CodigoFuente"/>
        <w:shd w:val="clear" w:color="auto" w:fill="F5F5F5"/>
        <w:pBdr>
          <w:left w:val="single" w:sz="6" w:color="C0C0C0"/>
          <w:right w:val="single" w:sz="6" w:color="C0C0C0"/>
        </w:pBdr>
      </w:pPr>
      <w:r>
        <w:t xml:space="preserve">                {system.queue_summary.length === 0 ? (</w:t>
      </w:r>
    </w:p>
    <w:p>
      <w:pPr>
        <w:pStyle w:val="CodigoFuente"/>
        <w:shd w:val="clear" w:color="auto" w:fill="F5F5F5"/>
        <w:pBdr>
          <w:left w:val="single" w:sz="6" w:color="C0C0C0"/>
          <w:right w:val="single" w:sz="6" w:color="C0C0C0"/>
        </w:pBdr>
      </w:pPr>
      <w:r>
        <w:t xml:space="preserve">                  &lt;p className="text-xs text-slate-500"&gt;Sin jobs recientes.&lt;/p&gt;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{system.queue_summary.map((item, index) =&gt; (</w:t>
      </w:r>
    </w:p>
    <w:p>
      <w:pPr>
        <w:pStyle w:val="CodigoFuente"/>
        <w:shd w:val="clear" w:color="auto" w:fill="F5F5F5"/>
        <w:pBdr>
          <w:left w:val="single" w:sz="6" w:color="C0C0C0"/>
          <w:right w:val="single" w:sz="6" w:color="C0C0C0"/>
        </w:pBdr>
      </w:pPr>
      <w:r>
        <w:t xml:space="preserve">                  &lt;p key={`${item.job_type}-${item.job_status}-${index}`} className="text-xs"&gt;</w:t>
      </w:r>
    </w:p>
    <w:p>
      <w:pPr>
        <w:pStyle w:val="CodigoFuente"/>
        <w:shd w:val="clear" w:color="auto" w:fill="F5F5F5"/>
        <w:pBdr>
          <w:left w:val="single" w:sz="6" w:color="C0C0C0"/>
          <w:right w:val="single" w:sz="6" w:color="C0C0C0"/>
        </w:pBdr>
      </w:pPr>
      <w:r>
        <w:t xml:space="preserve">                    {item.job_type} / {item.job_status}: &lt;strong&gt;{item.count}&lt;/strong&gt;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{system.notes.length &gt; 0 ? (</w:t>
      </w:r>
    </w:p>
    <w:p>
      <w:pPr>
        <w:pStyle w:val="CodigoFuente"/>
        <w:shd w:val="clear" w:color="auto" w:fill="F5F5F5"/>
        <w:pBdr>
          <w:left w:val="single" w:sz="6" w:color="C0C0C0"/>
          <w:right w:val="single" w:sz="6" w:color="C0C0C0"/>
        </w:pBdr>
      </w:pPr>
      <w:r>
        <w:t xml:space="preserve">                &lt;div className="grid gap-1 rounded-lg bg-slate-100 p-2"&gt;</w:t>
      </w:r>
    </w:p>
    <w:p>
      <w:pPr>
        <w:pStyle w:val="CodigoFuente"/>
        <w:shd w:val="clear" w:color="auto" w:fill="F5F5F5"/>
        <w:pBdr>
          <w:left w:val="single" w:sz="6" w:color="C0C0C0"/>
          <w:right w:val="single" w:sz="6" w:color="C0C0C0"/>
        </w:pBdr>
      </w:pPr>
      <w:r>
        <w:t xml:space="preserve">                  {system.notes.map((note, index) =&gt; (</w:t>
      </w:r>
    </w:p>
    <w:p>
      <w:pPr>
        <w:pStyle w:val="CodigoFuente"/>
        <w:shd w:val="clear" w:color="auto" w:fill="F5F5F5"/>
        <w:pBdr>
          <w:left w:val="single" w:sz="6" w:color="C0C0C0"/>
          <w:right w:val="single" w:sz="6" w:color="C0C0C0"/>
        </w:pBdr>
      </w:pPr>
      <w:r>
        <w:t xml:space="preserve">                    &lt;p key={index} className="text-xs text-slate-700"&gt;</w:t>
      </w:r>
    </w:p>
    <w:p>
      <w:pPr>
        <w:pStyle w:val="CodigoFuente"/>
        <w:shd w:val="clear" w:color="auto" w:fill="F5F5F5"/>
        <w:pBdr>
          <w:left w:val="single" w:sz="6" w:color="C0C0C0"/>
          <w:right w:val="single" w:sz="6" w:color="C0C0C0"/>
        </w:pBdr>
      </w:pPr>
      <w:r>
        <w:t xml:space="preserve">                      {note}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{system.ai.latest_failure_reason ? (</w:t>
      </w:r>
    </w:p>
    <w:p>
      <w:pPr>
        <w:pStyle w:val="CodigoFuente"/>
        <w:shd w:val="clear" w:color="auto" w:fill="F5F5F5"/>
        <w:pBdr>
          <w:left w:val="single" w:sz="6" w:color="C0C0C0"/>
          <w:right w:val="single" w:sz="6" w:color="C0C0C0"/>
        </w:pBdr>
      </w:pPr>
      <w:r>
        <w:t xml:space="preserve">                &lt;p className="rounded-lg bg-red-50 p-2 text-xs text-red-800"&gt;</w:t>
      </w:r>
    </w:p>
    <w:p>
      <w:pPr>
        <w:pStyle w:val="CodigoFuente"/>
        <w:shd w:val="clear" w:color="auto" w:fill="F5F5F5"/>
        <w:pBdr>
          <w:left w:val="single" w:sz="6" w:color="C0C0C0"/>
          <w:right w:val="single" w:sz="6" w:color="C0C0C0"/>
        </w:pBdr>
      </w:pPr>
      <w:r>
        <w:t xml:space="preserve">                  Último fallo del router: {system.ai.latest_failure_reason}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{system.ai.latest_fallback_reason ? (</w:t>
      </w:r>
    </w:p>
    <w:p>
      <w:pPr>
        <w:pStyle w:val="CodigoFuente"/>
        <w:shd w:val="clear" w:color="auto" w:fill="F5F5F5"/>
        <w:pBdr>
          <w:left w:val="single" w:sz="6" w:color="C0C0C0"/>
          <w:right w:val="single" w:sz="6" w:color="C0C0C0"/>
        </w:pBdr>
      </w:pPr>
      <w:r>
        <w:t xml:space="preserve">                &lt;p className="rounded-lg bg-amber-50 p-2 text-xs text-amber-800"&gt;</w:t>
      </w:r>
    </w:p>
    <w:p>
      <w:pPr>
        <w:pStyle w:val="CodigoFuente"/>
        <w:shd w:val="clear" w:color="auto" w:fill="F5F5F5"/>
        <w:pBdr>
          <w:left w:val="single" w:sz="6" w:color="C0C0C0"/>
          <w:right w:val="single" w:sz="6" w:color="C0C0C0"/>
        </w:pBdr>
      </w:pPr>
      <w:r>
        <w:t xml:space="preserve">                  Último fallback: {system.ai.latest_fallback_reason}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"STAFF" ? (</w:t>
      </w:r>
    </w:p>
    <w:p>
      <w:pPr>
        <w:pStyle w:val="CodigoFuente"/>
        <w:shd w:val="clear" w:color="auto" w:fill="F5F5F5"/>
        <w:pBdr>
          <w:left w:val="single" w:sz="6" w:color="C0C0C0"/>
          <w:right w:val="single" w:sz="6" w:color="C0C0C0"/>
        </w:pBdr>
      </w:pPr>
      <w:r>
        <w:t xml:space="preserve">        &lt;section className="grid gap-4"&gt;</w:t>
      </w:r>
    </w:p>
    <w:p>
      <w:pPr>
        <w:pStyle w:val="CodigoFuente"/>
        <w:shd w:val="clear" w:color="auto" w:fill="F5F5F5"/>
        <w:pBdr>
          <w:left w:val="single" w:sz="6" w:color="C0C0C0"/>
          <w:right w:val="single" w:sz="6" w:color="C0C0C0"/>
        </w:pBdr>
      </w:pPr>
      <w:r>
        <w:t xml:space="preserve">          &lt;div className="admin-panel rounded-2xl border border-[var(--line)] bg-white p-4"&gt;</w:t>
      </w:r>
    </w:p>
    <w:p>
      <w:pPr>
        <w:pStyle w:val="CodigoFuente"/>
        <w:shd w:val="clear" w:color="auto" w:fill="F5F5F5"/>
        <w:pBdr>
          <w:left w:val="single" w:sz="6" w:color="C0C0C0"/>
          <w:right w:val="single" w:sz="6" w:color="C0C0C0"/>
        </w:pBdr>
      </w:pPr>
      <w:r>
        <w:t xml:space="preserve">            &lt;div className="mb-2 flex flex-wrap items-center justify-between gap-2"&gt;</w:t>
      </w:r>
    </w:p>
    <w:p>
      <w:pPr>
        <w:pStyle w:val="CodigoFuente"/>
        <w:shd w:val="clear" w:color="auto" w:fill="F5F5F5"/>
        <w:pBdr>
          <w:left w:val="single" w:sz="6" w:color="C0C0C0"/>
          <w:right w:val="single" w:sz="6" w:color="C0C0C0"/>
        </w:pBdr>
      </w:pPr>
      <w:r>
        <w:t xml:space="preserve">              &lt;h2 className="text-lg font-semibold"&gt;Staff operativo ({staffTotal})&lt;/h2&gt;</w:t>
      </w:r>
    </w:p>
    <w:p>
      <w:pPr>
        <w:pStyle w:val="CodigoFuente"/>
        <w:shd w:val="clear" w:color="auto" w:fill="F5F5F5"/>
        <w:pBdr>
          <w:left w:val="single" w:sz="6" w:color="C0C0C0"/>
          <w:right w:val="single" w:sz="6" w:color="C0C0C0"/>
        </w:pBdr>
      </w:pPr>
      <w:r>
        <w:t xml:space="preserve">              &lt;div className="flex flex-wrap gap-2"&gt;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placeholder="Buscar staff..."</w:t>
      </w:r>
    </w:p>
    <w:p>
      <w:pPr>
        <w:pStyle w:val="CodigoFuente"/>
        <w:shd w:val="clear" w:color="auto" w:fill="F5F5F5"/>
        <w:pBdr>
          <w:left w:val="single" w:sz="6" w:color="C0C0C0"/>
          <w:right w:val="single" w:sz="6" w:color="C0C0C0"/>
        </w:pBdr>
      </w:pPr>
      <w:r>
        <w:t xml:space="preserve">                  value={staffSearch}</w:t>
      </w:r>
    </w:p>
    <w:p>
      <w:pPr>
        <w:pStyle w:val="CodigoFuente"/>
        <w:shd w:val="clear" w:color="auto" w:fill="F5F5F5"/>
        <w:pBdr>
          <w:left w:val="single" w:sz="6" w:color="C0C0C0"/>
          <w:right w:val="single" w:sz="6" w:color="C0C0C0"/>
        </w:pBdr>
      </w:pPr>
      <w:r>
        <w:t xml:space="preserve">                  onChange={(e) =&gt; setStaffSearch(e.target.value)}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value={staffCategoryFilter}</w:t>
      </w:r>
    </w:p>
    <w:p>
      <w:pPr>
        <w:pStyle w:val="CodigoFuente"/>
        <w:shd w:val="clear" w:color="auto" w:fill="F5F5F5"/>
        <w:pBdr>
          <w:left w:val="single" w:sz="6" w:color="C0C0C0"/>
          <w:right w:val="single" w:sz="6" w:color="C0C0C0"/>
        </w:pBdr>
      </w:pPr>
      <w:r>
        <w:t xml:space="preserve">                  onChange={(e) =&gt; setStaffCategoryFilter(e.target.value as IncidentCategory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value=""&gt;Todas categorías&lt;/option&gt;</w:t>
      </w:r>
    </w:p>
    <w:p>
      <w:pPr>
        <w:pStyle w:val="CodigoFuente"/>
        <w:shd w:val="clear" w:color="auto" w:fill="F5F5F5"/>
        <w:pBdr>
          <w:left w:val="single" w:sz="6" w:color="C0C0C0"/>
          <w:right w:val="single" w:sz="6" w:color="C0C0C0"/>
        </w:pBdr>
      </w:pPr>
      <w:r>
        <w:t xml:space="preserve">                  &lt;option value="INFRASTRUCTURE"&gt;INFRASTRUCTURE&lt;/option&gt;</w:t>
      </w:r>
    </w:p>
    <w:p>
      <w:pPr>
        <w:pStyle w:val="CodigoFuente"/>
        <w:shd w:val="clear" w:color="auto" w:fill="F5F5F5"/>
        <w:pBdr>
          <w:left w:val="single" w:sz="6" w:color="C0C0C0"/>
          <w:right w:val="single" w:sz="6" w:color="C0C0C0"/>
        </w:pBdr>
      </w:pPr>
      <w:r>
        <w:t xml:space="preserve">                  &lt;option value="SECURITY"&gt;SECURITY&lt;/option&gt;</w:t>
      </w:r>
    </w:p>
    <w:p>
      <w:pPr>
        <w:pStyle w:val="CodigoFuente"/>
        <w:shd w:val="clear" w:color="auto" w:fill="F5F5F5"/>
        <w:pBdr>
          <w:left w:val="single" w:sz="6" w:color="C0C0C0"/>
          <w:right w:val="single" w:sz="6" w:color="C0C0C0"/>
        </w:pBdr>
      </w:pPr>
      <w:r>
        <w:t xml:space="preserve">                  &lt;option value="CLEANING"&gt;CLEANING&lt;/option&gt;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value={staffActiveFilter}</w:t>
      </w:r>
    </w:p>
    <w:p>
      <w:pPr>
        <w:pStyle w:val="CodigoFuente"/>
        <w:shd w:val="clear" w:color="auto" w:fill="F5F5F5"/>
        <w:pBdr>
          <w:left w:val="single" w:sz="6" w:color="C0C0C0"/>
          <w:right w:val="single" w:sz="6" w:color="C0C0C0"/>
        </w:pBdr>
      </w:pPr>
      <w:r>
        <w:t xml:space="preserve">                  onChange={(e) =&gt; setStaffActiveFilter(e.target.value as ActiveFilter)}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value="ALL"&gt;Todos&lt;/option&gt;</w:t>
      </w:r>
    </w:p>
    <w:p>
      <w:pPr>
        <w:pStyle w:val="CodigoFuente"/>
        <w:shd w:val="clear" w:color="auto" w:fill="F5F5F5"/>
        <w:pBdr>
          <w:left w:val="single" w:sz="6" w:color="C0C0C0"/>
          <w:right w:val="single" w:sz="6" w:color="C0C0C0"/>
        </w:pBdr>
      </w:pPr>
      <w:r>
        <w:t xml:space="preserve">                  &lt;option value="ACTIVE"&gt;Activos&lt;/option&gt;</w:t>
      </w:r>
    </w:p>
    <w:p>
      <w:pPr>
        <w:pStyle w:val="CodigoFuente"/>
        <w:shd w:val="clear" w:color="auto" w:fill="F5F5F5"/>
        <w:pBdr>
          <w:left w:val="single" w:sz="6" w:color="C0C0C0"/>
          <w:right w:val="single" w:sz="6" w:color="C0C0C0"/>
        </w:pBdr>
      </w:pPr>
      <w:r>
        <w:t xml:space="preserve">                  &lt;option value="INACTIVE"&gt;Inactivos&lt;/option&gt;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onClick={fetchStaff}</w:t>
      </w:r>
    </w:p>
    <w:p>
      <w:pPr>
        <w:pStyle w:val="CodigoFuente"/>
        <w:shd w:val="clear" w:color="auto" w:fill="F5F5F5"/>
        <w:pBdr>
          <w:left w:val="single" w:sz="6" w:color="C0C0C0"/>
          <w:right w:val="single" w:sz="6" w:color="C0C0C0"/>
        </w:pBdr>
      </w:pPr>
      <w:r>
        <w:t xml:space="preserve">                  className="rounded-lg bg-emerald-700 px-3 py-1.5 text-xs font-semibold text-white"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Buscar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className="mb-2 rounded bg-slate-50 px-2 py-1 text-xs text-slate-600"&gt;</w:t>
      </w:r>
    </w:p>
    <w:p>
      <w:pPr>
        <w:pStyle w:val="CodigoFuente"/>
        <w:shd w:val="clear" w:color="auto" w:fill="F5F5F5"/>
        <w:pBdr>
          <w:left w:val="single" w:sz="6" w:color="C0C0C0"/>
          <w:right w:val="single" w:sz="6" w:color="C0C0C0"/>
        </w:pBdr>
      </w:pPr>
      <w:r>
        <w:t xml:space="preserve">              Alta y edición de staff ahora se realiza solo desde la pestaña Usuarios (rol STAFF).</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{staffError ? &lt;p className="mb-2 text-xs text-red-600"&gt;{staffError}&lt;/p&gt; : null}</w:t>
      </w:r>
    </w:p>
    <w:p>
      <w:pPr>
        <w:pStyle w:val="CodigoFuente"/>
        <w:shd w:val="clear" w:color="auto" w:fill="F5F5F5"/>
        <w:pBdr>
          <w:left w:val="single" w:sz="6" w:color="C0C0C0"/>
          <w:right w:val="single" w:sz="6" w:color="C0C0C0"/>
        </w:pBdr>
      </w:pPr>
      <w:r>
        <w:t xml:space="preserve">            {staffActionMessage ? (</w:t>
      </w:r>
    </w:p>
    <w:p>
      <w:pPr>
        <w:pStyle w:val="CodigoFuente"/>
        <w:shd w:val="clear" w:color="auto" w:fill="F5F5F5"/>
        <w:pBdr>
          <w:left w:val="single" w:sz="6" w:color="C0C0C0"/>
          <w:right w:val="single" w:sz="6" w:color="C0C0C0"/>
        </w:pBdr>
      </w:pPr>
      <w:r>
        <w:t xml:space="preserve">              &lt;p className="mb-2 rounded bg-emerald-50 px-2 py-1 text-xs text-emerald-800"&gt;</w:t>
      </w:r>
    </w:p>
    <w:p>
      <w:pPr>
        <w:pStyle w:val="CodigoFuente"/>
        <w:shd w:val="clear" w:color="auto" w:fill="F5F5F5"/>
        <w:pBdr>
          <w:left w:val="single" w:sz="6" w:color="C0C0C0"/>
          <w:right w:val="single" w:sz="6" w:color="C0C0C0"/>
        </w:pBdr>
      </w:pPr>
      <w:r>
        <w:t xml:space="preserve">                {staffActionMessage}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 className="max-h-[420px] overflow-auto"&gt;</w:t>
      </w:r>
    </w:p>
    <w:p>
      <w:pPr>
        <w:pStyle w:val="CodigoFuente"/>
        <w:shd w:val="clear" w:color="auto" w:fill="F5F5F5"/>
        <w:pBdr>
          <w:left w:val="single" w:sz="6" w:color="C0C0C0"/>
          <w:right w:val="single" w:sz="6" w:color="C0C0C0"/>
        </w:pBdr>
      </w:pPr>
      <w:r>
        <w:t xml:space="preserve">              &lt;table className="w-full text-xs"&gt;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&lt;tr className="text-left text-slate-500"&gt;</w:t>
      </w:r>
    </w:p>
    <w:p>
      <w:pPr>
        <w:pStyle w:val="CodigoFuente"/>
        <w:shd w:val="clear" w:color="auto" w:fill="F5F5F5"/>
        <w:pBdr>
          <w:left w:val="single" w:sz="6" w:color="C0C0C0"/>
          <w:right w:val="single" w:sz="6" w:color="C0C0C0"/>
        </w:pBdr>
      </w:pPr>
      <w:r>
        <w:t xml:space="preserve">                    &lt;th className="p-2"&gt;Nombre&lt;/th&gt;</w:t>
      </w:r>
    </w:p>
    <w:p>
      <w:pPr>
        <w:pStyle w:val="CodigoFuente"/>
        <w:shd w:val="clear" w:color="auto" w:fill="F5F5F5"/>
        <w:pBdr>
          <w:left w:val="single" w:sz="6" w:color="C0C0C0"/>
          <w:right w:val="single" w:sz="6" w:color="C0C0C0"/>
        </w:pBdr>
      </w:pPr>
      <w:r>
        <w:t xml:space="preserve">                    &lt;th className="p-2"&gt;Área&lt;/th&gt;</w:t>
      </w:r>
    </w:p>
    <w:p>
      <w:pPr>
        <w:pStyle w:val="CodigoFuente"/>
        <w:shd w:val="clear" w:color="auto" w:fill="F5F5F5"/>
        <w:pBdr>
          <w:left w:val="single" w:sz="6" w:color="C0C0C0"/>
          <w:right w:val="single" w:sz="6" w:color="C0C0C0"/>
        </w:pBdr>
      </w:pPr>
      <w:r>
        <w:t xml:space="preserve">                    &lt;th className="p-2"&gt;Contacto&lt;/th&gt;</w:t>
      </w:r>
    </w:p>
    <w:p>
      <w:pPr>
        <w:pStyle w:val="CodigoFuente"/>
        <w:shd w:val="clear" w:color="auto" w:fill="F5F5F5"/>
        <w:pBdr>
          <w:left w:val="single" w:sz="6" w:color="C0C0C0"/>
          <w:right w:val="single" w:sz="6" w:color="C0C0C0"/>
        </w:pBdr>
      </w:pPr>
      <w:r>
        <w:t xml:space="preserve">                    &lt;th className="p-2"&gt;Pend.&lt;/th&gt;</w:t>
      </w:r>
    </w:p>
    <w:p>
      <w:pPr>
        <w:pStyle w:val="CodigoFuente"/>
        <w:shd w:val="clear" w:color="auto" w:fill="F5F5F5"/>
        <w:pBdr>
          <w:left w:val="single" w:sz="6" w:color="C0C0C0"/>
          <w:right w:val="single" w:sz="6" w:color="C0C0C0"/>
        </w:pBdr>
      </w:pPr>
      <w:r>
        <w:t xml:space="preserve">                    &lt;th className="p-2"&gt;Comp.&lt;/th&gt;</w:t>
      </w:r>
    </w:p>
    <w:p>
      <w:pPr>
        <w:pStyle w:val="CodigoFuente"/>
        <w:shd w:val="clear" w:color="auto" w:fill="F5F5F5"/>
        <w:pBdr>
          <w:left w:val="single" w:sz="6" w:color="C0C0C0"/>
          <w:right w:val="single" w:sz="6" w:color="C0C0C0"/>
        </w:pBdr>
      </w:pPr>
      <w:r>
        <w:t xml:space="preserve">                    &lt;th className="p-2"&gt;Estado&lt;/th&gt;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{staffLoading ? (</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&lt;td className="p-2" colSpan={6}&gt;</w:t>
      </w:r>
    </w:p>
    <w:p>
      <w:pPr>
        <w:pStyle w:val="CodigoFuente"/>
        <w:shd w:val="clear" w:color="auto" w:fill="F5F5F5"/>
        <w:pBdr>
          <w:left w:val="single" w:sz="6" w:color="C0C0C0"/>
          <w:right w:val="single" w:sz="6" w:color="C0C0C0"/>
        </w:pBdr>
      </w:pPr>
      <w:r>
        <w:t xml:space="preserve">                        Cargando...</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staff.map((item) =&gt; (</w:t>
      </w:r>
    </w:p>
    <w:p>
      <w:pPr>
        <w:pStyle w:val="CodigoFuente"/>
        <w:shd w:val="clear" w:color="auto" w:fill="F5F5F5"/>
        <w:pBdr>
          <w:left w:val="single" w:sz="6" w:color="C0C0C0"/>
          <w:right w:val="single" w:sz="6" w:color="C0C0C0"/>
        </w:pBdr>
      </w:pPr>
      <w:r>
        <w:t xml:space="preserve">                      &lt;tr</w:t>
      </w:r>
    </w:p>
    <w:p>
      <w:pPr>
        <w:pStyle w:val="CodigoFuente"/>
        <w:shd w:val="clear" w:color="auto" w:fill="F5F5F5"/>
        <w:pBdr>
          <w:left w:val="single" w:sz="6" w:color="C0C0C0"/>
          <w:right w:val="single" w:sz="6" w:color="C0C0C0"/>
        </w:pBdr>
      </w:pPr>
      <w:r>
        <w:t xml:space="preserve">                        key={item.id}</w:t>
      </w:r>
    </w:p>
    <w:p>
      <w:pPr>
        <w:pStyle w:val="CodigoFuente"/>
        <w:shd w:val="clear" w:color="auto" w:fill="F5F5F5"/>
        <w:pBdr>
          <w:left w:val="single" w:sz="6" w:color="C0C0C0"/>
          <w:right w:val="single" w:sz="6" w:color="C0C0C0"/>
        </w:pBdr>
      </w:pPr>
      <w:r>
        <w:t xml:space="preserve">                        className={`cursor-pointer border-t border-[var(--line)] ${</w:t>
      </w:r>
    </w:p>
    <w:p>
      <w:pPr>
        <w:pStyle w:val="CodigoFuente"/>
        <w:shd w:val="clear" w:color="auto" w:fill="F5F5F5"/>
        <w:pBdr>
          <w:left w:val="single" w:sz="6" w:color="C0C0C0"/>
          <w:right w:val="single" w:sz="6" w:color="C0C0C0"/>
        </w:pBdr>
      </w:pPr>
      <w:r>
        <w:t xml:space="preserve">                          selectedStaff?.id === item.id ? "bg-emerald-50"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onClick={() =&gt; selectStaffForAssignment(item)}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&lt;td className="p-2"&gt;{item.full_name}&lt;/td&gt;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{item.area_name} ({item.category})</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&lt;div className="grid"&gt;</w:t>
      </w:r>
    </w:p>
    <w:p>
      <w:pPr>
        <w:pStyle w:val="CodigoFuente"/>
        <w:shd w:val="clear" w:color="auto" w:fill="F5F5F5"/>
        <w:pBdr>
          <w:left w:val="single" w:sz="6" w:color="C0C0C0"/>
          <w:right w:val="single" w:sz="6" w:color="C0C0C0"/>
        </w:pBdr>
      </w:pPr>
      <w:r>
        <w:t xml:space="preserve">                            &lt;span&gt;{item.email}&lt;/span&gt;</w:t>
      </w:r>
    </w:p>
    <w:p>
      <w:pPr>
        <w:pStyle w:val="CodigoFuente"/>
        <w:shd w:val="clear" w:color="auto" w:fill="F5F5F5"/>
        <w:pBdr>
          <w:left w:val="single" w:sz="6" w:color="C0C0C0"/>
          <w:right w:val="single" w:sz="6" w:color="C0C0C0"/>
        </w:pBdr>
      </w:pPr>
      <w:r>
        <w:t xml:space="preserve">                            &lt;span&gt;{item.phone_number ?? "Sin teléfono"}&lt;/span&gt;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&lt;td className="p-2"&gt;{item.pending_assignments}&lt;/td&gt;</w:t>
      </w:r>
    </w:p>
    <w:p>
      <w:pPr>
        <w:pStyle w:val="CodigoFuente"/>
        <w:shd w:val="clear" w:color="auto" w:fill="F5F5F5"/>
        <w:pBdr>
          <w:left w:val="single" w:sz="6" w:color="C0C0C0"/>
          <w:right w:val="single" w:sz="6" w:color="C0C0C0"/>
        </w:pBdr>
      </w:pPr>
      <w:r>
        <w:t xml:space="preserve">                        &lt;td className="p-2"&gt;{item.completed_assignments}&lt;/td&gt;</w:t>
      </w:r>
    </w:p>
    <w:p>
      <w:pPr>
        <w:pStyle w:val="CodigoFuente"/>
        <w:shd w:val="clear" w:color="auto" w:fill="F5F5F5"/>
        <w:pBdr>
          <w:left w:val="single" w:sz="6" w:color="C0C0C0"/>
          <w:right w:val="single" w:sz="6" w:color="C0C0C0"/>
        </w:pBdr>
      </w:pPr>
      <w:r>
        <w:t xml:space="preserve">                        &lt;td className="p-2"&gt;{item.is_active ? "Activo" : "Inactivo"}&lt;/td&gt;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&lt;/table&gt;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w:t>
      </w:r>
    </w:p>
    <w:p>
      <w:pPr>
        <w:pStyle w:val="CodigoFuente"/>
        <w:shd w:val="clear" w:color="auto" w:fill="F5F5F5"/>
        <w:pBdr>
          <w:left w:val="single" w:sz="6" w:color="C0C0C0"/>
          <w:right w:val="single" w:sz="6" w:color="C0C0C0"/>
        </w:pBdr>
      </w:pPr>
      <w:r>
        <w:t xml:space="preserve">                Carga de trabajo{selectedStaff ? ` · ${selectedStaff.full_name}` : ""}</w:t>
      </w:r>
    </w:p>
    <w:p>
      <w:pPr>
        <w:pStyle w:val="CodigoFuente"/>
        <w:shd w:val="clear" w:color="auto" w:fill="F5F5F5"/>
        <w:pBdr>
          <w:left w:val="single" w:sz="6" w:color="C0C0C0"/>
          <w:right w:val="single" w:sz="6" w:color="C0C0C0"/>
        </w:pBdr>
      </w:pPr>
      <w:r>
        <w:t xml:space="preserve">              &lt;/h3&gt;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Selecciona una fila del listado para ver qué lleva y qué ya atendió.</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{!selectedStaff ? (</w:t>
      </w:r>
    </w:p>
    <w:p>
      <w:pPr>
        <w:pStyle w:val="CodigoFuente"/>
        <w:shd w:val="clear" w:color="auto" w:fill="F5F5F5"/>
        <w:pBdr>
          <w:left w:val="single" w:sz="6" w:color="C0C0C0"/>
          <w:right w:val="single" w:sz="6" w:color="C0C0C0"/>
        </w:pBdr>
      </w:pPr>
      <w:r>
        <w:t xml:space="preserve">              &lt;p className="text-xs text-slate-500"&gt;Ningún staff seleccionado.&lt;/p&gt;</w:t>
      </w:r>
    </w:p>
    <w:p>
      <w:pPr>
        <w:pStyle w:val="CodigoFuente"/>
        <w:shd w:val="clear" w:color="auto" w:fill="F5F5F5"/>
        <w:pBdr>
          <w:left w:val="single" w:sz="6" w:color="C0C0C0"/>
          <w:right w:val="single" w:sz="6" w:color="C0C0C0"/>
        </w:pBdr>
      </w:pPr>
      <w:r>
        <w:t xml:space="preserve">            ) : staffAssignmentsLoading ? (</w:t>
      </w:r>
    </w:p>
    <w:p>
      <w:pPr>
        <w:pStyle w:val="CodigoFuente"/>
        <w:shd w:val="clear" w:color="auto" w:fill="F5F5F5"/>
        <w:pBdr>
          <w:left w:val="single" w:sz="6" w:color="C0C0C0"/>
          <w:right w:val="single" w:sz="6" w:color="C0C0C0"/>
        </w:pBdr>
      </w:pPr>
      <w:r>
        <w:t xml:space="preserve">              &lt;p className="text-xs text-slate-500"&gt;Cargando asignaciones...&lt;/p&gt;</w:t>
      </w:r>
    </w:p>
    <w:p>
      <w:pPr>
        <w:pStyle w:val="CodigoFuente"/>
        <w:shd w:val="clear" w:color="auto" w:fill="F5F5F5"/>
        <w:pBdr>
          <w:left w:val="single" w:sz="6" w:color="C0C0C0"/>
          <w:right w:val="single" w:sz="6" w:color="C0C0C0"/>
        </w:pBdr>
      </w:pPr>
      <w:r>
        <w:t xml:space="preserve">            ) : staffAssignments.length === 0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Este staff no tiene incidencias asignadas.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&lt;div className="grid gap-3"&gt;</w:t>
      </w:r>
    </w:p>
    <w:p>
      <w:pPr>
        <w:pStyle w:val="CodigoFuente"/>
        <w:shd w:val="clear" w:color="auto" w:fill="F5F5F5"/>
        <w:pBdr>
          <w:left w:val="single" w:sz="6" w:color="C0C0C0"/>
          <w:right w:val="single" w:sz="6" w:color="C0C0C0"/>
        </w:pBdr>
      </w:pPr>
      <w:r>
        <w:t xml:space="preserve">                &lt;div className="grid gap-1"&gt;</w:t>
      </w:r>
    </w:p>
    <w:p>
      <w:pPr>
        <w:pStyle w:val="CodigoFuente"/>
        <w:shd w:val="clear" w:color="auto" w:fill="F5F5F5"/>
        <w:pBdr>
          <w:left w:val="single" w:sz="6" w:color="C0C0C0"/>
          <w:right w:val="single" w:sz="6" w:color="C0C0C0"/>
        </w:pBdr>
      </w:pPr>
      <w:r>
        <w:t xml:space="preserve">                  &lt;p className="text-xs font-semibold text-slate-700"&gt;</w:t>
      </w:r>
    </w:p>
    <w:p>
      <w:pPr>
        <w:pStyle w:val="CodigoFuente"/>
        <w:shd w:val="clear" w:color="auto" w:fill="F5F5F5"/>
        <w:pBdr>
          <w:left w:val="single" w:sz="6" w:color="C0C0C0"/>
          <w:right w:val="single" w:sz="6" w:color="C0C0C0"/>
        </w:pBdr>
      </w:pPr>
      <w:r>
        <w:t xml:space="preserve">                    Pendientes ({pendingAssignments.length})</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{pendingAssignments.length === 0 ? (</w:t>
      </w:r>
    </w:p>
    <w:p>
      <w:pPr>
        <w:pStyle w:val="CodigoFuente"/>
        <w:shd w:val="clear" w:color="auto" w:fill="F5F5F5"/>
        <w:pBdr>
          <w:left w:val="single" w:sz="6" w:color="C0C0C0"/>
          <w:right w:val="single" w:sz="6" w:color="C0C0C0"/>
        </w:pBdr>
      </w:pPr>
      <w:r>
        <w:t xml:space="preserve">                    &lt;p className="text-xs text-slate-500"&gt;Nada pendiente.&lt;/p&gt;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pendingAssignments.map((assignment) =&gt; {</w:t>
      </w:r>
    </w:p>
    <w:p>
      <w:pPr>
        <w:pStyle w:val="CodigoFuente"/>
        <w:shd w:val="clear" w:color="auto" w:fill="F5F5F5"/>
        <w:pBdr>
          <w:left w:val="single" w:sz="6" w:color="C0C0C0"/>
          <w:right w:val="single" w:sz="6" w:color="C0C0C0"/>
        </w:pBdr>
      </w:pPr>
      <w:r>
        <w:t xml:space="preserve">                      const overdue =</w:t>
      </w:r>
    </w:p>
    <w:p>
      <w:pPr>
        <w:pStyle w:val="CodigoFuente"/>
        <w:shd w:val="clear" w:color="auto" w:fill="F5F5F5"/>
        <w:pBdr>
          <w:left w:val="single" w:sz="6" w:color="C0C0C0"/>
          <w:right w:val="single" w:sz="6" w:color="C0C0C0"/>
        </w:pBdr>
      </w:pPr>
      <w:r>
        <w:t xml:space="preserve">                        assignment.due_at !== null &amp;&amp; new Date(assignment.due_at) &lt; new Date();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key={assignment.assignment_id}</w:t>
      </w:r>
    </w:p>
    <w:p>
      <w:pPr>
        <w:pStyle w:val="CodigoFuente"/>
        <w:shd w:val="clear" w:color="auto" w:fill="F5F5F5"/>
        <w:pBdr>
          <w:left w:val="single" w:sz="6" w:color="C0C0C0"/>
          <w:right w:val="single" w:sz="6" w:color="C0C0C0"/>
        </w:pBdr>
      </w:pPr>
      <w:r>
        <w:t xml:space="preserve">                          className="rounded-lg border border-[var(--line)] p-2 text-xs"</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&lt;p className="font-semibold text-slate-800"&gt;</w:t>
      </w:r>
    </w:p>
    <w:p>
      <w:pPr>
        <w:pStyle w:val="CodigoFuente"/>
        <w:shd w:val="clear" w:color="auto" w:fill="F5F5F5"/>
        <w:pBdr>
          <w:left w:val="single" w:sz="6" w:color="C0C0C0"/>
          <w:right w:val="single" w:sz="6" w:color="C0C0C0"/>
        </w:pBdr>
      </w:pPr>
      <w:r>
        <w:t xml:space="preserve">                            {assignment.incident_id.slice(0, 8)} · {assignment.incident_priority} ·{" "}</w:t>
      </w:r>
    </w:p>
    <w:p>
      <w:pPr>
        <w:pStyle w:val="CodigoFuente"/>
        <w:shd w:val="clear" w:color="auto" w:fill="F5F5F5"/>
        <w:pBdr>
          <w:left w:val="single" w:sz="6" w:color="C0C0C0"/>
          <w:right w:val="single" w:sz="6" w:color="C0C0C0"/>
        </w:pBdr>
      </w:pPr>
      <w:r>
        <w:t xml:space="preserve">                            {assignment.incident_category}</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className="line-clamp-2 text-slate-600"&gt;</w:t>
      </w:r>
    </w:p>
    <w:p>
      <w:pPr>
        <w:pStyle w:val="CodigoFuente"/>
        <w:shd w:val="clear" w:color="auto" w:fill="F5F5F5"/>
        <w:pBdr>
          <w:left w:val="single" w:sz="6" w:color="C0C0C0"/>
          <w:right w:val="single" w:sz="6" w:color="C0C0C0"/>
        </w:pBdr>
      </w:pPr>
      <w:r>
        <w:t xml:space="preserve">                            {assignment.incident_description}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className="text-slate-500"&gt;</w:t>
      </w:r>
    </w:p>
    <w:p>
      <w:pPr>
        <w:pStyle w:val="CodigoFuente"/>
        <w:shd w:val="clear" w:color="auto" w:fill="F5F5F5"/>
        <w:pBdr>
          <w:left w:val="single" w:sz="6" w:color="C0C0C0"/>
          <w:right w:val="single" w:sz="6" w:color="C0C0C0"/>
        </w:pBdr>
      </w:pPr>
      <w:r>
        <w:t xml:space="preserve">                            Zona: {assignment.incident_zone_name ?? "No definida"} · incidencia{" "}</w:t>
      </w:r>
    </w:p>
    <w:p>
      <w:pPr>
        <w:pStyle w:val="CodigoFuente"/>
        <w:shd w:val="clear" w:color="auto" w:fill="F5F5F5"/>
        <w:pBdr>
          <w:left w:val="single" w:sz="6" w:color="C0C0C0"/>
          <w:right w:val="single" w:sz="6" w:color="C0C0C0"/>
        </w:pBdr>
      </w:pPr>
      <w:r>
        <w:t xml:space="preserve">                            {assignment.incident_status} · asignación {assignment.assignment_status}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{assignment.due_at ? (</w:t>
      </w:r>
    </w:p>
    <w:p>
      <w:pPr>
        <w:pStyle w:val="CodigoFuente"/>
        <w:shd w:val="clear" w:color="auto" w:fill="F5F5F5"/>
        <w:pBdr>
          <w:left w:val="single" w:sz="6" w:color="C0C0C0"/>
          <w:right w:val="single" w:sz="6" w:color="C0C0C0"/>
        </w:pBdr>
      </w:pPr>
      <w:r>
        <w:t xml:space="preserve">                            &lt;p className={overdue ? "font-semibold text-red-700" : "text-slate-500"}&gt;</w:t>
      </w:r>
    </w:p>
    <w:p>
      <w:pPr>
        <w:pStyle w:val="CodigoFuente"/>
        <w:shd w:val="clear" w:color="auto" w:fill="F5F5F5"/>
        <w:pBdr>
          <w:left w:val="single" w:sz="6" w:color="C0C0C0"/>
          <w:right w:val="single" w:sz="6" w:color="C0C0C0"/>
        </w:pBdr>
      </w:pPr>
      <w:r>
        <w:t xml:space="preserve">                              Plazo: {new Date(assignment.due_at).toLocaleString()}</w:t>
      </w:r>
    </w:p>
    <w:p>
      <w:pPr>
        <w:pStyle w:val="CodigoFuente"/>
        <w:shd w:val="clear" w:color="auto" w:fill="F5F5F5"/>
        <w:pBdr>
          <w:left w:val="single" w:sz="6" w:color="C0C0C0"/>
          <w:right w:val="single" w:sz="6" w:color="C0C0C0"/>
        </w:pBdr>
      </w:pPr>
      <w:r>
        <w:t xml:space="preserve">                              {overdue ? " · VENCIDO"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gap-1"&gt;</w:t>
      </w:r>
    </w:p>
    <w:p>
      <w:pPr>
        <w:pStyle w:val="CodigoFuente"/>
        <w:shd w:val="clear" w:color="auto" w:fill="F5F5F5"/>
        <w:pBdr>
          <w:left w:val="single" w:sz="6" w:color="C0C0C0"/>
          <w:right w:val="single" w:sz="6" w:color="C0C0C0"/>
        </w:pBdr>
      </w:pPr>
      <w:r>
        <w:t xml:space="preserve">                  &lt;p className="text-xs font-semibold text-slate-700"&gt;</w:t>
      </w:r>
    </w:p>
    <w:p>
      <w:pPr>
        <w:pStyle w:val="CodigoFuente"/>
        <w:shd w:val="clear" w:color="auto" w:fill="F5F5F5"/>
        <w:pBdr>
          <w:left w:val="single" w:sz="6" w:color="C0C0C0"/>
          <w:right w:val="single" w:sz="6" w:color="C0C0C0"/>
        </w:pBdr>
      </w:pPr>
      <w:r>
        <w:t xml:space="preserve">                    Atendidas ({completedAssignments.length})</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{completedAssignments.length === 0 ? (</w:t>
      </w:r>
    </w:p>
    <w:p>
      <w:pPr>
        <w:pStyle w:val="CodigoFuente"/>
        <w:shd w:val="clear" w:color="auto" w:fill="F5F5F5"/>
        <w:pBdr>
          <w:left w:val="single" w:sz="6" w:color="C0C0C0"/>
          <w:right w:val="single" w:sz="6" w:color="C0C0C0"/>
        </w:pBdr>
      </w:pPr>
      <w:r>
        <w:t xml:space="preserve">                    &lt;p className="text-xs text-slate-500"&gt;Todavía ninguna.&lt;/p&gt;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&lt;div className="max-h-[220px] overflow-auto"&gt;</w:t>
      </w:r>
    </w:p>
    <w:p>
      <w:pPr>
        <w:pStyle w:val="CodigoFuente"/>
        <w:shd w:val="clear" w:color="auto" w:fill="F5F5F5"/>
        <w:pBdr>
          <w:left w:val="single" w:sz="6" w:color="C0C0C0"/>
          <w:right w:val="single" w:sz="6" w:color="C0C0C0"/>
        </w:pBdr>
      </w:pPr>
      <w:r>
        <w:t xml:space="preserve">                      {completedAssignments.map((assignment) =&gt;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key={assignment.assignment_id}</w:t>
      </w:r>
    </w:p>
    <w:p>
      <w:pPr>
        <w:pStyle w:val="CodigoFuente"/>
        <w:shd w:val="clear" w:color="auto" w:fill="F5F5F5"/>
        <w:pBdr>
          <w:left w:val="single" w:sz="6" w:color="C0C0C0"/>
          <w:right w:val="single" w:sz="6" w:color="C0C0C0"/>
        </w:pBdr>
      </w:pPr>
      <w:r>
        <w:t xml:space="preserve">                          className="border-t border-[var(--line)] py-1.5 text-xs first:border-t-0"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&lt;p className="text-slate-700"&gt;</w:t>
      </w:r>
    </w:p>
    <w:p>
      <w:pPr>
        <w:pStyle w:val="CodigoFuente"/>
        <w:shd w:val="clear" w:color="auto" w:fill="F5F5F5"/>
        <w:pBdr>
          <w:left w:val="single" w:sz="6" w:color="C0C0C0"/>
          <w:right w:val="single" w:sz="6" w:color="C0C0C0"/>
        </w:pBdr>
      </w:pPr>
      <w:r>
        <w:t xml:space="preserve">                            {assignment.incident_id.slice(0, 8)} · {assignment.incident_category} ·{" "}</w:t>
      </w:r>
    </w:p>
    <w:p>
      <w:pPr>
        <w:pStyle w:val="CodigoFuente"/>
        <w:shd w:val="clear" w:color="auto" w:fill="F5F5F5"/>
        <w:pBdr>
          <w:left w:val="single" w:sz="6" w:color="C0C0C0"/>
          <w:right w:val="single" w:sz="6" w:color="C0C0C0"/>
        </w:pBdr>
      </w:pPr>
      <w:r>
        <w:t xml:space="preserve">                            {assignment.incident_zone_name ?? "Zona no definida"}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{assignment.completed_at ? (</w:t>
      </w:r>
    </w:p>
    <w:p>
      <w:pPr>
        <w:pStyle w:val="CodigoFuente"/>
        <w:shd w:val="clear" w:color="auto" w:fill="F5F5F5"/>
        <w:pBdr>
          <w:left w:val="single" w:sz="6" w:color="C0C0C0"/>
          <w:right w:val="single" w:sz="6" w:color="C0C0C0"/>
        </w:pBdr>
      </w:pPr>
      <w:r>
        <w:t xml:space="preserve">                            &lt;p className="text-emerald-700"&gt;</w:t>
      </w:r>
    </w:p>
    <w:p>
      <w:pPr>
        <w:pStyle w:val="CodigoFuente"/>
        <w:shd w:val="clear" w:color="auto" w:fill="F5F5F5"/>
        <w:pBdr>
          <w:left w:val="single" w:sz="6" w:color="C0C0C0"/>
          <w:right w:val="single" w:sz="6" w:color="C0C0C0"/>
        </w:pBdr>
      </w:pPr>
      <w:r>
        <w:t xml:space="preserve">                              Atendida el {new Date(assignment.completed_at).toLocaleString()}</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"ASSIGNMENTS" ? (</w:t>
      </w:r>
    </w:p>
    <w:p>
      <w:pPr>
        <w:pStyle w:val="CodigoFuente"/>
        <w:shd w:val="clear" w:color="auto" w:fill="F5F5F5"/>
        <w:pBdr>
          <w:left w:val="single" w:sz="6" w:color="C0C0C0"/>
          <w:right w:val="single" w:sz="6" w:color="C0C0C0"/>
        </w:pBdr>
      </w:pPr>
      <w:r>
        <w:t xml:space="preserve">        &lt;section className="grid gap-4"&gt;</w:t>
      </w:r>
    </w:p>
    <w:p>
      <w:pPr>
        <w:pStyle w:val="CodigoFuente"/>
        <w:shd w:val="clear" w:color="auto" w:fill="F5F5F5"/>
        <w:pBdr>
          <w:left w:val="single" w:sz="6" w:color="C0C0C0"/>
          <w:right w:val="single" w:sz="6" w:color="C0C0C0"/>
        </w:pBdr>
      </w:pPr>
      <w:r>
        <w:t xml:space="preserve">          &lt;div className="grid gap-4 lg:grid-cols-[1.1fr_1fr]"&gt;</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font-semibold"&gt;Paso 1 · Elegir la incidencia&lt;/h3&gt;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Por defecto se listan solo las que aún no tienen responsable.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className="flex items-center gap-2 text-xs"&gt;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checked={onlyUnassigned}</w:t>
      </w:r>
    </w:p>
    <w:p>
      <w:pPr>
        <w:pStyle w:val="CodigoFuente"/>
        <w:shd w:val="clear" w:color="auto" w:fill="F5F5F5"/>
        <w:pBdr>
          <w:left w:val="single" w:sz="6" w:color="C0C0C0"/>
          <w:right w:val="single" w:sz="6" w:color="C0C0C0"/>
        </w:pBdr>
      </w:pPr>
      <w:r>
        <w:t xml:space="preserve">                  onChange={(e) =&gt; setOnlyUnassigned(e.target.checked)}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Mostrar solo incidencias sin asignar ({unassignedCount} de {incidentPool.length})</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value={assignIncidentId}</w:t>
      </w:r>
    </w:p>
    <w:p>
      <w:pPr>
        <w:pStyle w:val="CodigoFuente"/>
        <w:shd w:val="clear" w:color="auto" w:fill="F5F5F5"/>
        <w:pBdr>
          <w:left w:val="single" w:sz="6" w:color="C0C0C0"/>
          <w:right w:val="single" w:sz="6" w:color="C0C0C0"/>
        </w:pBdr>
      </w:pPr>
      <w:r>
        <w:t xml:space="preserve">                onChange={(e) =&gt; setAssignIncidentId(e.target.value)}</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value=""&gt;Selecciona una incidencia&lt;/option&gt;</w:t>
      </w:r>
    </w:p>
    <w:p>
      <w:pPr>
        <w:pStyle w:val="CodigoFuente"/>
        <w:shd w:val="clear" w:color="auto" w:fill="F5F5F5"/>
        <w:pBdr>
          <w:left w:val="single" w:sz="6" w:color="C0C0C0"/>
          <w:right w:val="single" w:sz="6" w:color="C0C0C0"/>
        </w:pBdr>
      </w:pPr>
      <w:r>
        <w:t xml:space="preserve">                {visibleIncidents.map((incident) =&gt; (</w:t>
      </w:r>
    </w:p>
    <w:p>
      <w:pPr>
        <w:pStyle w:val="CodigoFuente"/>
        <w:shd w:val="clear" w:color="auto" w:fill="F5F5F5"/>
        <w:pBdr>
          <w:left w:val="single" w:sz="6" w:color="C0C0C0"/>
          <w:right w:val="single" w:sz="6" w:color="C0C0C0"/>
        </w:pBdr>
      </w:pPr>
      <w:r>
        <w:t xml:space="preserve">                  &lt;option key={incident.id} value={incident.id}&gt;</w:t>
      </w:r>
    </w:p>
    <w:p>
      <w:pPr>
        <w:pStyle w:val="CodigoFuente"/>
        <w:shd w:val="clear" w:color="auto" w:fill="F5F5F5"/>
        <w:pBdr>
          <w:left w:val="single" w:sz="6" w:color="C0C0C0"/>
          <w:right w:val="single" w:sz="6" w:color="C0C0C0"/>
        </w:pBdr>
      </w:pPr>
      <w:r>
        <w:t xml:space="preserve">                    {incident.id.slice(0, 8)} · {incident.priority} ·{" "}</w:t>
      </w:r>
    </w:p>
    <w:p>
      <w:pPr>
        <w:pStyle w:val="CodigoFuente"/>
        <w:shd w:val="clear" w:color="auto" w:fill="F5F5F5"/>
        <w:pBdr>
          <w:left w:val="single" w:sz="6" w:color="C0C0C0"/>
          <w:right w:val="single" w:sz="6" w:color="C0C0C0"/>
        </w:pBdr>
      </w:pPr>
      <w:r>
        <w:t xml:space="preserve">                    {incident.location_zone_name ?? "Zona no definida"}</w:t>
      </w:r>
    </w:p>
    <w:p>
      <w:pPr>
        <w:pStyle w:val="CodigoFuente"/>
        <w:shd w:val="clear" w:color="auto" w:fill="F5F5F5"/>
        <w:pBdr>
          <w:left w:val="single" w:sz="6" w:color="C0C0C0"/>
          <w:right w:val="single" w:sz="6" w:color="C0C0C0"/>
        </w:pBdr>
      </w:pPr>
      <w:r>
        <w:t xml:space="preserve">                    {incident.assignment_count &gt; 0</w:t>
      </w:r>
    </w:p>
    <w:p>
      <w:pPr>
        <w:pStyle w:val="CodigoFuente"/>
        <w:shd w:val="clear" w:color="auto" w:fill="F5F5F5"/>
        <w:pBdr>
          <w:left w:val="single" w:sz="6" w:color="C0C0C0"/>
          <w:right w:val="single" w:sz="6" w:color="C0C0C0"/>
        </w:pBdr>
      </w:pPr>
      <w:r>
        <w:t xml:space="preserve">                      ? " · ya asignada a " + incident.assigned_to.join(", ")</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&lt;/option&gt;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{selectedIncident ? (</w:t>
      </w:r>
    </w:p>
    <w:p>
      <w:pPr>
        <w:pStyle w:val="CodigoFuente"/>
        <w:shd w:val="clear" w:color="auto" w:fill="F5F5F5"/>
        <w:pBdr>
          <w:left w:val="single" w:sz="6" w:color="C0C0C0"/>
          <w:right w:val="single" w:sz="6" w:color="C0C0C0"/>
        </w:pBdr>
      </w:pPr>
      <w:r>
        <w:t xml:space="preserve">                &lt;div className="grid gap-1 rounded-lg border border-[var(--line)] bg-slate-50 p-3 text-xs"&gt;</w:t>
      </w:r>
    </w:p>
    <w:p>
      <w:pPr>
        <w:pStyle w:val="CodigoFuente"/>
        <w:shd w:val="clear" w:color="auto" w:fill="F5F5F5"/>
        <w:pBdr>
          <w:left w:val="single" w:sz="6" w:color="C0C0C0"/>
          <w:right w:val="single" w:sz="6" w:color="C0C0C0"/>
        </w:pBdr>
      </w:pPr>
      <w:r>
        <w:t xml:space="preserve">                  &lt;p className="text-slate-700"&gt;{selectedIncident.description}&lt;/p&gt;</w:t>
      </w:r>
    </w:p>
    <w:p>
      <w:pPr>
        <w:pStyle w:val="CodigoFuente"/>
        <w:shd w:val="clear" w:color="auto" w:fill="F5F5F5"/>
        <w:pBdr>
          <w:left w:val="single" w:sz="6" w:color="C0C0C0"/>
          <w:right w:val="single" w:sz="6" w:color="C0C0C0"/>
        </w:pBdr>
      </w:pPr>
      <w:r>
        <w:t xml:space="preserve">                  &lt;p className="text-slate-500"&gt;</w:t>
      </w:r>
    </w:p>
    <w:p>
      <w:pPr>
        <w:pStyle w:val="CodigoFuente"/>
        <w:shd w:val="clear" w:color="auto" w:fill="F5F5F5"/>
        <w:pBdr>
          <w:left w:val="single" w:sz="6" w:color="C0C0C0"/>
          <w:right w:val="single" w:sz="6" w:color="C0C0C0"/>
        </w:pBdr>
      </w:pPr>
      <w:r>
        <w:t xml:space="preserve">                    Estado {selectedIncident.status} · categoría {selectedIncident.category}</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{selectedIncident.assignment_count &gt; 0 ? (</w:t>
      </w:r>
    </w:p>
    <w:p>
      <w:pPr>
        <w:pStyle w:val="CodigoFuente"/>
        <w:shd w:val="clear" w:color="auto" w:fill="F5F5F5"/>
        <w:pBdr>
          <w:left w:val="single" w:sz="6" w:color="C0C0C0"/>
          <w:right w:val="single" w:sz="6" w:color="C0C0C0"/>
        </w:pBdr>
      </w:pPr>
      <w:r>
        <w:t xml:space="preserve">                    &lt;p className="rounded bg-amber-50 px-2 py-1 text-amber-800"&gt;</w:t>
      </w:r>
    </w:p>
    <w:p>
      <w:pPr>
        <w:pStyle w:val="CodigoFuente"/>
        <w:shd w:val="clear" w:color="auto" w:fill="F5F5F5"/>
        <w:pBdr>
          <w:left w:val="single" w:sz="6" w:color="C0C0C0"/>
          <w:right w:val="single" w:sz="6" w:color="C0C0C0"/>
        </w:pBdr>
      </w:pPr>
      <w:r>
        <w:t xml:space="preserve">                      Esta incidencia ya está asignada a {selectedIncident.assigned_to.join(", ")}.</w:t>
      </w:r>
    </w:p>
    <w:p>
      <w:pPr>
        <w:pStyle w:val="CodigoFuente"/>
        <w:shd w:val="clear" w:color="auto" w:fill="F5F5F5"/>
        <w:pBdr>
          <w:left w:val="single" w:sz="6" w:color="C0C0C0"/>
          <w:right w:val="single" w:sz="6" w:color="C0C0C0"/>
        </w:pBdr>
      </w:pPr>
      <w:r>
        <w:t xml:space="preserve">                      Asignarla de nuevo al mismo responsable solo actualiza la nota.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Selecciona una incidencia para ver su detalle.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font-semibold"&gt;Paso 2 · Asignar a un responsable&lt;/h3&gt;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El plazo de atención se calcula según la prioridad de la incidencia.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value={assignStaffId}</w:t>
      </w:r>
    </w:p>
    <w:p>
      <w:pPr>
        <w:pStyle w:val="CodigoFuente"/>
        <w:shd w:val="clear" w:color="auto" w:fill="F5F5F5"/>
        <w:pBdr>
          <w:left w:val="single" w:sz="6" w:color="C0C0C0"/>
          <w:right w:val="single" w:sz="6" w:color="C0C0C0"/>
        </w:pBdr>
      </w:pPr>
      <w:r>
        <w:t xml:space="preserve">                onChange={(e) =&gt; setAssignStaffId(e.target.value)}</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value=""&gt;Selecciona un responsable&lt;/option&gt;</w:t>
      </w:r>
    </w:p>
    <w:p>
      <w:pPr>
        <w:pStyle w:val="CodigoFuente"/>
        <w:shd w:val="clear" w:color="auto" w:fill="F5F5F5"/>
        <w:pBdr>
          <w:left w:val="single" w:sz="6" w:color="C0C0C0"/>
          <w:right w:val="single" w:sz="6" w:color="C0C0C0"/>
        </w:pBdr>
      </w:pPr>
      <w:r>
        <w:t xml:space="preserve">                {staff</w:t>
      </w:r>
    </w:p>
    <w:p>
      <w:pPr>
        <w:pStyle w:val="CodigoFuente"/>
        <w:shd w:val="clear" w:color="auto" w:fill="F5F5F5"/>
        <w:pBdr>
          <w:left w:val="single" w:sz="6" w:color="C0C0C0"/>
          <w:right w:val="single" w:sz="6" w:color="C0C0C0"/>
        </w:pBdr>
      </w:pPr>
      <w:r>
        <w:t xml:space="preserve">                  .filter((item) =&gt; item.is_active)</w:t>
      </w:r>
    </w:p>
    <w:p>
      <w:pPr>
        <w:pStyle w:val="CodigoFuente"/>
        <w:shd w:val="clear" w:color="auto" w:fill="F5F5F5"/>
        <w:pBdr>
          <w:left w:val="single" w:sz="6" w:color="C0C0C0"/>
          <w:right w:val="single" w:sz="6" w:color="C0C0C0"/>
        </w:pBdr>
      </w:pPr>
      <w:r>
        <w:t xml:space="preserve">                  .map((item) =&gt; (</w:t>
      </w:r>
    </w:p>
    <w:p>
      <w:pPr>
        <w:pStyle w:val="CodigoFuente"/>
        <w:shd w:val="clear" w:color="auto" w:fill="F5F5F5"/>
        <w:pBdr>
          <w:left w:val="single" w:sz="6" w:color="C0C0C0"/>
          <w:right w:val="single" w:sz="6" w:color="C0C0C0"/>
        </w:pBdr>
      </w:pPr>
      <w:r>
        <w:t xml:space="preserve">                    &lt;option key={item.id} value={item.id}&gt;</w:t>
      </w:r>
    </w:p>
    <w:p>
      <w:pPr>
        <w:pStyle w:val="CodigoFuente"/>
        <w:shd w:val="clear" w:color="auto" w:fill="F5F5F5"/>
        <w:pBdr>
          <w:left w:val="single" w:sz="6" w:color="C0C0C0"/>
          <w:right w:val="single" w:sz="6" w:color="C0C0C0"/>
        </w:pBdr>
      </w:pPr>
      <w:r>
        <w:t xml:space="preserve">                      {item.full_name} · {item.area_name} ({item.category})</w:t>
      </w:r>
    </w:p>
    <w:p>
      <w:pPr>
        <w:pStyle w:val="CodigoFuente"/>
        <w:shd w:val="clear" w:color="auto" w:fill="F5F5F5"/>
        <w:pBdr>
          <w:left w:val="single" w:sz="6" w:color="C0C0C0"/>
          <w:right w:val="single" w:sz="6" w:color="C0C0C0"/>
        </w:pBdr>
      </w:pPr>
      <w:r>
        <w:t xml:space="preserve">                    &lt;/option&gt;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&lt;textarea</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value={assignNotes}</w:t>
      </w:r>
    </w:p>
    <w:p>
      <w:pPr>
        <w:pStyle w:val="CodigoFuente"/>
        <w:shd w:val="clear" w:color="auto" w:fill="F5F5F5"/>
        <w:pBdr>
          <w:left w:val="single" w:sz="6" w:color="C0C0C0"/>
          <w:right w:val="single" w:sz="6" w:color="C0C0C0"/>
        </w:pBdr>
      </w:pPr>
      <w:r>
        <w:t xml:space="preserve">                onChange={(e) =&gt; setAssignNotes(e.target.value)}</w:t>
      </w:r>
    </w:p>
    <w:p>
      <w:pPr>
        <w:pStyle w:val="CodigoFuente"/>
        <w:shd w:val="clear" w:color="auto" w:fill="F5F5F5"/>
        <w:pBdr>
          <w:left w:val="single" w:sz="6" w:color="C0C0C0"/>
          <w:right w:val="single" w:sz="6" w:color="C0C0C0"/>
        </w:pBdr>
      </w:pPr>
      <w:r>
        <w:t xml:space="preserve">                placeholder="Notas para el responsable (opcional)"</w:t>
      </w:r>
    </w:p>
    <w:p>
      <w:pPr>
        <w:pStyle w:val="CodigoFuente"/>
        <w:shd w:val="clear" w:color="auto" w:fill="F5F5F5"/>
        <w:pBdr>
          <w:left w:val="single" w:sz="6" w:color="C0C0C0"/>
          <w:right w:val="single" w:sz="6" w:color="C0C0C0"/>
        </w:pBdr>
      </w:pPr>
      <w:r>
        <w:t xml:space="preserve">                maxLength={300}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className="flex items-center gap-2 text-xs"&gt;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checked={assignNotify}</w:t>
      </w:r>
    </w:p>
    <w:p>
      <w:pPr>
        <w:pStyle w:val="CodigoFuente"/>
        <w:shd w:val="clear" w:color="auto" w:fill="F5F5F5"/>
        <w:pBdr>
          <w:left w:val="single" w:sz="6" w:color="C0C0C0"/>
          <w:right w:val="single" w:sz="6" w:color="C0C0C0"/>
        </w:pBdr>
      </w:pPr>
      <w:r>
        <w:t xml:space="preserve">                  onChange={(e) =&gt; setAssignNotify(e.target.checked)}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Enviar correo al responsable</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onClick={assignIncidentHandler}</w:t>
      </w:r>
    </w:p>
    <w:p>
      <w:pPr>
        <w:pStyle w:val="CodigoFuente"/>
        <w:shd w:val="clear" w:color="auto" w:fill="F5F5F5"/>
        <w:pBdr>
          <w:left w:val="single" w:sz="6" w:color="C0C0C0"/>
          <w:right w:val="single" w:sz="6" w:color="C0C0C0"/>
        </w:pBdr>
      </w:pPr>
      <w:r>
        <w:t xml:space="preserve">                disabled={assignLoading || incidentPoolLoading || !assignIncidentId || !assignStaffId}</w:t>
      </w:r>
    </w:p>
    <w:p>
      <w:pPr>
        <w:pStyle w:val="CodigoFuente"/>
        <w:shd w:val="clear" w:color="auto" w:fill="F5F5F5"/>
        <w:pBdr>
          <w:left w:val="single" w:sz="6" w:color="C0C0C0"/>
          <w:right w:val="single" w:sz="6" w:color="C0C0C0"/>
        </w:pBdr>
      </w:pPr>
      <w:r>
        <w:t xml:space="preserve">                className="rounded-lg bg-emerald-700 px-3 py-2 text-sm font-semibold text-white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{assignLoading ? "Asignando..." : "Asignar incidencia"}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{!assignIncidentId || !assignStaffId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Elige una incidencia y un responsable para habilitar la asignación.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gap-4 lg:grid-cols-[1.1fr_1fr]"&gt;</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font-semibold"&gt;Cambiar el estado de la incidencia&lt;/h3&gt;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Operación independiente de la asignación. Se aplica a la incidencia elegida en el</w:t>
      </w:r>
    </w:p>
    <w:p>
      <w:pPr>
        <w:pStyle w:val="CodigoFuente"/>
        <w:shd w:val="clear" w:color="auto" w:fill="F5F5F5"/>
        <w:pBdr>
          <w:left w:val="single" w:sz="6" w:color="C0C0C0"/>
          <w:right w:val="single" w:sz="6" w:color="C0C0C0"/>
        </w:pBdr>
      </w:pPr>
      <w:r>
        <w:t xml:space="preserve">                  paso 1.</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value={manualIncidentStatus}</w:t>
      </w:r>
    </w:p>
    <w:p>
      <w:pPr>
        <w:pStyle w:val="CodigoFuente"/>
        <w:shd w:val="clear" w:color="auto" w:fill="F5F5F5"/>
        <w:pBdr>
          <w:left w:val="single" w:sz="6" w:color="C0C0C0"/>
          <w:right w:val="single" w:sz="6" w:color="C0C0C0"/>
        </w:pBdr>
      </w:pPr>
      <w:r>
        <w:t xml:space="preserve">                onChange={(e) =&gt; setManualIncidentStatus(e.target.value as IncidentStatus)}</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{INCIDENT_STATUS_OPTIONS.map((statusValue) =&gt; (</w:t>
      </w:r>
    </w:p>
    <w:p>
      <w:pPr>
        <w:pStyle w:val="CodigoFuente"/>
        <w:shd w:val="clear" w:color="auto" w:fill="F5F5F5"/>
        <w:pBdr>
          <w:left w:val="single" w:sz="6" w:color="C0C0C0"/>
          <w:right w:val="single" w:sz="6" w:color="C0C0C0"/>
        </w:pBdr>
      </w:pPr>
      <w:r>
        <w:t xml:space="preserve">                  &lt;option key={statusValue} value={statusValue}&gt;</w:t>
      </w:r>
    </w:p>
    <w:p>
      <w:pPr>
        <w:pStyle w:val="CodigoFuente"/>
        <w:shd w:val="clear" w:color="auto" w:fill="F5F5F5"/>
        <w:pBdr>
          <w:left w:val="single" w:sz="6" w:color="C0C0C0"/>
          <w:right w:val="single" w:sz="6" w:color="C0C0C0"/>
        </w:pBdr>
      </w:pPr>
      <w:r>
        <w:t xml:space="preserve">                    {statusValue}</w:t>
      </w:r>
    </w:p>
    <w:p>
      <w:pPr>
        <w:pStyle w:val="CodigoFuente"/>
        <w:shd w:val="clear" w:color="auto" w:fill="F5F5F5"/>
        <w:pBdr>
          <w:left w:val="single" w:sz="6" w:color="C0C0C0"/>
          <w:right w:val="single" w:sz="6" w:color="C0C0C0"/>
        </w:pBdr>
      </w:pPr>
      <w:r>
        <w:t xml:space="preserve">                  &lt;/option&gt;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onClick={updateIncidentStatusHandler}</w:t>
      </w:r>
    </w:p>
    <w:p>
      <w:pPr>
        <w:pStyle w:val="CodigoFuente"/>
        <w:shd w:val="clear" w:color="auto" w:fill="F5F5F5"/>
        <w:pBdr>
          <w:left w:val="single" w:sz="6" w:color="C0C0C0"/>
          <w:right w:val="single" w:sz="6" w:color="C0C0C0"/>
        </w:pBdr>
      </w:pPr>
      <w:r>
        <w:t xml:space="preserve">                disabled={incidentStatusLoading || !assignIncidentId}</w:t>
      </w:r>
    </w:p>
    <w:p>
      <w:pPr>
        <w:pStyle w:val="CodigoFuente"/>
        <w:shd w:val="clear" w:color="auto" w:fill="F5F5F5"/>
        <w:pBdr>
          <w:left w:val="single" w:sz="6" w:color="C0C0C0"/>
          <w:right w:val="single" w:sz="6" w:color="C0C0C0"/>
        </w:pBdr>
      </w:pPr>
      <w:r>
        <w:t xml:space="preserve">                className="rounded-lg border border-[var(--line)] px-3 py-2 text-sm font-semibold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{incidentStatusLoading ? "Actualizando..." : "Actualizar estado"}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&lt;h3 className="text-sm font-semibold"&gt;</w:t>
      </w:r>
    </w:p>
    <w:p>
      <w:pPr>
        <w:pStyle w:val="CodigoFuente"/>
        <w:shd w:val="clear" w:color="auto" w:fill="F5F5F5"/>
        <w:pBdr>
          <w:left w:val="single" w:sz="6" w:color="C0C0C0"/>
          <w:right w:val="single" w:sz="6" w:color="C0C0C0"/>
        </w:pBdr>
      </w:pPr>
      <w:r>
        <w:t xml:space="preserve">                Carga del responsable{assignedStaffName ? " · " + assignedStaffName : ""}</w:t>
      </w:r>
    </w:p>
    <w:p>
      <w:pPr>
        <w:pStyle w:val="CodigoFuente"/>
        <w:shd w:val="clear" w:color="auto" w:fill="F5F5F5"/>
        <w:pBdr>
          <w:left w:val="single" w:sz="6" w:color="C0C0C0"/>
          <w:right w:val="single" w:sz="6" w:color="C0C0C0"/>
        </w:pBdr>
      </w:pPr>
      <w:r>
        <w:t xml:space="preserve">              &lt;/h3&gt;</w:t>
      </w:r>
    </w:p>
    <w:p>
      <w:pPr>
        <w:pStyle w:val="CodigoFuente"/>
        <w:shd w:val="clear" w:color="auto" w:fill="F5F5F5"/>
        <w:pBdr>
          <w:left w:val="single" w:sz="6" w:color="C0C0C0"/>
          <w:right w:val="single" w:sz="6" w:color="C0C0C0"/>
        </w:pBdr>
      </w:pPr>
      <w:r>
        <w:t xml:space="preserve">              {!assignStaffId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Elige un responsable en el paso 2 para ver lo que ya tiene asignado.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staffAssignmentsLoading ? (</w:t>
      </w:r>
    </w:p>
    <w:p>
      <w:pPr>
        <w:pStyle w:val="CodigoFuente"/>
        <w:shd w:val="clear" w:color="auto" w:fill="F5F5F5"/>
        <w:pBdr>
          <w:left w:val="single" w:sz="6" w:color="C0C0C0"/>
          <w:right w:val="single" w:sz="6" w:color="C0C0C0"/>
        </w:pBdr>
      </w:pPr>
      <w:r>
        <w:t xml:space="preserve">                &lt;p className="text-xs text-slate-500"&gt;Cargando asignaciones...&lt;/p&gt;</w:t>
      </w:r>
    </w:p>
    <w:p>
      <w:pPr>
        <w:pStyle w:val="CodigoFuente"/>
        <w:shd w:val="clear" w:color="auto" w:fill="F5F5F5"/>
        <w:pBdr>
          <w:left w:val="single" w:sz="6" w:color="C0C0C0"/>
          <w:right w:val="single" w:sz="6" w:color="C0C0C0"/>
        </w:pBdr>
      </w:pPr>
      <w:r>
        <w:t xml:space="preserve">              ) : staffAssignments.length === 0 ? (</w:t>
      </w:r>
    </w:p>
    <w:p>
      <w:pPr>
        <w:pStyle w:val="CodigoFuente"/>
        <w:shd w:val="clear" w:color="auto" w:fill="F5F5F5"/>
        <w:pBdr>
          <w:left w:val="single" w:sz="6" w:color="C0C0C0"/>
          <w:right w:val="single" w:sz="6" w:color="C0C0C0"/>
        </w:pBdr>
      </w:pPr>
      <w:r>
        <w:t xml:space="preserve">                &lt;p className="text-xs text-slate-500"&gt;Sin asignaciones registradas.&lt;/p&gt;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&lt;div className="max-h-[320px] overflow-auto"&gt;</w:t>
      </w:r>
    </w:p>
    <w:p>
      <w:pPr>
        <w:pStyle w:val="CodigoFuente"/>
        <w:shd w:val="clear" w:color="auto" w:fill="F5F5F5"/>
        <w:pBdr>
          <w:left w:val="single" w:sz="6" w:color="C0C0C0"/>
          <w:right w:val="single" w:sz="6" w:color="C0C0C0"/>
        </w:pBdr>
      </w:pPr>
      <w:r>
        <w:t xml:space="preserve">                  &lt;table className="w-full text-xs"&gt;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&lt;tr className="text-left text-slate-500"&gt;</w:t>
      </w:r>
    </w:p>
    <w:p>
      <w:pPr>
        <w:pStyle w:val="CodigoFuente"/>
        <w:shd w:val="clear" w:color="auto" w:fill="F5F5F5"/>
        <w:pBdr>
          <w:left w:val="single" w:sz="6" w:color="C0C0C0"/>
          <w:right w:val="single" w:sz="6" w:color="C0C0C0"/>
        </w:pBdr>
      </w:pPr>
      <w:r>
        <w:t xml:space="preserve">                        &lt;th className="p-1.5"&gt;Incidencia&lt;/th&gt;</w:t>
      </w:r>
    </w:p>
    <w:p>
      <w:pPr>
        <w:pStyle w:val="CodigoFuente"/>
        <w:shd w:val="clear" w:color="auto" w:fill="F5F5F5"/>
        <w:pBdr>
          <w:left w:val="single" w:sz="6" w:color="C0C0C0"/>
          <w:right w:val="single" w:sz="6" w:color="C0C0C0"/>
        </w:pBdr>
      </w:pPr>
      <w:r>
        <w:t xml:space="preserve">                        &lt;th className="p-1.5"&gt;Zona&lt;/th&gt;</w:t>
      </w:r>
    </w:p>
    <w:p>
      <w:pPr>
        <w:pStyle w:val="CodigoFuente"/>
        <w:shd w:val="clear" w:color="auto" w:fill="F5F5F5"/>
        <w:pBdr>
          <w:left w:val="single" w:sz="6" w:color="C0C0C0"/>
          <w:right w:val="single" w:sz="6" w:color="C0C0C0"/>
        </w:pBdr>
      </w:pPr>
      <w:r>
        <w:t xml:space="preserve">                        &lt;th className="p-1.5"&gt;Estado&lt;/th&gt;</w:t>
      </w:r>
    </w:p>
    <w:p>
      <w:pPr>
        <w:pStyle w:val="CodigoFuente"/>
        <w:shd w:val="clear" w:color="auto" w:fill="F5F5F5"/>
        <w:pBdr>
          <w:left w:val="single" w:sz="6" w:color="C0C0C0"/>
          <w:right w:val="single" w:sz="6" w:color="C0C0C0"/>
        </w:pBdr>
      </w:pPr>
      <w:r>
        <w:t xml:space="preserve">                        &lt;th className="p-1.5"&gt;Asignación&lt;/th&gt;</w:t>
      </w:r>
    </w:p>
    <w:p>
      <w:pPr>
        <w:pStyle w:val="CodigoFuente"/>
        <w:shd w:val="clear" w:color="auto" w:fill="F5F5F5"/>
        <w:pBdr>
          <w:left w:val="single" w:sz="6" w:color="C0C0C0"/>
          <w:right w:val="single" w:sz="6" w:color="C0C0C0"/>
        </w:pBdr>
      </w:pPr>
      <w:r>
        <w:t xml:space="preserve">                        &lt;th className="p-1.5"&gt;Marcar como&lt;/th&gt;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{staffAssignments.map((assignment) =&gt; (</w:t>
      </w:r>
    </w:p>
    <w:p>
      <w:pPr>
        <w:pStyle w:val="CodigoFuente"/>
        <w:shd w:val="clear" w:color="auto" w:fill="F5F5F5"/>
        <w:pBdr>
          <w:left w:val="single" w:sz="6" w:color="C0C0C0"/>
          <w:right w:val="single" w:sz="6" w:color="C0C0C0"/>
        </w:pBdr>
      </w:pPr>
      <w:r>
        <w:t xml:space="preserve">                        &lt;tr key={assignment.assignment_id} className="border-t border-[var(--line)]"&gt;</w:t>
      </w:r>
    </w:p>
    <w:p>
      <w:pPr>
        <w:pStyle w:val="CodigoFuente"/>
        <w:shd w:val="clear" w:color="auto" w:fill="F5F5F5"/>
        <w:pBdr>
          <w:left w:val="single" w:sz="6" w:color="C0C0C0"/>
          <w:right w:val="single" w:sz="6" w:color="C0C0C0"/>
        </w:pBdr>
      </w:pPr>
      <w:r>
        <w:t xml:space="preserve">                          &lt;td className="p-1.5"&gt;</w:t>
      </w:r>
    </w:p>
    <w:p>
      <w:pPr>
        <w:pStyle w:val="CodigoFuente"/>
        <w:shd w:val="clear" w:color="auto" w:fill="F5F5F5"/>
        <w:pBdr>
          <w:left w:val="single" w:sz="6" w:color="C0C0C0"/>
          <w:right w:val="single" w:sz="6" w:color="C0C0C0"/>
        </w:pBdr>
      </w:pPr>
      <w:r>
        <w:t xml:space="preserve">                            {assignment.incident_id.slice(0, 8)} ({assignment.incident_category})</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&lt;td className="p-1.5"&gt;{assignment.incident_zone_name ?? "No definida"}&lt;/td&gt;</w:t>
      </w:r>
    </w:p>
    <w:p>
      <w:pPr>
        <w:pStyle w:val="CodigoFuente"/>
        <w:shd w:val="clear" w:color="auto" w:fill="F5F5F5"/>
        <w:pBdr>
          <w:left w:val="single" w:sz="6" w:color="C0C0C0"/>
          <w:right w:val="single" w:sz="6" w:color="C0C0C0"/>
        </w:pBdr>
      </w:pPr>
      <w:r>
        <w:t xml:space="preserve">                          &lt;td className="p-1.5"&gt;{assignment.incident_status}&lt;/td&gt;</w:t>
      </w:r>
    </w:p>
    <w:p>
      <w:pPr>
        <w:pStyle w:val="CodigoFuente"/>
        <w:shd w:val="clear" w:color="auto" w:fill="F5F5F5"/>
        <w:pBdr>
          <w:left w:val="single" w:sz="6" w:color="C0C0C0"/>
          <w:right w:val="single" w:sz="6" w:color="C0C0C0"/>
        </w:pBdr>
      </w:pPr>
      <w:r>
        <w:t xml:space="preserve">                          &lt;td className="p-1.5"&gt;{assignment.assignment_status}&lt;/td&gt;</w:t>
      </w:r>
    </w:p>
    <w:p>
      <w:pPr>
        <w:pStyle w:val="CodigoFuente"/>
        <w:shd w:val="clear" w:color="auto" w:fill="F5F5F5"/>
        <w:pBdr>
          <w:left w:val="single" w:sz="6" w:color="C0C0C0"/>
          <w:right w:val="single" w:sz="6" w:color="C0C0C0"/>
        </w:pBdr>
      </w:pPr>
      <w:r>
        <w:t xml:space="preserve">                          &lt;td className="p-1.5"&gt;</w:t>
      </w:r>
    </w:p>
    <w:p>
      <w:pPr>
        <w:pStyle w:val="CodigoFuente"/>
        <w:shd w:val="clear" w:color="auto" w:fill="F5F5F5"/>
        <w:pBdr>
          <w:left w:val="single" w:sz="6" w:color="C0C0C0"/>
          <w:right w:val="single" w:sz="6" w:color="C0C0C0"/>
        </w:pBdr>
      </w:pPr>
      <w:r>
        <w:t xml:space="preserve">                            &lt;div className="flex flex-wrap gap-1"&gt;</w:t>
      </w:r>
    </w:p>
    <w:p>
      <w:pPr>
        <w:pStyle w:val="CodigoFuente"/>
        <w:shd w:val="clear" w:color="auto" w:fill="F5F5F5"/>
        <w:pBdr>
          <w:left w:val="single" w:sz="6" w:color="C0C0C0"/>
          <w:right w:val="single" w:sz="6" w:color="C0C0C0"/>
        </w:pBdr>
      </w:pPr>
      <w:r>
        <w:t xml:space="preserve">                              {ASSIGNMENT_STATUS_OPTIONS.map((statusValue) =&gt;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key={statusValue}</w:t>
      </w:r>
    </w:p>
    <w:p>
      <w:pPr>
        <w:pStyle w:val="CodigoFuente"/>
        <w:shd w:val="clear" w:color="auto" w:fill="F5F5F5"/>
        <w:pBdr>
          <w:left w:val="single" w:sz="6" w:color="C0C0C0"/>
          <w:right w:val="single" w:sz="6" w:color="C0C0C0"/>
        </w:pBdr>
      </w:pPr>
      <w:r>
        <w:t xml:space="preserve">                                  onClick={() =&gt;</w:t>
      </w:r>
    </w:p>
    <w:p>
      <w:pPr>
        <w:pStyle w:val="CodigoFuente"/>
        <w:shd w:val="clear" w:color="auto" w:fill="F5F5F5"/>
        <w:pBdr>
          <w:left w:val="single" w:sz="6" w:color="C0C0C0"/>
          <w:right w:val="single" w:sz="6" w:color="C0C0C0"/>
        </w:pBdr>
      </w:pPr>
      <w:r>
        <w:t xml:space="preserve">                                    updateAssignmentStatusHandler(</w:t>
      </w:r>
    </w:p>
    <w:p>
      <w:pPr>
        <w:pStyle w:val="CodigoFuente"/>
        <w:shd w:val="clear" w:color="auto" w:fill="F5F5F5"/>
        <w:pBdr>
          <w:left w:val="single" w:sz="6" w:color="C0C0C0"/>
          <w:right w:val="single" w:sz="6" w:color="C0C0C0"/>
        </w:pBdr>
      </w:pPr>
      <w:r>
        <w:t xml:space="preserve">                                      assignment.assignment_id,</w:t>
      </w:r>
    </w:p>
    <w:p>
      <w:pPr>
        <w:pStyle w:val="CodigoFuente"/>
        <w:shd w:val="clear" w:color="auto" w:fill="F5F5F5"/>
        <w:pBdr>
          <w:left w:val="single" w:sz="6" w:color="C0C0C0"/>
          <w:right w:val="single" w:sz="6" w:color="C0C0C0"/>
        </w:pBdr>
      </w:pPr>
      <w:r>
        <w:t xml:space="preserve">                                      statusValue,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disabled={</w:t>
      </w:r>
    </w:p>
    <w:p>
      <w:pPr>
        <w:pStyle w:val="CodigoFuente"/>
        <w:shd w:val="clear" w:color="auto" w:fill="F5F5F5"/>
        <w:pBdr>
          <w:left w:val="single" w:sz="6" w:color="C0C0C0"/>
          <w:right w:val="single" w:sz="6" w:color="C0C0C0"/>
        </w:pBdr>
      </w:pPr>
      <w:r>
        <w:t xml:space="preserve">                                    assignmentStatusLoadingId === assignment.assignment_id ||</w:t>
      </w:r>
    </w:p>
    <w:p>
      <w:pPr>
        <w:pStyle w:val="CodigoFuente"/>
        <w:shd w:val="clear" w:color="auto" w:fill="F5F5F5"/>
        <w:pBdr>
          <w:left w:val="single" w:sz="6" w:color="C0C0C0"/>
          <w:right w:val="single" w:sz="6" w:color="C0C0C0"/>
        </w:pBdr>
      </w:pPr>
      <w:r>
        <w:t xml:space="preserve">                                    assignment.assignment_status === statusValue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className="rounded border border-[var(--line)] px-2 py-0.5 disabled:opacity-40"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{statusValue}</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&lt;/table&gt;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"ZONES" ? (</w:t>
      </w:r>
    </w:p>
    <w:p>
      <w:pPr>
        <w:pStyle w:val="CodigoFuente"/>
        <w:shd w:val="clear" w:color="auto" w:fill="F5F5F5"/>
        <w:pBdr>
          <w:left w:val="single" w:sz="6" w:color="C0C0C0"/>
          <w:right w:val="single" w:sz="6" w:color="C0C0C0"/>
        </w:pBdr>
      </w:pPr>
      <w:r>
        <w:t xml:space="preserve">        &lt;section className="grid gap-4 lg:grid-cols-[1.3fr_1fr]"&gt;</w:t>
      </w:r>
    </w:p>
    <w:p>
      <w:pPr>
        <w:pStyle w:val="CodigoFuente"/>
        <w:shd w:val="clear" w:color="auto" w:fill="F5F5F5"/>
        <w:pBdr>
          <w:left w:val="single" w:sz="6" w:color="C0C0C0"/>
          <w:right w:val="single" w:sz="6" w:color="C0C0C0"/>
        </w:pBdr>
      </w:pPr>
      <w:r>
        <w:t xml:space="preserve">          &lt;div className="admin-panel rounded-2xl border border-[var(--line)] bg-white p-4"&gt;</w:t>
      </w:r>
    </w:p>
    <w:p>
      <w:pPr>
        <w:pStyle w:val="CodigoFuente"/>
        <w:shd w:val="clear" w:color="auto" w:fill="F5F5F5"/>
        <w:pBdr>
          <w:left w:val="single" w:sz="6" w:color="C0C0C0"/>
          <w:right w:val="single" w:sz="6" w:color="C0C0C0"/>
        </w:pBdr>
      </w:pPr>
      <w:r>
        <w:t xml:space="preserve">            &lt;div className="mb-2 flex flex-wrap items-center justify-between gap-2"&gt;</w:t>
      </w:r>
    </w:p>
    <w:p>
      <w:pPr>
        <w:pStyle w:val="CodigoFuente"/>
        <w:shd w:val="clear" w:color="auto" w:fill="F5F5F5"/>
        <w:pBdr>
          <w:left w:val="single" w:sz="6" w:color="C0C0C0"/>
          <w:right w:val="single" w:sz="6" w:color="C0C0C0"/>
        </w:pBdr>
      </w:pPr>
      <w:r>
        <w:t xml:space="preserve">              &lt;h2 className="text-lg font-semibold"&gt;Zonas del campus ({zonesTotal})&lt;/h2&gt;</w:t>
      </w:r>
    </w:p>
    <w:p>
      <w:pPr>
        <w:pStyle w:val="CodigoFuente"/>
        <w:shd w:val="clear" w:color="auto" w:fill="F5F5F5"/>
        <w:pBdr>
          <w:left w:val="single" w:sz="6" w:color="C0C0C0"/>
          <w:right w:val="single" w:sz="6" w:color="C0C0C0"/>
        </w:pBdr>
      </w:pPr>
      <w:r>
        <w:t xml:space="preserve">              &lt;div className="flex flex-wrap gap-2"&gt;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placeholder="Buscar zona..."</w:t>
      </w:r>
    </w:p>
    <w:p>
      <w:pPr>
        <w:pStyle w:val="CodigoFuente"/>
        <w:shd w:val="clear" w:color="auto" w:fill="F5F5F5"/>
        <w:pBdr>
          <w:left w:val="single" w:sz="6" w:color="C0C0C0"/>
          <w:right w:val="single" w:sz="6" w:color="C0C0C0"/>
        </w:pBdr>
      </w:pPr>
      <w:r>
        <w:t xml:space="preserve">                  value={zoneSearch}</w:t>
      </w:r>
    </w:p>
    <w:p>
      <w:pPr>
        <w:pStyle w:val="CodigoFuente"/>
        <w:shd w:val="clear" w:color="auto" w:fill="F5F5F5"/>
        <w:pBdr>
          <w:left w:val="single" w:sz="6" w:color="C0C0C0"/>
          <w:right w:val="single" w:sz="6" w:color="C0C0C0"/>
        </w:pBdr>
      </w:pPr>
      <w:r>
        <w:t xml:space="preserve">                  onChange={(e) =&gt; setZoneSearch(e.target.value)}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value={zoneActiveFilter}</w:t>
      </w:r>
    </w:p>
    <w:p>
      <w:pPr>
        <w:pStyle w:val="CodigoFuente"/>
        <w:shd w:val="clear" w:color="auto" w:fill="F5F5F5"/>
        <w:pBdr>
          <w:left w:val="single" w:sz="6" w:color="C0C0C0"/>
          <w:right w:val="single" w:sz="6" w:color="C0C0C0"/>
        </w:pBdr>
      </w:pPr>
      <w:r>
        <w:t xml:space="preserve">                  onChange={(e) =&gt; setZoneActiveFilter(e.target.value as ActiveFilter)}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value="ALL"&gt;Todas&lt;/option&gt;</w:t>
      </w:r>
    </w:p>
    <w:p>
      <w:pPr>
        <w:pStyle w:val="CodigoFuente"/>
        <w:shd w:val="clear" w:color="auto" w:fill="F5F5F5"/>
        <w:pBdr>
          <w:left w:val="single" w:sz="6" w:color="C0C0C0"/>
          <w:right w:val="single" w:sz="6" w:color="C0C0C0"/>
        </w:pBdr>
      </w:pPr>
      <w:r>
        <w:t xml:space="preserve">                  &lt;option value="ACTIVE"&gt;Activas&lt;/option&gt;</w:t>
      </w:r>
    </w:p>
    <w:p>
      <w:pPr>
        <w:pStyle w:val="CodigoFuente"/>
        <w:shd w:val="clear" w:color="auto" w:fill="F5F5F5"/>
        <w:pBdr>
          <w:left w:val="single" w:sz="6" w:color="C0C0C0"/>
          <w:right w:val="single" w:sz="6" w:color="C0C0C0"/>
        </w:pBdr>
      </w:pPr>
      <w:r>
        <w:t xml:space="preserve">                  &lt;option value="INACTIVE"&gt;Inactivas&lt;/option&gt;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onClick={fetchZones}</w:t>
      </w:r>
    </w:p>
    <w:p>
      <w:pPr>
        <w:pStyle w:val="CodigoFuente"/>
        <w:shd w:val="clear" w:color="auto" w:fill="F5F5F5"/>
        <w:pBdr>
          <w:left w:val="single" w:sz="6" w:color="C0C0C0"/>
          <w:right w:val="single" w:sz="6" w:color="C0C0C0"/>
        </w:pBdr>
      </w:pPr>
      <w:r>
        <w:t xml:space="preserve">                  className="rounded-lg bg-emerald-700 px-3 py-1.5 text-xs font-semibold text-white"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Buscar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{zonesError ? &lt;p className="mb-2 text-xs text-red-600"&gt;{zonesError}&lt;/p&gt; : null}</w:t>
      </w:r>
    </w:p>
    <w:p>
      <w:pPr>
        <w:pStyle w:val="CodigoFuente"/>
        <w:shd w:val="clear" w:color="auto" w:fill="F5F5F5"/>
        <w:pBdr>
          <w:left w:val="single" w:sz="6" w:color="C0C0C0"/>
          <w:right w:val="single" w:sz="6" w:color="C0C0C0"/>
        </w:pBdr>
      </w:pPr>
      <w:r>
        <w:t xml:space="preserve">            {zoneActionMessage ? (</w:t>
      </w:r>
    </w:p>
    <w:p>
      <w:pPr>
        <w:pStyle w:val="CodigoFuente"/>
        <w:shd w:val="clear" w:color="auto" w:fill="F5F5F5"/>
        <w:pBdr>
          <w:left w:val="single" w:sz="6" w:color="C0C0C0"/>
          <w:right w:val="single" w:sz="6" w:color="C0C0C0"/>
        </w:pBdr>
      </w:pPr>
      <w:r>
        <w:t xml:space="preserve">              &lt;p className="mb-2 rounded bg-emerald-50 px-2 py-1 text-xs text-emerald-800"&gt;</w:t>
      </w:r>
    </w:p>
    <w:p>
      <w:pPr>
        <w:pStyle w:val="CodigoFuente"/>
        <w:shd w:val="clear" w:color="auto" w:fill="F5F5F5"/>
        <w:pBdr>
          <w:left w:val="single" w:sz="6" w:color="C0C0C0"/>
          <w:right w:val="single" w:sz="6" w:color="C0C0C0"/>
        </w:pBdr>
      </w:pPr>
      <w:r>
        <w:t xml:space="preserve">                {zoneActionMessage}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className="max-h-[520px] overflow-auto"&gt;</w:t>
      </w:r>
    </w:p>
    <w:p>
      <w:pPr>
        <w:pStyle w:val="CodigoFuente"/>
        <w:shd w:val="clear" w:color="auto" w:fill="F5F5F5"/>
        <w:pBdr>
          <w:left w:val="single" w:sz="6" w:color="C0C0C0"/>
          <w:right w:val="single" w:sz="6" w:color="C0C0C0"/>
        </w:pBdr>
      </w:pPr>
      <w:r>
        <w:t xml:space="preserve">              &lt;table className="w-full text-xs"&gt;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&lt;tr className="text-left text-slate-500"&gt;</w:t>
      </w:r>
    </w:p>
    <w:p>
      <w:pPr>
        <w:pStyle w:val="CodigoFuente"/>
        <w:shd w:val="clear" w:color="auto" w:fill="F5F5F5"/>
        <w:pBdr>
          <w:left w:val="single" w:sz="6" w:color="C0C0C0"/>
          <w:right w:val="single" w:sz="6" w:color="C0C0C0"/>
        </w:pBdr>
      </w:pPr>
      <w:r>
        <w:t xml:space="preserve">                    &lt;th className="p-2"&gt;Nombre&lt;/th&gt;</w:t>
      </w:r>
    </w:p>
    <w:p>
      <w:pPr>
        <w:pStyle w:val="CodigoFuente"/>
        <w:shd w:val="clear" w:color="auto" w:fill="F5F5F5"/>
        <w:pBdr>
          <w:left w:val="single" w:sz="6" w:color="C0C0C0"/>
          <w:right w:val="single" w:sz="6" w:color="C0C0C0"/>
        </w:pBdr>
      </w:pPr>
      <w:r>
        <w:t xml:space="preserve">                    &lt;th className="p-2"&gt;Código&lt;/th&gt;</w:t>
      </w:r>
    </w:p>
    <w:p>
      <w:pPr>
        <w:pStyle w:val="CodigoFuente"/>
        <w:shd w:val="clear" w:color="auto" w:fill="F5F5F5"/>
        <w:pBdr>
          <w:left w:val="single" w:sz="6" w:color="C0C0C0"/>
          <w:right w:val="single" w:sz="6" w:color="C0C0C0"/>
        </w:pBdr>
      </w:pPr>
      <w:r>
        <w:t xml:space="preserve">                    &lt;th className="p-2"&gt;Prioridad&lt;/th&gt;</w:t>
      </w:r>
    </w:p>
    <w:p>
      <w:pPr>
        <w:pStyle w:val="CodigoFuente"/>
        <w:shd w:val="clear" w:color="auto" w:fill="F5F5F5"/>
        <w:pBdr>
          <w:left w:val="single" w:sz="6" w:color="C0C0C0"/>
          <w:right w:val="single" w:sz="6" w:color="C0C0C0"/>
        </w:pBdr>
      </w:pPr>
      <w:r>
        <w:t xml:space="preserve">                    &lt;th className="p-2"&gt;Estado&lt;/th&gt;</w:t>
      </w:r>
    </w:p>
    <w:p>
      <w:pPr>
        <w:pStyle w:val="CodigoFuente"/>
        <w:shd w:val="clear" w:color="auto" w:fill="F5F5F5"/>
        <w:pBdr>
          <w:left w:val="single" w:sz="6" w:color="C0C0C0"/>
          <w:right w:val="single" w:sz="6" w:color="C0C0C0"/>
        </w:pBdr>
      </w:pPr>
      <w:r>
        <w:t xml:space="preserve">                    &lt;th className="p-2"&gt;Actualizado&lt;/th&gt;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{zonesLoading ? (</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&lt;td className="p-2" colSpan={5}&gt;</w:t>
      </w:r>
    </w:p>
    <w:p>
      <w:pPr>
        <w:pStyle w:val="CodigoFuente"/>
        <w:shd w:val="clear" w:color="auto" w:fill="F5F5F5"/>
        <w:pBdr>
          <w:left w:val="single" w:sz="6" w:color="C0C0C0"/>
          <w:right w:val="single" w:sz="6" w:color="C0C0C0"/>
        </w:pBdr>
      </w:pPr>
      <w:r>
        <w:t xml:space="preserve">                        Cargando...</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 : zones.length === 0 ? (</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&lt;td className="p-2" colSpan={5}&gt;</w:t>
      </w:r>
    </w:p>
    <w:p>
      <w:pPr>
        <w:pStyle w:val="CodigoFuente"/>
        <w:shd w:val="clear" w:color="auto" w:fill="F5F5F5"/>
        <w:pBdr>
          <w:left w:val="single" w:sz="6" w:color="C0C0C0"/>
          <w:right w:val="single" w:sz="6" w:color="C0C0C0"/>
        </w:pBdr>
      </w:pPr>
      <w:r>
        <w:t xml:space="preserve">                        Sin zonas registradas.</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zones.map((zone) =&gt; (</w:t>
      </w:r>
    </w:p>
    <w:p>
      <w:pPr>
        <w:pStyle w:val="CodigoFuente"/>
        <w:shd w:val="clear" w:color="auto" w:fill="F5F5F5"/>
        <w:pBdr>
          <w:left w:val="single" w:sz="6" w:color="C0C0C0"/>
          <w:right w:val="single" w:sz="6" w:color="C0C0C0"/>
        </w:pBdr>
      </w:pPr>
      <w:r>
        <w:t xml:space="preserve">                      &lt;tr</w:t>
      </w:r>
    </w:p>
    <w:p>
      <w:pPr>
        <w:pStyle w:val="CodigoFuente"/>
        <w:shd w:val="clear" w:color="auto" w:fill="F5F5F5"/>
        <w:pBdr>
          <w:left w:val="single" w:sz="6" w:color="C0C0C0"/>
          <w:right w:val="single" w:sz="6" w:color="C0C0C0"/>
        </w:pBdr>
      </w:pPr>
      <w:r>
        <w:t xml:space="preserve">                        key={zone.id}</w:t>
      </w:r>
    </w:p>
    <w:p>
      <w:pPr>
        <w:pStyle w:val="CodigoFuente"/>
        <w:shd w:val="clear" w:color="auto" w:fill="F5F5F5"/>
        <w:pBdr>
          <w:left w:val="single" w:sz="6" w:color="C0C0C0"/>
          <w:right w:val="single" w:sz="6" w:color="C0C0C0"/>
        </w:pBdr>
      </w:pPr>
      <w:r>
        <w:t xml:space="preserve">                        className={`cursor-pointer border-t border-[var(--line)] ${</w:t>
      </w:r>
    </w:p>
    <w:p>
      <w:pPr>
        <w:pStyle w:val="CodigoFuente"/>
        <w:shd w:val="clear" w:color="auto" w:fill="F5F5F5"/>
        <w:pBdr>
          <w:left w:val="single" w:sz="6" w:color="C0C0C0"/>
          <w:right w:val="single" w:sz="6" w:color="C0C0C0"/>
        </w:pBdr>
      </w:pPr>
      <w:r>
        <w:t xml:space="preserve">                          selectedZone?.id === zone.id ? "bg-emerald-50"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onClick={() =&gt; selectZoneForEdit(zone)}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&lt;td className="p-2"&gt;{zone.name}&lt;/td&gt;</w:t>
      </w:r>
    </w:p>
    <w:p>
      <w:pPr>
        <w:pStyle w:val="CodigoFuente"/>
        <w:shd w:val="clear" w:color="auto" w:fill="F5F5F5"/>
        <w:pBdr>
          <w:left w:val="single" w:sz="6" w:color="C0C0C0"/>
          <w:right w:val="single" w:sz="6" w:color="C0C0C0"/>
        </w:pBdr>
      </w:pPr>
      <w:r>
        <w:t xml:space="preserve">                        &lt;td className="p-2"&gt;{zone.code ?? "-"}&lt;/td&gt;</w:t>
      </w:r>
    </w:p>
    <w:p>
      <w:pPr>
        <w:pStyle w:val="CodigoFuente"/>
        <w:shd w:val="clear" w:color="auto" w:fill="F5F5F5"/>
        <w:pBdr>
          <w:left w:val="single" w:sz="6" w:color="C0C0C0"/>
          <w:right w:val="single" w:sz="6" w:color="C0C0C0"/>
        </w:pBdr>
      </w:pPr>
      <w:r>
        <w:t xml:space="preserve">                        &lt;td className="p-2"&gt;{zone.priority}&lt;/td&gt;</w:t>
      </w:r>
    </w:p>
    <w:p>
      <w:pPr>
        <w:pStyle w:val="CodigoFuente"/>
        <w:shd w:val="clear" w:color="auto" w:fill="F5F5F5"/>
        <w:pBdr>
          <w:left w:val="single" w:sz="6" w:color="C0C0C0"/>
          <w:right w:val="single" w:sz="6" w:color="C0C0C0"/>
        </w:pBdr>
      </w:pPr>
      <w:r>
        <w:t xml:space="preserve">                        &lt;td className="p-2"&gt;{zone.is_active ? "Activa" : "Inactiva"}&lt;/td&gt;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{new Date(zone.updated_at).toLocaleString()}</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&lt;/table&gt;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gap-4"&gt;</w:t>
      </w:r>
    </w:p>
    <w:p>
      <w:pPr>
        <w:pStyle w:val="CodigoFuente"/>
        <w:shd w:val="clear" w:color="auto" w:fill="F5F5F5"/>
        <w:pBdr>
          <w:left w:val="single" w:sz="6" w:color="C0C0C0"/>
          <w:right w:val="single" w:sz="6" w:color="C0C0C0"/>
        </w:pBdr>
      </w:pPr>
      <w:r>
        <w:t xml:space="preserve">            &lt;form</w:t>
      </w:r>
    </w:p>
    <w:p>
      <w:pPr>
        <w:pStyle w:val="CodigoFuente"/>
        <w:shd w:val="clear" w:color="auto" w:fill="F5F5F5"/>
        <w:pBdr>
          <w:left w:val="single" w:sz="6" w:color="C0C0C0"/>
          <w:right w:val="single" w:sz="6" w:color="C0C0C0"/>
        </w:pBdr>
      </w:pPr>
      <w:r>
        <w:t xml:space="preserve">              className="admin-panel admin-form-surface grid gap-2 rounded-2xl border border-[var(--line)] bg-white p-4"</w:t>
      </w:r>
    </w:p>
    <w:p>
      <w:pPr>
        <w:pStyle w:val="CodigoFuente"/>
        <w:shd w:val="clear" w:color="auto" w:fill="F5F5F5"/>
        <w:pBdr>
          <w:left w:val="single" w:sz="6" w:color="C0C0C0"/>
          <w:right w:val="single" w:sz="6" w:color="C0C0C0"/>
        </w:pBdr>
      </w:pPr>
      <w:r>
        <w:t xml:space="preserve">              onSubmit={createZoneHandler}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&lt;h3 className="text-sm font-semibold"&gt;Crear zona&lt;/h3&gt;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placeholder="Nombre (ej. Pabellon A)"</w:t>
      </w:r>
    </w:p>
    <w:p>
      <w:pPr>
        <w:pStyle w:val="CodigoFuente"/>
        <w:shd w:val="clear" w:color="auto" w:fill="F5F5F5"/>
        <w:pBdr>
          <w:left w:val="single" w:sz="6" w:color="C0C0C0"/>
          <w:right w:val="single" w:sz="6" w:color="C0C0C0"/>
        </w:pBdr>
      </w:pPr>
      <w:r>
        <w:t xml:space="preserve">                value={newZoneName}</w:t>
      </w:r>
    </w:p>
    <w:p>
      <w:pPr>
        <w:pStyle w:val="CodigoFuente"/>
        <w:shd w:val="clear" w:color="auto" w:fill="F5F5F5"/>
        <w:pBdr>
          <w:left w:val="single" w:sz="6" w:color="C0C0C0"/>
          <w:right w:val="single" w:sz="6" w:color="C0C0C0"/>
        </w:pBdr>
      </w:pPr>
      <w:r>
        <w:t xml:space="preserve">                onChange={(e) =&gt; setNewZoneName(e.target.value)}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placeholder="Código (ej. PAB_A)"</w:t>
      </w:r>
    </w:p>
    <w:p>
      <w:pPr>
        <w:pStyle w:val="CodigoFuente"/>
        <w:shd w:val="clear" w:color="auto" w:fill="F5F5F5"/>
        <w:pBdr>
          <w:left w:val="single" w:sz="6" w:color="C0C0C0"/>
          <w:right w:val="single" w:sz="6" w:color="C0C0C0"/>
        </w:pBdr>
      </w:pPr>
      <w:r>
        <w:t xml:space="preserve">                value={newZoneCode}</w:t>
      </w:r>
    </w:p>
    <w:p>
      <w:pPr>
        <w:pStyle w:val="CodigoFuente"/>
        <w:shd w:val="clear" w:color="auto" w:fill="F5F5F5"/>
        <w:pBdr>
          <w:left w:val="single" w:sz="6" w:color="C0C0C0"/>
          <w:right w:val="single" w:sz="6" w:color="C0C0C0"/>
        </w:pBdr>
      </w:pPr>
      <w:r>
        <w:t xml:space="preserve">                onChange={(e) =&gt; setNewZoneCode(e.target.value)}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type="number"</w:t>
      </w:r>
    </w:p>
    <w:p>
      <w:pPr>
        <w:pStyle w:val="CodigoFuente"/>
        <w:shd w:val="clear" w:color="auto" w:fill="F5F5F5"/>
        <w:pBdr>
          <w:left w:val="single" w:sz="6" w:color="C0C0C0"/>
          <w:right w:val="single" w:sz="6" w:color="C0C0C0"/>
        </w:pBdr>
      </w:pPr>
      <w:r>
        <w:t xml:space="preserve">                min={0}</w:t>
      </w:r>
    </w:p>
    <w:p>
      <w:pPr>
        <w:pStyle w:val="CodigoFuente"/>
        <w:shd w:val="clear" w:color="auto" w:fill="F5F5F5"/>
        <w:pBdr>
          <w:left w:val="single" w:sz="6" w:color="C0C0C0"/>
          <w:right w:val="single" w:sz="6" w:color="C0C0C0"/>
        </w:pBdr>
      </w:pPr>
      <w:r>
        <w:t xml:space="preserve">                max={1000}</w:t>
      </w:r>
    </w:p>
    <w:p>
      <w:pPr>
        <w:pStyle w:val="CodigoFuente"/>
        <w:shd w:val="clear" w:color="auto" w:fill="F5F5F5"/>
        <w:pBdr>
          <w:left w:val="single" w:sz="6" w:color="C0C0C0"/>
          <w:right w:val="single" w:sz="6" w:color="C0C0C0"/>
        </w:pBdr>
      </w:pPr>
      <w:r>
        <w:t xml:space="preserve">                value={newZonePriority}</w:t>
      </w:r>
    </w:p>
    <w:p>
      <w:pPr>
        <w:pStyle w:val="CodigoFuente"/>
        <w:shd w:val="clear" w:color="auto" w:fill="F5F5F5"/>
        <w:pBdr>
          <w:left w:val="single" w:sz="6" w:color="C0C0C0"/>
          <w:right w:val="single" w:sz="6" w:color="C0C0C0"/>
        </w:pBdr>
      </w:pPr>
      <w:r>
        <w:t xml:space="preserve">                onChange={(e) =&gt; setNewZonePriority(Number(e.target.value))}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 className="flex items-center gap-2 text-xs"&gt;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checked={newZoneIsActive}</w:t>
      </w:r>
    </w:p>
    <w:p>
      <w:pPr>
        <w:pStyle w:val="CodigoFuente"/>
        <w:shd w:val="clear" w:color="auto" w:fill="F5F5F5"/>
        <w:pBdr>
          <w:left w:val="single" w:sz="6" w:color="C0C0C0"/>
          <w:right w:val="single" w:sz="6" w:color="C0C0C0"/>
        </w:pBdr>
      </w:pPr>
      <w:r>
        <w:t xml:space="preserve">                  onChange={(e) =&gt; setNewZoneIsActive(e.target.checked)}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Activa</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setModoCaptura(false)}</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!modoCaptura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Pegar coordenadas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setModoCaptura(true)}</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modoCaptura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Capturar caminando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{modoCaptura ? (</w:t>
      </w:r>
    </w:p>
    <w:p>
      <w:pPr>
        <w:pStyle w:val="CodigoFuente"/>
        <w:shd w:val="clear" w:color="auto" w:fill="F5F5F5"/>
        <w:pBdr>
          <w:left w:val="single" w:sz="6" w:color="C0C0C0"/>
          <w:right w:val="single" w:sz="6" w:color="C0C0C0"/>
        </w:pBdr>
      </w:pPr>
      <w:r>
        <w:t xml:space="preserve">                &lt;ZoneCapture</w:t>
      </w:r>
    </w:p>
    <w:p>
      <w:pPr>
        <w:pStyle w:val="CodigoFuente"/>
        <w:shd w:val="clear" w:color="auto" w:fill="F5F5F5"/>
        <w:pBdr>
          <w:left w:val="single" w:sz="6" w:color="C0C0C0"/>
          <w:right w:val="single" w:sz="6" w:color="C0C0C0"/>
        </w:pBdr>
      </w:pPr>
      <w:r>
        <w:t xml:space="preserve">                  zonasExistentes={zones}</w:t>
      </w:r>
    </w:p>
    <w:p>
      <w:pPr>
        <w:pStyle w:val="CodigoFuente"/>
        <w:shd w:val="clear" w:color="auto" w:fill="F5F5F5"/>
        <w:pBdr>
          <w:left w:val="single" w:sz="6" w:color="C0C0C0"/>
          <w:right w:val="single" w:sz="6" w:color="C0C0C0"/>
        </w:pBdr>
      </w:pPr>
      <w:r>
        <w:t xml:space="preserve">                  onGuardar={(poligono) =&gt; {</w:t>
      </w:r>
    </w:p>
    <w:p>
      <w:pPr>
        <w:pStyle w:val="CodigoFuente"/>
        <w:shd w:val="clear" w:color="auto" w:fill="F5F5F5"/>
        <w:pBdr>
          <w:left w:val="single" w:sz="6" w:color="C0C0C0"/>
          <w:right w:val="single" w:sz="6" w:color="C0C0C0"/>
        </w:pBdr>
      </w:pPr>
      <w:r>
        <w:t xml:space="preserve">                    setNewZoneGeojson(JSON.stringify(poligono, null, 2));</w:t>
      </w:r>
    </w:p>
    <w:p>
      <w:pPr>
        <w:pStyle w:val="CodigoFuente"/>
        <w:shd w:val="clear" w:color="auto" w:fill="F5F5F5"/>
        <w:pBdr>
          <w:left w:val="single" w:sz="6" w:color="C0C0C0"/>
          <w:right w:val="single" w:sz="6" w:color="C0C0C0"/>
        </w:pBdr>
      </w:pPr>
      <w:r>
        <w:t xml:space="preserve">                    setModoCaptura(false);</w:t>
      </w:r>
    </w:p>
    <w:p>
      <w:pPr>
        <w:pStyle w:val="CodigoFuente"/>
        <w:shd w:val="clear" w:color="auto" w:fill="F5F5F5"/>
        <w:pBdr>
          <w:left w:val="single" w:sz="6" w:color="C0C0C0"/>
          <w:right w:val="single" w:sz="6" w:color="C0C0C0"/>
        </w:pBdr>
      </w:pPr>
      <w:r>
        <w:t xml:space="preserve">                    setZoneActionMessage(</w:t>
      </w:r>
    </w:p>
    <w:p>
      <w:pPr>
        <w:pStyle w:val="CodigoFuente"/>
        <w:shd w:val="clear" w:color="auto" w:fill="F5F5F5"/>
        <w:pBdr>
          <w:left w:val="single" w:sz="6" w:color="C0C0C0"/>
          <w:right w:val="single" w:sz="6" w:color="C0C0C0"/>
        </w:pBdr>
      </w:pPr>
      <w:r>
        <w:t xml:space="preserve">                      "Polígono capturado. Revisa el nombre y pulsa «Crear zona».",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&lt;textarea</w:t>
      </w:r>
    </w:p>
    <w:p>
      <w:pPr>
        <w:pStyle w:val="CodigoFuente"/>
        <w:shd w:val="clear" w:color="auto" w:fill="F5F5F5"/>
        <w:pBdr>
          <w:left w:val="single" w:sz="6" w:color="C0C0C0"/>
          <w:right w:val="single" w:sz="6" w:color="C0C0C0"/>
        </w:pBdr>
      </w:pPr>
      <w:r>
        <w:t xml:space="preserve">                  className="min-h-[160px] rounded-lg border border-[var(--line)] px-3 py-2 font-mono text-xs"</w:t>
      </w:r>
    </w:p>
    <w:p>
      <w:pPr>
        <w:pStyle w:val="CodigoFuente"/>
        <w:shd w:val="clear" w:color="auto" w:fill="F5F5F5"/>
        <w:pBdr>
          <w:left w:val="single" w:sz="6" w:color="C0C0C0"/>
          <w:right w:val="single" w:sz="6" w:color="C0C0C0"/>
        </w:pBdr>
      </w:pPr>
      <w:r>
        <w:t xml:space="preserve">                  value={newZoneGeojson}</w:t>
      </w:r>
    </w:p>
    <w:p>
      <w:pPr>
        <w:pStyle w:val="CodigoFuente"/>
        <w:shd w:val="clear" w:color="auto" w:fill="F5F5F5"/>
        <w:pBdr>
          <w:left w:val="single" w:sz="6" w:color="C0C0C0"/>
          <w:right w:val="single" w:sz="6" w:color="C0C0C0"/>
        </w:pBdr>
      </w:pPr>
      <w:r>
        <w:t xml:space="preserve">                  onChange={(e) =&gt; setNewZoneGeojson(e.target.value)}</w:t>
      </w:r>
    </w:p>
    <w:p>
      <w:pPr>
        <w:pStyle w:val="CodigoFuente"/>
        <w:shd w:val="clear" w:color="auto" w:fill="F5F5F5"/>
        <w:pBdr>
          <w:left w:val="single" w:sz="6" w:color="C0C0C0"/>
          <w:right w:val="single" w:sz="6" w:color="C0C0C0"/>
        </w:pBdr>
      </w:pPr>
      <w:r>
        <w:t xml:space="preserve">                  spellCheck={false}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 className="rounded-lg bg-emerald-700 px-3 py-2 text-sm font-semibold text-white"&gt;</w:t>
      </w:r>
    </w:p>
    <w:p>
      <w:pPr>
        <w:pStyle w:val="CodigoFuente"/>
        <w:shd w:val="clear" w:color="auto" w:fill="F5F5F5"/>
        <w:pBdr>
          <w:left w:val="single" w:sz="6" w:color="C0C0C0"/>
          <w:right w:val="single" w:sz="6" w:color="C0C0C0"/>
        </w:pBdr>
      </w:pPr>
      <w:r>
        <w:t xml:space="preserve">                Crear zona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className="admin-panel admin-form-surface grid gap-2 rounded-2xl border border-[var(--line)] bg-white p-4"&gt;</w:t>
      </w:r>
    </w:p>
    <w:p>
      <w:pPr>
        <w:pStyle w:val="CodigoFuente"/>
        <w:shd w:val="clear" w:color="auto" w:fill="F5F5F5"/>
        <w:pBdr>
          <w:left w:val="single" w:sz="6" w:color="C0C0C0"/>
          <w:right w:val="single" w:sz="6" w:color="C0C0C0"/>
        </w:pBdr>
      </w:pPr>
      <w:r>
        <w:t xml:space="preserve">              &lt;h3 className="text-sm font-semibold"&gt;Editar zona&lt;/h3&gt;</w:t>
      </w:r>
    </w:p>
    <w:p>
      <w:pPr>
        <w:pStyle w:val="CodigoFuente"/>
        <w:shd w:val="clear" w:color="auto" w:fill="F5F5F5"/>
        <w:pBdr>
          <w:left w:val="single" w:sz="6" w:color="C0C0C0"/>
          <w:right w:val="single" w:sz="6" w:color="C0C0C0"/>
        </w:pBdr>
      </w:pPr>
      <w:r>
        <w:t xml:space="preserve">              {!selectedZone ? (</w:t>
      </w:r>
    </w:p>
    <w:p>
      <w:pPr>
        <w:pStyle w:val="CodigoFuente"/>
        <w:shd w:val="clear" w:color="auto" w:fill="F5F5F5"/>
        <w:pBdr>
          <w:left w:val="single" w:sz="6" w:color="C0C0C0"/>
          <w:right w:val="single" w:sz="6" w:color="C0C0C0"/>
        </w:pBdr>
      </w:pPr>
      <w:r>
        <w:t xml:space="preserve">                &lt;p className="text-xs text-slate-500"&gt;Selecciona una zona del listado.&lt;/p&gt;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value={editZoneName}</w:t>
      </w:r>
    </w:p>
    <w:p>
      <w:pPr>
        <w:pStyle w:val="CodigoFuente"/>
        <w:shd w:val="clear" w:color="auto" w:fill="F5F5F5"/>
        <w:pBdr>
          <w:left w:val="single" w:sz="6" w:color="C0C0C0"/>
          <w:right w:val="single" w:sz="6" w:color="C0C0C0"/>
        </w:pBdr>
      </w:pPr>
      <w:r>
        <w:t xml:space="preserve">                    onChange={(e) =&gt; setEditZoneName(e.target.value)}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value={editZoneCode}</w:t>
      </w:r>
    </w:p>
    <w:p>
      <w:pPr>
        <w:pStyle w:val="CodigoFuente"/>
        <w:shd w:val="clear" w:color="auto" w:fill="F5F5F5"/>
        <w:pBdr>
          <w:left w:val="single" w:sz="6" w:color="C0C0C0"/>
          <w:right w:val="single" w:sz="6" w:color="C0C0C0"/>
        </w:pBdr>
      </w:pPr>
      <w:r>
        <w:t xml:space="preserve">                    onChange={(e) =&gt; setEditZoneCode(e.target.value)}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type="number"</w:t>
      </w:r>
    </w:p>
    <w:p>
      <w:pPr>
        <w:pStyle w:val="CodigoFuente"/>
        <w:shd w:val="clear" w:color="auto" w:fill="F5F5F5"/>
        <w:pBdr>
          <w:left w:val="single" w:sz="6" w:color="C0C0C0"/>
          <w:right w:val="single" w:sz="6" w:color="C0C0C0"/>
        </w:pBdr>
      </w:pPr>
      <w:r>
        <w:t xml:space="preserve">                    min={0}</w:t>
      </w:r>
    </w:p>
    <w:p>
      <w:pPr>
        <w:pStyle w:val="CodigoFuente"/>
        <w:shd w:val="clear" w:color="auto" w:fill="F5F5F5"/>
        <w:pBdr>
          <w:left w:val="single" w:sz="6" w:color="C0C0C0"/>
          <w:right w:val="single" w:sz="6" w:color="C0C0C0"/>
        </w:pBdr>
      </w:pPr>
      <w:r>
        <w:t xml:space="preserve">                    max={1000}</w:t>
      </w:r>
    </w:p>
    <w:p>
      <w:pPr>
        <w:pStyle w:val="CodigoFuente"/>
        <w:shd w:val="clear" w:color="auto" w:fill="F5F5F5"/>
        <w:pBdr>
          <w:left w:val="single" w:sz="6" w:color="C0C0C0"/>
          <w:right w:val="single" w:sz="6" w:color="C0C0C0"/>
        </w:pBdr>
      </w:pPr>
      <w:r>
        <w:t xml:space="preserve">                    value={editZonePriority}</w:t>
      </w:r>
    </w:p>
    <w:p>
      <w:pPr>
        <w:pStyle w:val="CodigoFuente"/>
        <w:shd w:val="clear" w:color="auto" w:fill="F5F5F5"/>
        <w:pBdr>
          <w:left w:val="single" w:sz="6" w:color="C0C0C0"/>
          <w:right w:val="single" w:sz="6" w:color="C0C0C0"/>
        </w:pBdr>
      </w:pPr>
      <w:r>
        <w:t xml:space="preserve">                    onChange={(e) =&gt; setEditZonePriority(Number(e.target.value))}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 className="flex items-center gap-2 text-xs"&gt;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checked={editZoneIsActive}</w:t>
      </w:r>
    </w:p>
    <w:p>
      <w:pPr>
        <w:pStyle w:val="CodigoFuente"/>
        <w:shd w:val="clear" w:color="auto" w:fill="F5F5F5"/>
        <w:pBdr>
          <w:left w:val="single" w:sz="6" w:color="C0C0C0"/>
          <w:right w:val="single" w:sz="6" w:color="C0C0C0"/>
        </w:pBdr>
      </w:pPr>
      <w:r>
        <w:t xml:space="preserve">                      onChange={(e) =&gt; setEditZoneIsActive(e.target.checked)}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Activa</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setModoCapturaEdicion(false)}</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!modoCapturaEdicion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Editar coordenadas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setModoCapturaEdicion(true)}</w:t>
      </w:r>
    </w:p>
    <w:p>
      <w:pPr>
        <w:pStyle w:val="CodigoFuente"/>
        <w:shd w:val="clear" w:color="auto" w:fill="F5F5F5"/>
        <w:pBdr>
          <w:left w:val="single" w:sz="6" w:color="C0C0C0"/>
          <w:right w:val="single" w:sz="6" w:color="C0C0C0"/>
        </w:pBdr>
      </w:pPr>
      <w:r>
        <w:t xml:space="preserve">                      className={`rounded-lg px-3 py-1.5 text-xs font-semibold ${</w:t>
      </w:r>
    </w:p>
    <w:p>
      <w:pPr>
        <w:pStyle w:val="CodigoFuente"/>
        <w:shd w:val="clear" w:color="auto" w:fill="F5F5F5"/>
        <w:pBdr>
          <w:left w:val="single" w:sz="6" w:color="C0C0C0"/>
          <w:right w:val="single" w:sz="6" w:color="C0C0C0"/>
        </w:pBdr>
      </w:pPr>
      <w:r>
        <w:t xml:space="preserve">                        modoCapturaEdicion ? "bg-emerald-700 text-white" : "border border-[var(--line)]"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Recapturar caminando</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{modoCapturaEdicion ? (</w:t>
      </w:r>
    </w:p>
    <w:p>
      <w:pPr>
        <w:pStyle w:val="CodigoFuente"/>
        <w:shd w:val="clear" w:color="auto" w:fill="F5F5F5"/>
        <w:pBdr>
          <w:left w:val="single" w:sz="6" w:color="C0C0C0"/>
          <w:right w:val="single" w:sz="6" w:color="C0C0C0"/>
        </w:pBdr>
      </w:pPr>
      <w:r>
        <w:t xml:space="preserve">                    &lt;ZoneCapture</w:t>
      </w:r>
    </w:p>
    <w:p>
      <w:pPr>
        <w:pStyle w:val="CodigoFuente"/>
        <w:shd w:val="clear" w:color="auto" w:fill="F5F5F5"/>
        <w:pBdr>
          <w:left w:val="single" w:sz="6" w:color="C0C0C0"/>
          <w:right w:val="single" w:sz="6" w:color="C0C0C0"/>
        </w:pBdr>
      </w:pPr>
      <w:r>
        <w:t xml:space="preserve">                      key={selectedZone.id}</w:t>
      </w:r>
    </w:p>
    <w:p>
      <w:pPr>
        <w:pStyle w:val="CodigoFuente"/>
        <w:shd w:val="clear" w:color="auto" w:fill="F5F5F5"/>
        <w:pBdr>
          <w:left w:val="single" w:sz="6" w:color="C0C0C0"/>
          <w:right w:val="single" w:sz="6" w:color="C0C0C0"/>
        </w:pBdr>
      </w:pPr>
      <w:r>
        <w:t xml:space="preserve">                      zonasExistentes={zones}</w:t>
      </w:r>
    </w:p>
    <w:p>
      <w:pPr>
        <w:pStyle w:val="CodigoFuente"/>
        <w:shd w:val="clear" w:color="auto" w:fill="F5F5F5"/>
        <w:pBdr>
          <w:left w:val="single" w:sz="6" w:color="C0C0C0"/>
          <w:right w:val="single" w:sz="6" w:color="C0C0C0"/>
        </w:pBdr>
      </w:pPr>
      <w:r>
        <w:t xml:space="preserve">                      zonaEnEdicion={selectedZone}</w:t>
      </w:r>
    </w:p>
    <w:p>
      <w:pPr>
        <w:pStyle w:val="CodigoFuente"/>
        <w:shd w:val="clear" w:color="auto" w:fill="F5F5F5"/>
        <w:pBdr>
          <w:left w:val="single" w:sz="6" w:color="C0C0C0"/>
          <w:right w:val="single" w:sz="6" w:color="C0C0C0"/>
        </w:pBdr>
      </w:pPr>
      <w:r>
        <w:t xml:space="preserve">                      onGuardar={(poligono) =&gt; {</w:t>
      </w:r>
    </w:p>
    <w:p>
      <w:pPr>
        <w:pStyle w:val="CodigoFuente"/>
        <w:shd w:val="clear" w:color="auto" w:fill="F5F5F5"/>
        <w:pBdr>
          <w:left w:val="single" w:sz="6" w:color="C0C0C0"/>
          <w:right w:val="single" w:sz="6" w:color="C0C0C0"/>
        </w:pBdr>
      </w:pPr>
      <w:r>
        <w:t xml:space="preserve">                        setEditZoneGeojson(JSON.stringify(poligono, null, 2));</w:t>
      </w:r>
    </w:p>
    <w:p>
      <w:pPr>
        <w:pStyle w:val="CodigoFuente"/>
        <w:shd w:val="clear" w:color="auto" w:fill="F5F5F5"/>
        <w:pBdr>
          <w:left w:val="single" w:sz="6" w:color="C0C0C0"/>
          <w:right w:val="single" w:sz="6" w:color="C0C0C0"/>
        </w:pBdr>
      </w:pPr>
      <w:r>
        <w:t xml:space="preserve">                        setModoCapturaEdicion(false);</w:t>
      </w:r>
    </w:p>
    <w:p>
      <w:pPr>
        <w:pStyle w:val="CodigoFuente"/>
        <w:shd w:val="clear" w:color="auto" w:fill="F5F5F5"/>
        <w:pBdr>
          <w:left w:val="single" w:sz="6" w:color="C0C0C0"/>
          <w:right w:val="single" w:sz="6" w:color="C0C0C0"/>
        </w:pBdr>
      </w:pPr>
      <w:r>
        <w:t xml:space="preserve">                        setZoneActionMessage(</w:t>
      </w:r>
    </w:p>
    <w:p>
      <w:pPr>
        <w:pStyle w:val="CodigoFuente"/>
        <w:shd w:val="clear" w:color="auto" w:fill="F5F5F5"/>
        <w:pBdr>
          <w:left w:val="single" w:sz="6" w:color="C0C0C0"/>
          <w:right w:val="single" w:sz="6" w:color="C0C0C0"/>
        </w:pBdr>
      </w:pPr>
      <w:r>
        <w:t xml:space="preserve">                          "Polígono recapturado. Pulsa «Guardar cambios» para aplicarlo.",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&lt;textarea</w:t>
      </w:r>
    </w:p>
    <w:p>
      <w:pPr>
        <w:pStyle w:val="CodigoFuente"/>
        <w:shd w:val="clear" w:color="auto" w:fill="F5F5F5"/>
        <w:pBdr>
          <w:left w:val="single" w:sz="6" w:color="C0C0C0"/>
          <w:right w:val="single" w:sz="6" w:color="C0C0C0"/>
        </w:pBdr>
      </w:pPr>
      <w:r>
        <w:t xml:space="preserve">                      className="min-h-[180px] rounded-lg border border-[var(--line)] px-3 py-2 font-mono text-xs"</w:t>
      </w:r>
    </w:p>
    <w:p>
      <w:pPr>
        <w:pStyle w:val="CodigoFuente"/>
        <w:shd w:val="clear" w:color="auto" w:fill="F5F5F5"/>
        <w:pBdr>
          <w:left w:val="single" w:sz="6" w:color="C0C0C0"/>
          <w:right w:val="single" w:sz="6" w:color="C0C0C0"/>
        </w:pBdr>
      </w:pPr>
      <w:r>
        <w:t xml:space="preserve">                      value={editZoneGeojson}</w:t>
      </w:r>
    </w:p>
    <w:p>
      <w:pPr>
        <w:pStyle w:val="CodigoFuente"/>
        <w:shd w:val="clear" w:color="auto" w:fill="F5F5F5"/>
        <w:pBdr>
          <w:left w:val="single" w:sz="6" w:color="C0C0C0"/>
          <w:right w:val="single" w:sz="6" w:color="C0C0C0"/>
        </w:pBdr>
      </w:pPr>
      <w:r>
        <w:t xml:space="preserve">                      onChange={(e) =&gt; setEditZoneGeojson(e.target.value)}</w:t>
      </w:r>
    </w:p>
    <w:p>
      <w:pPr>
        <w:pStyle w:val="CodigoFuente"/>
        <w:shd w:val="clear" w:color="auto" w:fill="F5F5F5"/>
        <w:pBdr>
          <w:left w:val="single" w:sz="6" w:color="C0C0C0"/>
          <w:right w:val="single" w:sz="6" w:color="C0C0C0"/>
        </w:pBdr>
      </w:pPr>
      <w:r>
        <w:t xml:space="preserve">                      spellCheck={false}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onClick={saveZoneEditHandler}</w:t>
      </w:r>
    </w:p>
    <w:p>
      <w:pPr>
        <w:pStyle w:val="CodigoFuente"/>
        <w:shd w:val="clear" w:color="auto" w:fill="F5F5F5"/>
        <w:pBdr>
          <w:left w:val="single" w:sz="6" w:color="C0C0C0"/>
          <w:right w:val="single" w:sz="6" w:color="C0C0C0"/>
        </w:pBdr>
      </w:pPr>
      <w:r>
        <w:t xml:space="preserve">                    className="rounded-lg bg-emerald-700 px-3 py-2 text-sm font-semibold text-white"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Guardar cambios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{tab === "USERS" ? (</w:t>
      </w:r>
    </w:p>
    <w:p>
      <w:pPr>
        <w:pStyle w:val="CodigoFuente"/>
        <w:shd w:val="clear" w:color="auto" w:fill="F5F5F5"/>
        <w:pBdr>
          <w:left w:val="single" w:sz="6" w:color="C0C0C0"/>
          <w:right w:val="single" w:sz="6" w:color="C0C0C0"/>
        </w:pBdr>
      </w:pPr>
      <w:r>
        <w:t xml:space="preserve">        &lt;section className="grid gap-4 lg:grid-cols-[1.2fr_1fr]"&gt;</w:t>
      </w:r>
    </w:p>
    <w:p>
      <w:pPr>
        <w:pStyle w:val="CodigoFuente"/>
        <w:shd w:val="clear" w:color="auto" w:fill="F5F5F5"/>
        <w:pBdr>
          <w:left w:val="single" w:sz="6" w:color="C0C0C0"/>
          <w:right w:val="single" w:sz="6" w:color="C0C0C0"/>
        </w:pBdr>
      </w:pPr>
      <w:r>
        <w:t xml:space="preserve">          &lt;div className="admin-panel rounded-2xl border border-[var(--line)] bg-white p-4"&gt;</w:t>
      </w:r>
    </w:p>
    <w:p>
      <w:pPr>
        <w:pStyle w:val="CodigoFuente"/>
        <w:shd w:val="clear" w:color="auto" w:fill="F5F5F5"/>
        <w:pBdr>
          <w:left w:val="single" w:sz="6" w:color="C0C0C0"/>
          <w:right w:val="single" w:sz="6" w:color="C0C0C0"/>
        </w:pBdr>
      </w:pPr>
      <w:r>
        <w:t xml:space="preserve">            &lt;div className="mb-2 flex items-center justify-between gap-2"&gt;</w:t>
      </w:r>
    </w:p>
    <w:p>
      <w:pPr>
        <w:pStyle w:val="CodigoFuente"/>
        <w:shd w:val="clear" w:color="auto" w:fill="F5F5F5"/>
        <w:pBdr>
          <w:left w:val="single" w:sz="6" w:color="C0C0C0"/>
          <w:right w:val="single" w:sz="6" w:color="C0C0C0"/>
        </w:pBdr>
      </w:pPr>
      <w:r>
        <w:t xml:space="preserve">              &lt;h2 className="text-lg font-semibold"&gt;Usuarios ({usersTotal})&lt;/h2&gt;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py-1.5 text-xs"</w:t>
      </w:r>
    </w:p>
    <w:p>
      <w:pPr>
        <w:pStyle w:val="CodigoFuente"/>
        <w:shd w:val="clear" w:color="auto" w:fill="F5F5F5"/>
        <w:pBdr>
          <w:left w:val="single" w:sz="6" w:color="C0C0C0"/>
          <w:right w:val="single" w:sz="6" w:color="C0C0C0"/>
        </w:pBdr>
      </w:pPr>
      <w:r>
        <w:t xml:space="preserve">                  placeholder="Buscar..."</w:t>
      </w:r>
    </w:p>
    <w:p>
      <w:pPr>
        <w:pStyle w:val="CodigoFuente"/>
        <w:shd w:val="clear" w:color="auto" w:fill="F5F5F5"/>
        <w:pBdr>
          <w:left w:val="single" w:sz="6" w:color="C0C0C0"/>
          <w:right w:val="single" w:sz="6" w:color="C0C0C0"/>
        </w:pBdr>
      </w:pPr>
      <w:r>
        <w:t xml:space="preserve">                  value={search}</w:t>
      </w:r>
    </w:p>
    <w:p>
      <w:pPr>
        <w:pStyle w:val="CodigoFuente"/>
        <w:shd w:val="clear" w:color="auto" w:fill="F5F5F5"/>
        <w:pBdr>
          <w:left w:val="single" w:sz="6" w:color="C0C0C0"/>
          <w:right w:val="single" w:sz="6" w:color="C0C0C0"/>
        </w:pBdr>
      </w:pPr>
      <w:r>
        <w:t xml:space="preserve">                  onChange={(e) =&gt; setSearch(e.target.value)}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fetchUsers(search)}</w:t>
      </w:r>
    </w:p>
    <w:p>
      <w:pPr>
        <w:pStyle w:val="CodigoFuente"/>
        <w:shd w:val="clear" w:color="auto" w:fill="F5F5F5"/>
        <w:pBdr>
          <w:left w:val="single" w:sz="6" w:color="C0C0C0"/>
          <w:right w:val="single" w:sz="6" w:color="C0C0C0"/>
        </w:pBdr>
      </w:pPr>
      <w:r>
        <w:t xml:space="preserve">                  className="rounded-lg bg-emerald-700 px-3 py-1.5 text-xs font-semibold text-white"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Buscar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{usersError ? &lt;p className="mb-2 text-xs text-red-600"&gt;{usersError}&lt;/p&gt; : null}</w:t>
      </w:r>
    </w:p>
    <w:p>
      <w:pPr>
        <w:pStyle w:val="CodigoFuente"/>
        <w:shd w:val="clear" w:color="auto" w:fill="F5F5F5"/>
        <w:pBdr>
          <w:left w:val="single" w:sz="6" w:color="C0C0C0"/>
          <w:right w:val="single" w:sz="6" w:color="C0C0C0"/>
        </w:pBdr>
      </w:pPr>
      <w:r>
        <w:t xml:space="preserve">            &lt;div className="max-h-[520px] overflow-auto"&gt;</w:t>
      </w:r>
    </w:p>
    <w:p>
      <w:pPr>
        <w:pStyle w:val="CodigoFuente"/>
        <w:shd w:val="clear" w:color="auto" w:fill="F5F5F5"/>
        <w:pBdr>
          <w:left w:val="single" w:sz="6" w:color="C0C0C0"/>
          <w:right w:val="single" w:sz="6" w:color="C0C0C0"/>
        </w:pBdr>
      </w:pPr>
      <w:r>
        <w:t xml:space="preserve">              &lt;table className="w-full text-xs"&gt;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&lt;tr className="text-left text-slate-500"&gt;</w:t>
      </w:r>
    </w:p>
    <w:p>
      <w:pPr>
        <w:pStyle w:val="CodigoFuente"/>
        <w:shd w:val="clear" w:color="auto" w:fill="F5F5F5"/>
        <w:pBdr>
          <w:left w:val="single" w:sz="6" w:color="C0C0C0"/>
          <w:right w:val="single" w:sz="6" w:color="C0C0C0"/>
        </w:pBdr>
      </w:pPr>
      <w:r>
        <w:t xml:space="preserve">                    &lt;th className="p-2"&gt;Campus&lt;/th&gt;</w:t>
      </w:r>
    </w:p>
    <w:p>
      <w:pPr>
        <w:pStyle w:val="CodigoFuente"/>
        <w:shd w:val="clear" w:color="auto" w:fill="F5F5F5"/>
        <w:pBdr>
          <w:left w:val="single" w:sz="6" w:color="C0C0C0"/>
          <w:right w:val="single" w:sz="6" w:color="C0C0C0"/>
        </w:pBdr>
      </w:pPr>
      <w:r>
        <w:t xml:space="preserve">                    &lt;th className="p-2"&gt;Nombre&lt;/th&gt;</w:t>
      </w:r>
    </w:p>
    <w:p>
      <w:pPr>
        <w:pStyle w:val="CodigoFuente"/>
        <w:shd w:val="clear" w:color="auto" w:fill="F5F5F5"/>
        <w:pBdr>
          <w:left w:val="single" w:sz="6" w:color="C0C0C0"/>
          <w:right w:val="single" w:sz="6" w:color="C0C0C0"/>
        </w:pBdr>
      </w:pPr>
      <w:r>
        <w:t xml:space="preserve">                    &lt;th className="p-2"&gt;Rol&lt;/th&gt;</w:t>
      </w:r>
    </w:p>
    <w:p>
      <w:pPr>
        <w:pStyle w:val="CodigoFuente"/>
        <w:shd w:val="clear" w:color="auto" w:fill="F5F5F5"/>
        <w:pBdr>
          <w:left w:val="single" w:sz="6" w:color="C0C0C0"/>
          <w:right w:val="single" w:sz="6" w:color="C0C0C0"/>
        </w:pBdr>
      </w:pPr>
      <w:r>
        <w:t xml:space="preserve">                    &lt;th className="p-2"&gt;Estado&lt;/th&gt;</w:t>
      </w:r>
    </w:p>
    <w:p>
      <w:pPr>
        <w:pStyle w:val="CodigoFuente"/>
        <w:shd w:val="clear" w:color="auto" w:fill="F5F5F5"/>
        <w:pBdr>
          <w:left w:val="single" w:sz="6" w:color="C0C0C0"/>
          <w:right w:val="single" w:sz="6" w:color="C0C0C0"/>
        </w:pBdr>
      </w:pPr>
      <w:r>
        <w:t xml:space="preserve">                    &lt;th className="p-2"&gt;Accion&lt;/th&gt;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{usersLoading ? (</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&lt;td className="p-2" colSpan={5}&gt;</w:t>
      </w:r>
    </w:p>
    <w:p>
      <w:pPr>
        <w:pStyle w:val="CodigoFuente"/>
        <w:shd w:val="clear" w:color="auto" w:fill="F5F5F5"/>
        <w:pBdr>
          <w:left w:val="single" w:sz="6" w:color="C0C0C0"/>
          <w:right w:val="single" w:sz="6" w:color="C0C0C0"/>
        </w:pBdr>
      </w:pPr>
      <w:r>
        <w:t xml:space="preserve">                        Cargando...</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users.map((u) =&gt; (</w:t>
      </w:r>
    </w:p>
    <w:p>
      <w:pPr>
        <w:pStyle w:val="CodigoFuente"/>
        <w:shd w:val="clear" w:color="auto" w:fill="F5F5F5"/>
        <w:pBdr>
          <w:left w:val="single" w:sz="6" w:color="C0C0C0"/>
          <w:right w:val="single" w:sz="6" w:color="C0C0C0"/>
        </w:pBdr>
      </w:pPr>
      <w:r>
        <w:t xml:space="preserve">                      &lt;tr key={u.id} className="border-t border-[var(--line)]"&gt;</w:t>
      </w:r>
    </w:p>
    <w:p>
      <w:pPr>
        <w:pStyle w:val="CodigoFuente"/>
        <w:shd w:val="clear" w:color="auto" w:fill="F5F5F5"/>
        <w:pBdr>
          <w:left w:val="single" w:sz="6" w:color="C0C0C0"/>
          <w:right w:val="single" w:sz="6" w:color="C0C0C0"/>
        </w:pBdr>
      </w:pPr>
      <w:r>
        <w:t xml:space="preserve">                        &lt;td className="p-2"&gt;{u.campus_id}&lt;/td&gt;</w:t>
      </w:r>
    </w:p>
    <w:p>
      <w:pPr>
        <w:pStyle w:val="CodigoFuente"/>
        <w:shd w:val="clear" w:color="auto" w:fill="F5F5F5"/>
        <w:pBdr>
          <w:left w:val="single" w:sz="6" w:color="C0C0C0"/>
          <w:right w:val="single" w:sz="6" w:color="C0C0C0"/>
        </w:pBdr>
      </w:pPr>
      <w:r>
        <w:t xml:space="preserve">                        &lt;td className="p-2"&gt;{u.full_name}&lt;/td&gt;</w:t>
      </w:r>
    </w:p>
    <w:p>
      <w:pPr>
        <w:pStyle w:val="CodigoFuente"/>
        <w:shd w:val="clear" w:color="auto" w:fill="F5F5F5"/>
        <w:pBdr>
          <w:left w:val="single" w:sz="6" w:color="C0C0C0"/>
          <w:right w:val="single" w:sz="6" w:color="C0C0C0"/>
        </w:pBdr>
      </w:pPr>
      <w:r>
        <w:t xml:space="preserve">                        &lt;td className="p-2"&gt;{u.role}&lt;/td&gt;</w:t>
      </w:r>
    </w:p>
    <w:p>
      <w:pPr>
        <w:pStyle w:val="CodigoFuente"/>
        <w:shd w:val="clear" w:color="auto" w:fill="F5F5F5"/>
        <w:pBdr>
          <w:left w:val="single" w:sz="6" w:color="C0C0C0"/>
          <w:right w:val="single" w:sz="6" w:color="C0C0C0"/>
        </w:pBdr>
      </w:pPr>
      <w:r>
        <w:t xml:space="preserve">                        &lt;td className="p-2"&gt;{u.status}&lt;/td&gt;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&lt;div className="flex gap-1"&gt;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className="rounded border border-[var(--line)] px-2 py-1"</w:t>
      </w:r>
    </w:p>
    <w:p>
      <w:pPr>
        <w:pStyle w:val="CodigoFuente"/>
        <w:shd w:val="clear" w:color="auto" w:fill="F5F5F5"/>
        <w:pBdr>
          <w:left w:val="single" w:sz="6" w:color="C0C0C0"/>
          <w:right w:val="single" w:sz="6" w:color="C0C0C0"/>
        </w:pBdr>
      </w:pPr>
      <w:r>
        <w:t xml:space="preserve">                              onClick={() =&gt; selectUserForEdit(u)}</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Editar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className={`rounded px-2 py-1 text-white ${</w:t>
      </w:r>
    </w:p>
    <w:p>
      <w:pPr>
        <w:pStyle w:val="CodigoFuente"/>
        <w:shd w:val="clear" w:color="auto" w:fill="F5F5F5"/>
        <w:pBdr>
          <w:left w:val="single" w:sz="6" w:color="C0C0C0"/>
          <w:right w:val="single" w:sz="6" w:color="C0C0C0"/>
        </w:pBdr>
      </w:pPr>
      <w:r>
        <w:t xml:space="preserve">                                u.status === "ACTIVE" ? "bg-red-600" : "bg-emerald-700"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onClick={() =&gt; toggleBan(u)}</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{u.status === "ACTIVE" ? "Banear" : "Reactivar"}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&lt;/table&gt;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gap-4"&gt;</w:t>
      </w:r>
    </w:p>
    <w:p>
      <w:pPr>
        <w:pStyle w:val="CodigoFuente"/>
        <w:shd w:val="clear" w:color="auto" w:fill="F5F5F5"/>
        <w:pBdr>
          <w:left w:val="single" w:sz="6" w:color="C0C0C0"/>
          <w:right w:val="single" w:sz="6" w:color="C0C0C0"/>
        </w:pBdr>
      </w:pPr>
      <w:r>
        <w:t xml:space="preserve">            &lt;form</w:t>
      </w:r>
    </w:p>
    <w:p>
      <w:pPr>
        <w:pStyle w:val="CodigoFuente"/>
        <w:shd w:val="clear" w:color="auto" w:fill="F5F5F5"/>
        <w:pBdr>
          <w:left w:val="single" w:sz="6" w:color="C0C0C0"/>
          <w:right w:val="single" w:sz="6" w:color="C0C0C0"/>
        </w:pBdr>
      </w:pPr>
      <w:r>
        <w:t xml:space="preserve">              className="admin-panel admin-form-surface grid gap-2 rounded-2xl border border-[var(--line)] bg-white p-4"</w:t>
      </w:r>
    </w:p>
    <w:p>
      <w:pPr>
        <w:pStyle w:val="CodigoFuente"/>
        <w:shd w:val="clear" w:color="auto" w:fill="F5F5F5"/>
        <w:pBdr>
          <w:left w:val="single" w:sz="6" w:color="C0C0C0"/>
          <w:right w:val="single" w:sz="6" w:color="C0C0C0"/>
        </w:pBdr>
      </w:pPr>
      <w:r>
        <w:t xml:space="preserve">              onSubmit={createUser}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&lt;h3 className="text-sm font-semibold"&gt;Crear usuario&lt;/h3&gt;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placeholder="Campus ID"</w:t>
      </w:r>
    </w:p>
    <w:p>
      <w:pPr>
        <w:pStyle w:val="CodigoFuente"/>
        <w:shd w:val="clear" w:color="auto" w:fill="F5F5F5"/>
        <w:pBdr>
          <w:left w:val="single" w:sz="6" w:color="C0C0C0"/>
          <w:right w:val="single" w:sz="6" w:color="C0C0C0"/>
        </w:pBdr>
      </w:pPr>
      <w:r>
        <w:t xml:space="preserve">                value={newCampusId}</w:t>
      </w:r>
    </w:p>
    <w:p>
      <w:pPr>
        <w:pStyle w:val="CodigoFuente"/>
        <w:shd w:val="clear" w:color="auto" w:fill="F5F5F5"/>
        <w:pBdr>
          <w:left w:val="single" w:sz="6" w:color="C0C0C0"/>
          <w:right w:val="single" w:sz="6" w:color="C0C0C0"/>
        </w:pBdr>
      </w:pPr>
      <w:r>
        <w:t xml:space="preserve">                onChange={(e) =&gt; setNewCampusId(e.target.value)}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placeholder="Nombre completo"</w:t>
      </w:r>
    </w:p>
    <w:p>
      <w:pPr>
        <w:pStyle w:val="CodigoFuente"/>
        <w:shd w:val="clear" w:color="auto" w:fill="F5F5F5"/>
        <w:pBdr>
          <w:left w:val="single" w:sz="6" w:color="C0C0C0"/>
          <w:right w:val="single" w:sz="6" w:color="C0C0C0"/>
        </w:pBdr>
      </w:pPr>
      <w:r>
        <w:t xml:space="preserve">                value={newFullName}</w:t>
      </w:r>
    </w:p>
    <w:p>
      <w:pPr>
        <w:pStyle w:val="CodigoFuente"/>
        <w:shd w:val="clear" w:color="auto" w:fill="F5F5F5"/>
        <w:pBdr>
          <w:left w:val="single" w:sz="6" w:color="C0C0C0"/>
          <w:right w:val="single" w:sz="6" w:color="C0C0C0"/>
        </w:pBdr>
      </w:pPr>
      <w:r>
        <w:t xml:space="preserve">                onChange={(e) =&gt; setNewFullName(e.target.value)}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type="email"</w:t>
      </w:r>
    </w:p>
    <w:p>
      <w:pPr>
        <w:pStyle w:val="CodigoFuente"/>
        <w:shd w:val="clear" w:color="auto" w:fill="F5F5F5"/>
        <w:pBdr>
          <w:left w:val="single" w:sz="6" w:color="C0C0C0"/>
          <w:right w:val="single" w:sz="6" w:color="C0C0C0"/>
        </w:pBdr>
      </w:pPr>
      <w:r>
        <w:t xml:space="preserve">                placeholder="Correo"</w:t>
      </w:r>
    </w:p>
    <w:p>
      <w:pPr>
        <w:pStyle w:val="CodigoFuente"/>
        <w:shd w:val="clear" w:color="auto" w:fill="F5F5F5"/>
        <w:pBdr>
          <w:left w:val="single" w:sz="6" w:color="C0C0C0"/>
          <w:right w:val="single" w:sz="6" w:color="C0C0C0"/>
        </w:pBdr>
      </w:pPr>
      <w:r>
        <w:t xml:space="preserve">                value={newEmail}</w:t>
      </w:r>
    </w:p>
    <w:p>
      <w:pPr>
        <w:pStyle w:val="CodigoFuente"/>
        <w:shd w:val="clear" w:color="auto" w:fill="F5F5F5"/>
        <w:pBdr>
          <w:left w:val="single" w:sz="6" w:color="C0C0C0"/>
          <w:right w:val="single" w:sz="6" w:color="C0C0C0"/>
        </w:pBdr>
      </w:pPr>
      <w:r>
        <w:t xml:space="preserve">                onChange={(e) =&gt; setNewEmail(e.target.value)}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placeholder="Contrasena"</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value={newPassword}</w:t>
      </w:r>
    </w:p>
    <w:p>
      <w:pPr>
        <w:pStyle w:val="CodigoFuente"/>
        <w:shd w:val="clear" w:color="auto" w:fill="F5F5F5"/>
        <w:pBdr>
          <w:left w:val="single" w:sz="6" w:color="C0C0C0"/>
          <w:right w:val="single" w:sz="6" w:color="C0C0C0"/>
        </w:pBdr>
      </w:pPr>
      <w:r>
        <w:t xml:space="preserve">                onChange={(e) =&gt; setNewPassword(e.target.value)}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value={newRole}</w:t>
      </w:r>
    </w:p>
    <w:p>
      <w:pPr>
        <w:pStyle w:val="CodigoFuente"/>
        <w:shd w:val="clear" w:color="auto" w:fill="F5F5F5"/>
        <w:pBdr>
          <w:left w:val="single" w:sz="6" w:color="C0C0C0"/>
          <w:right w:val="single" w:sz="6" w:color="C0C0C0"/>
        </w:pBdr>
      </w:pPr>
      <w:r>
        <w:t xml:space="preserve">                onChange={(e) =&gt; setNewRole(e.target.value as UserRole)}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value="STUDENT"&gt;STUDENT&lt;/option&gt;</w:t>
      </w:r>
    </w:p>
    <w:p>
      <w:pPr>
        <w:pStyle w:val="CodigoFuente"/>
        <w:shd w:val="clear" w:color="auto" w:fill="F5F5F5"/>
        <w:pBdr>
          <w:left w:val="single" w:sz="6" w:color="C0C0C0"/>
          <w:right w:val="single" w:sz="6" w:color="C0C0C0"/>
        </w:pBdr>
      </w:pPr>
      <w:r>
        <w:t xml:space="preserve">                &lt;option value="STAFF"&gt;STAFF&lt;/option&gt;</w:t>
      </w:r>
    </w:p>
    <w:p>
      <w:pPr>
        <w:pStyle w:val="CodigoFuente"/>
        <w:shd w:val="clear" w:color="auto" w:fill="F5F5F5"/>
        <w:pBdr>
          <w:left w:val="single" w:sz="6" w:color="C0C0C0"/>
          <w:right w:val="single" w:sz="6" w:color="C0C0C0"/>
        </w:pBdr>
      </w:pPr>
      <w:r>
        <w:t xml:space="preserve">                &lt;option value="ADMIN"&gt;ADMIN&lt;/option&gt;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{newRole === "STAFF"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placeholder="Área staff (ej. Seguridad UCH)"</w:t>
      </w:r>
    </w:p>
    <w:p>
      <w:pPr>
        <w:pStyle w:val="CodigoFuente"/>
        <w:shd w:val="clear" w:color="auto" w:fill="F5F5F5"/>
        <w:pBdr>
          <w:left w:val="single" w:sz="6" w:color="C0C0C0"/>
          <w:right w:val="single" w:sz="6" w:color="C0C0C0"/>
        </w:pBdr>
      </w:pPr>
      <w:r>
        <w:t xml:space="preserve">                    value={newStaffAreaName}</w:t>
      </w:r>
    </w:p>
    <w:p>
      <w:pPr>
        <w:pStyle w:val="CodigoFuente"/>
        <w:shd w:val="clear" w:color="auto" w:fill="F5F5F5"/>
        <w:pBdr>
          <w:left w:val="single" w:sz="6" w:color="C0C0C0"/>
          <w:right w:val="single" w:sz="6" w:color="C0C0C0"/>
        </w:pBdr>
      </w:pPr>
      <w:r>
        <w:t xml:space="preserve">                    onChange={(e) =&gt; setNewStaffAreaName(e.target.value)}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placeholder="Teléfono staff (opcional)"</w:t>
      </w:r>
    </w:p>
    <w:p>
      <w:pPr>
        <w:pStyle w:val="CodigoFuente"/>
        <w:shd w:val="clear" w:color="auto" w:fill="F5F5F5"/>
        <w:pBdr>
          <w:left w:val="single" w:sz="6" w:color="C0C0C0"/>
          <w:right w:val="single" w:sz="6" w:color="C0C0C0"/>
        </w:pBdr>
      </w:pPr>
      <w:r>
        <w:t xml:space="preserve">                    value={newStaffPhoneNumber}</w:t>
      </w:r>
    </w:p>
    <w:p>
      <w:pPr>
        <w:pStyle w:val="CodigoFuente"/>
        <w:shd w:val="clear" w:color="auto" w:fill="F5F5F5"/>
        <w:pBdr>
          <w:left w:val="single" w:sz="6" w:color="C0C0C0"/>
          <w:right w:val="single" w:sz="6" w:color="C0C0C0"/>
        </w:pBdr>
      </w:pPr>
      <w:r>
        <w:t xml:space="preserve">                    onChange={(e) =&gt; setNewStaffPhoneNumber(e.target.value)}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value={newStaffCategory}</w:t>
      </w:r>
    </w:p>
    <w:p>
      <w:pPr>
        <w:pStyle w:val="CodigoFuente"/>
        <w:shd w:val="clear" w:color="auto" w:fill="F5F5F5"/>
        <w:pBdr>
          <w:left w:val="single" w:sz="6" w:color="C0C0C0"/>
          <w:right w:val="single" w:sz="6" w:color="C0C0C0"/>
        </w:pBdr>
      </w:pPr>
      <w:r>
        <w:t xml:space="preserve">                    onChange={(e) =&gt; setNewStaffCategory(e.target.value as IncidentCategory)}</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value="INFRASTRUCTURE"&gt;INFRASTRUCTURE&lt;/option&gt;</w:t>
      </w:r>
    </w:p>
    <w:p>
      <w:pPr>
        <w:pStyle w:val="CodigoFuente"/>
        <w:shd w:val="clear" w:color="auto" w:fill="F5F5F5"/>
        <w:pBdr>
          <w:left w:val="single" w:sz="6" w:color="C0C0C0"/>
          <w:right w:val="single" w:sz="6" w:color="C0C0C0"/>
        </w:pBdr>
      </w:pPr>
      <w:r>
        <w:t xml:space="preserve">                    &lt;option value="SECURITY"&gt;SECURITY&lt;/option&gt;</w:t>
      </w:r>
    </w:p>
    <w:p>
      <w:pPr>
        <w:pStyle w:val="CodigoFuente"/>
        <w:shd w:val="clear" w:color="auto" w:fill="F5F5F5"/>
        <w:pBdr>
          <w:left w:val="single" w:sz="6" w:color="C0C0C0"/>
          <w:right w:val="single" w:sz="6" w:color="C0C0C0"/>
        </w:pBdr>
      </w:pPr>
      <w:r>
        <w:t xml:space="preserve">                    &lt;option value="CLEANING"&gt;CLEANING&lt;/option&gt;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value={newStaffMinPriority}</w:t>
      </w:r>
    </w:p>
    <w:p>
      <w:pPr>
        <w:pStyle w:val="CodigoFuente"/>
        <w:shd w:val="clear" w:color="auto" w:fill="F5F5F5"/>
        <w:pBdr>
          <w:left w:val="single" w:sz="6" w:color="C0C0C0"/>
          <w:right w:val="single" w:sz="6" w:color="C0C0C0"/>
        </w:pBdr>
      </w:pPr>
      <w:r>
        <w:t xml:space="preserve">                    onChange={(e) =&gt; setNewStaffMinPriority(e.target.value as PriorityLevel)}</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value="LOW"&gt;LOW&lt;/option&gt;</w:t>
      </w:r>
    </w:p>
    <w:p>
      <w:pPr>
        <w:pStyle w:val="CodigoFuente"/>
        <w:shd w:val="clear" w:color="auto" w:fill="F5F5F5"/>
        <w:pBdr>
          <w:left w:val="single" w:sz="6" w:color="C0C0C0"/>
          <w:right w:val="single" w:sz="6" w:color="C0C0C0"/>
        </w:pBdr>
      </w:pPr>
      <w:r>
        <w:t xml:space="preserve">                    &lt;option value="MEDIUM"&gt;MEDIUM&lt;/option&gt;</w:t>
      </w:r>
    </w:p>
    <w:p>
      <w:pPr>
        <w:pStyle w:val="CodigoFuente"/>
        <w:shd w:val="clear" w:color="auto" w:fill="F5F5F5"/>
        <w:pBdr>
          <w:left w:val="single" w:sz="6" w:color="C0C0C0"/>
          <w:right w:val="single" w:sz="6" w:color="C0C0C0"/>
        </w:pBdr>
      </w:pPr>
      <w:r>
        <w:t xml:space="preserve">                    &lt;option value="HIGH"&gt;HIGH&lt;/option&gt;</w:t>
      </w:r>
    </w:p>
    <w:p>
      <w:pPr>
        <w:pStyle w:val="CodigoFuente"/>
        <w:shd w:val="clear" w:color="auto" w:fill="F5F5F5"/>
        <w:pBdr>
          <w:left w:val="single" w:sz="6" w:color="C0C0C0"/>
          <w:right w:val="single" w:sz="6" w:color="C0C0C0"/>
        </w:pBdr>
      </w:pPr>
      <w:r>
        <w:t xml:space="preserve">                    &lt;option value="CRITICAL"&gt;CRITICAL&lt;/option&gt;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&lt;button className="rounded-lg bg-emerald-700 px-3 py-2 text-sm font-semibold text-white"&gt;</w:t>
      </w:r>
    </w:p>
    <w:p>
      <w:pPr>
        <w:pStyle w:val="CodigoFuente"/>
        <w:shd w:val="clear" w:color="auto" w:fill="F5F5F5"/>
        <w:pBdr>
          <w:left w:val="single" w:sz="6" w:color="C0C0C0"/>
          <w:right w:val="single" w:sz="6" w:color="C0C0C0"/>
        </w:pBdr>
      </w:pPr>
      <w:r>
        <w:t xml:space="preserve">                Crear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&lt;/form&gt;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className="admin-panel admin-form-surface grid gap-2 rounded-2xl border border-[var(--line)] bg-white p-4"&gt;</w:t>
      </w:r>
    </w:p>
    <w:p>
      <w:pPr>
        <w:pStyle w:val="CodigoFuente"/>
        <w:shd w:val="clear" w:color="auto" w:fill="F5F5F5"/>
        <w:pBdr>
          <w:left w:val="single" w:sz="6" w:color="C0C0C0"/>
          <w:right w:val="single" w:sz="6" w:color="C0C0C0"/>
        </w:pBdr>
      </w:pPr>
      <w:r>
        <w:t xml:space="preserve">              &lt;h3 className="text-sm font-semibold"&gt;Editar usuario&lt;/h3&gt;</w:t>
      </w:r>
    </w:p>
    <w:p>
      <w:pPr>
        <w:pStyle w:val="CodigoFuente"/>
        <w:shd w:val="clear" w:color="auto" w:fill="F5F5F5"/>
        <w:pBdr>
          <w:left w:val="single" w:sz="6" w:color="C0C0C0"/>
          <w:right w:val="single" w:sz="6" w:color="C0C0C0"/>
        </w:pBdr>
      </w:pPr>
      <w:r>
        <w:t xml:space="preserve">              {!selectedUser ? (</w:t>
      </w:r>
    </w:p>
    <w:p>
      <w:pPr>
        <w:pStyle w:val="CodigoFuente"/>
        <w:shd w:val="clear" w:color="auto" w:fill="F5F5F5"/>
        <w:pBdr>
          <w:left w:val="single" w:sz="6" w:color="C0C0C0"/>
          <w:right w:val="single" w:sz="6" w:color="C0C0C0"/>
        </w:pBdr>
      </w:pPr>
      <w:r>
        <w:t xml:space="preserve">                &lt;p className="text-xs text-slate-500"&gt;Selecciona un usuario.&lt;/p&gt;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value={editFullName}</w:t>
      </w:r>
    </w:p>
    <w:p>
      <w:pPr>
        <w:pStyle w:val="CodigoFuente"/>
        <w:shd w:val="clear" w:color="auto" w:fill="F5F5F5"/>
        <w:pBdr>
          <w:left w:val="single" w:sz="6" w:color="C0C0C0"/>
          <w:right w:val="single" w:sz="6" w:color="C0C0C0"/>
        </w:pBdr>
      </w:pPr>
      <w:r>
        <w:t xml:space="preserve">                    onChange={(e) =&gt; setEditFullName(e.target.value)}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value={editEmail}</w:t>
      </w:r>
    </w:p>
    <w:p>
      <w:pPr>
        <w:pStyle w:val="CodigoFuente"/>
        <w:shd w:val="clear" w:color="auto" w:fill="F5F5F5"/>
        <w:pBdr>
          <w:left w:val="single" w:sz="6" w:color="C0C0C0"/>
          <w:right w:val="single" w:sz="6" w:color="C0C0C0"/>
        </w:pBdr>
      </w:pPr>
      <w:r>
        <w:t xml:space="preserve">                    onChange={(e) =&gt; setEditEmail(e.target.value)}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value={editRole}</w:t>
      </w:r>
    </w:p>
    <w:p>
      <w:pPr>
        <w:pStyle w:val="CodigoFuente"/>
        <w:shd w:val="clear" w:color="auto" w:fill="F5F5F5"/>
        <w:pBdr>
          <w:left w:val="single" w:sz="6" w:color="C0C0C0"/>
          <w:right w:val="single" w:sz="6" w:color="C0C0C0"/>
        </w:pBdr>
      </w:pPr>
      <w:r>
        <w:t xml:space="preserve">                    onChange={(e) =&gt; setEditRole(e.target.value as UserRole)}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value="STUDENT"&gt;STUDENT&lt;/option&gt;</w:t>
      </w:r>
    </w:p>
    <w:p>
      <w:pPr>
        <w:pStyle w:val="CodigoFuente"/>
        <w:shd w:val="clear" w:color="auto" w:fill="F5F5F5"/>
        <w:pBdr>
          <w:left w:val="single" w:sz="6" w:color="C0C0C0"/>
          <w:right w:val="single" w:sz="6" w:color="C0C0C0"/>
        </w:pBdr>
      </w:pPr>
      <w:r>
        <w:t xml:space="preserve">                    &lt;option value="STAFF"&gt;STAFF&lt;/option&gt;</w:t>
      </w:r>
    </w:p>
    <w:p>
      <w:pPr>
        <w:pStyle w:val="CodigoFuente"/>
        <w:shd w:val="clear" w:color="auto" w:fill="F5F5F5"/>
        <w:pBdr>
          <w:left w:val="single" w:sz="6" w:color="C0C0C0"/>
          <w:right w:val="single" w:sz="6" w:color="C0C0C0"/>
        </w:pBdr>
      </w:pPr>
      <w:r>
        <w:t xml:space="preserve">                    &lt;option value="ADMIN"&gt;ADMIN&lt;/option&gt;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{editRole === "STAFF"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placeholder="Área staff"</w:t>
      </w:r>
    </w:p>
    <w:p>
      <w:pPr>
        <w:pStyle w:val="CodigoFuente"/>
        <w:shd w:val="clear" w:color="auto" w:fill="F5F5F5"/>
        <w:pBdr>
          <w:left w:val="single" w:sz="6" w:color="C0C0C0"/>
          <w:right w:val="single" w:sz="6" w:color="C0C0C0"/>
        </w:pBdr>
      </w:pPr>
      <w:r>
        <w:t xml:space="preserve">                        value={editStaffAreaName}</w:t>
      </w:r>
    </w:p>
    <w:p>
      <w:pPr>
        <w:pStyle w:val="CodigoFuente"/>
        <w:shd w:val="clear" w:color="auto" w:fill="F5F5F5"/>
        <w:pBdr>
          <w:left w:val="single" w:sz="6" w:color="C0C0C0"/>
          <w:right w:val="single" w:sz="6" w:color="C0C0C0"/>
        </w:pBdr>
      </w:pPr>
      <w:r>
        <w:t xml:space="preserve">                        onChange={(e) =&gt; setEditStaffAreaName(e.target.value)}</w:t>
      </w:r>
    </w:p>
    <w:p>
      <w:pPr>
        <w:pStyle w:val="CodigoFuente"/>
        <w:shd w:val="clear" w:color="auto" w:fill="F5F5F5"/>
        <w:pBdr>
          <w:left w:val="single" w:sz="6" w:color="C0C0C0"/>
          <w:right w:val="single" w:sz="6" w:color="C0C0C0"/>
        </w:pBdr>
      </w:pPr>
      <w:r>
        <w:t xml:space="preserve">                        required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placeholder="Teléfono staff (opcional)"</w:t>
      </w:r>
    </w:p>
    <w:p>
      <w:pPr>
        <w:pStyle w:val="CodigoFuente"/>
        <w:shd w:val="clear" w:color="auto" w:fill="F5F5F5"/>
        <w:pBdr>
          <w:left w:val="single" w:sz="6" w:color="C0C0C0"/>
          <w:right w:val="single" w:sz="6" w:color="C0C0C0"/>
        </w:pBdr>
      </w:pPr>
      <w:r>
        <w:t xml:space="preserve">                        value={editStaffPhoneNumber}</w:t>
      </w:r>
    </w:p>
    <w:p>
      <w:pPr>
        <w:pStyle w:val="CodigoFuente"/>
        <w:shd w:val="clear" w:color="auto" w:fill="F5F5F5"/>
        <w:pBdr>
          <w:left w:val="single" w:sz="6" w:color="C0C0C0"/>
          <w:right w:val="single" w:sz="6" w:color="C0C0C0"/>
        </w:pBdr>
      </w:pPr>
      <w:r>
        <w:t xml:space="preserve">                        onChange={(e) =&gt; setEditStaffPhoneNumber(e.target.value)}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value={editStaffCategory}</w:t>
      </w:r>
    </w:p>
    <w:p>
      <w:pPr>
        <w:pStyle w:val="CodigoFuente"/>
        <w:shd w:val="clear" w:color="auto" w:fill="F5F5F5"/>
        <w:pBdr>
          <w:left w:val="single" w:sz="6" w:color="C0C0C0"/>
          <w:right w:val="single" w:sz="6" w:color="C0C0C0"/>
        </w:pBdr>
      </w:pPr>
      <w:r>
        <w:t xml:space="preserve">                        onChange={(e) =&gt; setEditStaffCategory(e.target.value as IncidentCategory)}</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value="INFRASTRUCTURE"&gt;INFRASTRUCTURE&lt;/option&gt;</w:t>
      </w:r>
    </w:p>
    <w:p>
      <w:pPr>
        <w:pStyle w:val="CodigoFuente"/>
        <w:shd w:val="clear" w:color="auto" w:fill="F5F5F5"/>
        <w:pBdr>
          <w:left w:val="single" w:sz="6" w:color="C0C0C0"/>
          <w:right w:val="single" w:sz="6" w:color="C0C0C0"/>
        </w:pBdr>
      </w:pPr>
      <w:r>
        <w:t xml:space="preserve">                        &lt;option value="SECURITY"&gt;SECURITY&lt;/option&gt;</w:t>
      </w:r>
    </w:p>
    <w:p>
      <w:pPr>
        <w:pStyle w:val="CodigoFuente"/>
        <w:shd w:val="clear" w:color="auto" w:fill="F5F5F5"/>
        <w:pBdr>
          <w:left w:val="single" w:sz="6" w:color="C0C0C0"/>
          <w:right w:val="single" w:sz="6" w:color="C0C0C0"/>
        </w:pBdr>
      </w:pPr>
      <w:r>
        <w:t xml:space="preserve">                        &lt;option value="CLEANING"&gt;CLEANING&lt;/option&gt;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value={editStaffMinPriority}</w:t>
      </w:r>
    </w:p>
    <w:p>
      <w:pPr>
        <w:pStyle w:val="CodigoFuente"/>
        <w:shd w:val="clear" w:color="auto" w:fill="F5F5F5"/>
        <w:pBdr>
          <w:left w:val="single" w:sz="6" w:color="C0C0C0"/>
          <w:right w:val="single" w:sz="6" w:color="C0C0C0"/>
        </w:pBdr>
      </w:pPr>
      <w:r>
        <w:t xml:space="preserve">                        onChange={(e) =&gt; setEditStaffMinPriority(e.target.value as PriorityLevel)}</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value="LOW"&gt;LOW&lt;/option&gt;</w:t>
      </w:r>
    </w:p>
    <w:p>
      <w:pPr>
        <w:pStyle w:val="CodigoFuente"/>
        <w:shd w:val="clear" w:color="auto" w:fill="F5F5F5"/>
        <w:pBdr>
          <w:left w:val="single" w:sz="6" w:color="C0C0C0"/>
          <w:right w:val="single" w:sz="6" w:color="C0C0C0"/>
        </w:pBdr>
      </w:pPr>
      <w:r>
        <w:t xml:space="preserve">                        &lt;option value="MEDIUM"&gt;MEDIUM&lt;/option&gt;</w:t>
      </w:r>
    </w:p>
    <w:p>
      <w:pPr>
        <w:pStyle w:val="CodigoFuente"/>
        <w:shd w:val="clear" w:color="auto" w:fill="F5F5F5"/>
        <w:pBdr>
          <w:left w:val="single" w:sz="6" w:color="C0C0C0"/>
          <w:right w:val="single" w:sz="6" w:color="C0C0C0"/>
        </w:pBdr>
      </w:pPr>
      <w:r>
        <w:t xml:space="preserve">                        &lt;option value="HIGH"&gt;HIGH&lt;/option&gt;</w:t>
      </w:r>
    </w:p>
    <w:p>
      <w:pPr>
        <w:pStyle w:val="CodigoFuente"/>
        <w:shd w:val="clear" w:color="auto" w:fill="F5F5F5"/>
        <w:pBdr>
          <w:left w:val="single" w:sz="6" w:color="C0C0C0"/>
          <w:right w:val="single" w:sz="6" w:color="C0C0C0"/>
        </w:pBdr>
      </w:pPr>
      <w:r>
        <w:t xml:space="preserve">                        &lt;option value="CRITICAL"&gt;CRITICAL&lt;/option&gt;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value={editStatus}</w:t>
      </w:r>
    </w:p>
    <w:p>
      <w:pPr>
        <w:pStyle w:val="CodigoFuente"/>
        <w:shd w:val="clear" w:color="auto" w:fill="F5F5F5"/>
        <w:pBdr>
          <w:left w:val="single" w:sz="6" w:color="C0C0C0"/>
          <w:right w:val="single" w:sz="6" w:color="C0C0C0"/>
        </w:pBdr>
      </w:pPr>
      <w:r>
        <w:t xml:space="preserve">                    onChange={(e) =&gt; setEditStatus(e.target.value as UserStatus)}</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value="ACTIVE"&gt;ACTIVE&lt;/option&gt;</w:t>
      </w:r>
    </w:p>
    <w:p>
      <w:pPr>
        <w:pStyle w:val="CodigoFuente"/>
        <w:shd w:val="clear" w:color="auto" w:fill="F5F5F5"/>
        <w:pBdr>
          <w:left w:val="single" w:sz="6" w:color="C0C0C0"/>
          <w:right w:val="single" w:sz="6" w:color="C0C0C0"/>
        </w:pBdr>
      </w:pPr>
      <w:r>
        <w:t xml:space="preserve">                    &lt;option value="INACTIVE"&gt;INACTIVE&lt;/option&gt;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&lt;PasswordInput</w:t>
      </w:r>
    </w:p>
    <w:p>
      <w:pPr>
        <w:pStyle w:val="CodigoFuente"/>
        <w:shd w:val="clear" w:color="auto" w:fill="F5F5F5"/>
        <w:pBdr>
          <w:left w:val="single" w:sz="6" w:color="C0C0C0"/>
          <w:right w:val="single" w:sz="6" w:color="C0C0C0"/>
        </w:pBdr>
      </w:pPr>
      <w:r>
        <w:t xml:space="preserve">                    className="rounded-lg border border-[var(--line)] px-3 py-2 text-sm"</w:t>
      </w:r>
    </w:p>
    <w:p>
      <w:pPr>
        <w:pStyle w:val="CodigoFuente"/>
        <w:shd w:val="clear" w:color="auto" w:fill="F5F5F5"/>
        <w:pBdr>
          <w:left w:val="single" w:sz="6" w:color="C0C0C0"/>
          <w:right w:val="single" w:sz="6" w:color="C0C0C0"/>
        </w:pBdr>
      </w:pPr>
      <w:r>
        <w:t xml:space="preserve">                    placeholder="Nueva contrasena opcional"</w:t>
      </w:r>
    </w:p>
    <w:p>
      <w:pPr>
        <w:pStyle w:val="CodigoFuente"/>
        <w:shd w:val="clear" w:color="auto" w:fill="F5F5F5"/>
        <w:pBdr>
          <w:left w:val="single" w:sz="6" w:color="C0C0C0"/>
          <w:right w:val="single" w:sz="6" w:color="C0C0C0"/>
        </w:pBdr>
      </w:pPr>
      <w:r>
        <w:t xml:space="preserve">                    minLength={8}</w:t>
      </w:r>
    </w:p>
    <w:p>
      <w:pPr>
        <w:pStyle w:val="CodigoFuente"/>
        <w:shd w:val="clear" w:color="auto" w:fill="F5F5F5"/>
        <w:pBdr>
          <w:left w:val="single" w:sz="6" w:color="C0C0C0"/>
          <w:right w:val="single" w:sz="6" w:color="C0C0C0"/>
        </w:pBdr>
      </w:pPr>
      <w:r>
        <w:t xml:space="preserve">                    value={editPassword}</w:t>
      </w:r>
    </w:p>
    <w:p>
      <w:pPr>
        <w:pStyle w:val="CodigoFuente"/>
        <w:shd w:val="clear" w:color="auto" w:fill="F5F5F5"/>
        <w:pBdr>
          <w:left w:val="single" w:sz="6" w:color="C0C0C0"/>
          <w:right w:val="single" w:sz="6" w:color="C0C0C0"/>
        </w:pBdr>
      </w:pPr>
      <w:r>
        <w:t xml:space="preserve">                    onChange={(e) =&gt; setEditPassword(e.target.value)}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className="rounded-lg bg-emerald-700 px-3 py-2 text-sm font-semibold text-white"</w:t>
      </w:r>
    </w:p>
    <w:p>
      <w:pPr>
        <w:pStyle w:val="CodigoFuente"/>
        <w:shd w:val="clear" w:color="auto" w:fill="F5F5F5"/>
        <w:pBdr>
          <w:left w:val="single" w:sz="6" w:color="C0C0C0"/>
          <w:right w:val="single" w:sz="6" w:color="C0C0C0"/>
        </w:pBdr>
      </w:pPr>
      <w:r>
        <w:t xml:space="preserve">                    onClick={saveUserEdit}</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Guardar cambios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{confirmDialog}</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frontend/app/(dashboard)/dashboard/page.tsx   (40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useEffect, useState } from "react";</w:t>
      </w:r>
    </w:p>
    <w:p>
      <w:pPr>
        <w:pStyle w:val="CodigoFuente"/>
        <w:shd w:val="clear" w:color="auto" w:fill="F5F5F5"/>
        <w:pBdr>
          <w:left w:val="single" w:sz="6" w:color="C0C0C0"/>
          <w:right w:val="single" w:sz="6" w:color="C0C0C0"/>
        </w:pBdr>
      </w:pPr>
      <w:r>
        <w:t>import { useRouter } from "next/navigation";</w:t>
      </w:r>
    </w:p>
    <w:p>
      <w:pPr>
        <w:pStyle w:val="CodigoFuente"/>
        <w:shd w:val="clear" w:color="auto" w:fill="F5F5F5"/>
        <w:pBdr>
          <w:left w:val="single" w:sz="6" w:color="C0C0C0"/>
          <w:right w:val="single" w:sz="6" w:color="C0C0C0"/>
        </w:pBdr>
      </w:pPr>
      <w:r>
        <w:t>import { CurrentUser, UserRole, getCurrentUser, logout } from "@/lib/api-client";</w:t>
      </w:r>
    </w:p>
    <w:p>
      <w:pPr>
        <w:pStyle w:val="CodigoFuente"/>
        <w:shd w:val="clear" w:color="auto" w:fill="F5F5F5"/>
        <w:pBdr>
          <w:left w:val="single" w:sz="6" w:color="C0C0C0"/>
          <w:right w:val="single" w:sz="6" w:color="C0C0C0"/>
        </w:pBdr>
      </w:pPr>
      <w:r>
        <w:t>import { StudentIncidentsFeed } from "@/components/student-incidents-feed";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DashboardPage() {</w:t>
      </w:r>
    </w:p>
    <w:p>
      <w:pPr>
        <w:pStyle w:val="CodigoFuente"/>
        <w:shd w:val="clear" w:color="auto" w:fill="F5F5F5"/>
        <w:pBdr>
          <w:left w:val="single" w:sz="6" w:color="C0C0C0"/>
          <w:right w:val="single" w:sz="6" w:color="C0C0C0"/>
        </w:pBdr>
      </w:pPr>
      <w:r>
        <w:t xml:space="preserve">  const router = useRouter();</w:t>
      </w:r>
    </w:p>
    <w:p>
      <w:pPr>
        <w:pStyle w:val="CodigoFuente"/>
        <w:shd w:val="clear" w:color="auto" w:fill="F5F5F5"/>
        <w:pBdr>
          <w:left w:val="single" w:sz="6" w:color="C0C0C0"/>
          <w:right w:val="single" w:sz="6" w:color="C0C0C0"/>
        </w:pBdr>
      </w:pPr>
      <w:r>
        <w:t xml:space="preserve">  const [role, setRole] = useState&lt;UserRole | null&gt;(null);</w:t>
      </w:r>
    </w:p>
    <w:p>
      <w:pPr>
        <w:pStyle w:val="CodigoFuente"/>
        <w:shd w:val="clear" w:color="auto" w:fill="F5F5F5"/>
        <w:pBdr>
          <w:left w:val="single" w:sz="6" w:color="C0C0C0"/>
          <w:right w:val="single" w:sz="6" w:color="C0C0C0"/>
        </w:pBdr>
      </w:pPr>
      <w:r>
        <w:t xml:space="preserve">  const [user, setUser] = useState&lt;CurrentUser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.then((user) =&gt; {</w:t>
      </w:r>
    </w:p>
    <w:p>
      <w:pPr>
        <w:pStyle w:val="CodigoFuente"/>
        <w:shd w:val="clear" w:color="auto" w:fill="F5F5F5"/>
        <w:pBdr>
          <w:left w:val="single" w:sz="6" w:color="C0C0C0"/>
          <w:right w:val="single" w:sz="6" w:color="C0C0C0"/>
        </w:pBdr>
      </w:pPr>
      <w:r>
        <w:t xml:space="preserve">        setRole(user.role);</w:t>
      </w:r>
    </w:p>
    <w:p>
      <w:pPr>
        <w:pStyle w:val="CodigoFuente"/>
        <w:shd w:val="clear" w:color="auto" w:fill="F5F5F5"/>
        <w:pBdr>
          <w:left w:val="single" w:sz="6" w:color="C0C0C0"/>
          <w:right w:val="single" w:sz="6" w:color="C0C0C0"/>
        </w:pBdr>
      </w:pPr>
      <w:r>
        <w:t xml:space="preserve">        setUser(user);</w:t>
      </w:r>
    </w:p>
    <w:p>
      <w:pPr>
        <w:pStyle w:val="CodigoFuente"/>
        <w:shd w:val="clear" w:color="auto" w:fill="F5F5F5"/>
        <w:pBdr>
          <w:left w:val="single" w:sz="6" w:color="C0C0C0"/>
          <w:right w:val="single" w:sz="6" w:color="C0C0C0"/>
        </w:pBdr>
      </w:pPr>
      <w:r>
        <w:t xml:space="preserve">        if (user.role === "STAFF") router.replace("/dashboard/staff");</w:t>
      </w:r>
    </w:p>
    <w:p>
      <w:pPr>
        <w:pStyle w:val="CodigoFuente"/>
        <w:shd w:val="clear" w:color="auto" w:fill="F5F5F5"/>
        <w:pBdr>
          <w:left w:val="single" w:sz="6" w:color="C0C0C0"/>
          <w:right w:val="single" w:sz="6" w:color="C0C0C0"/>
        </w:pBdr>
      </w:pPr>
      <w:r>
        <w:t xml:space="preserve">        if (user.role === "ADMIN") router.replace("/dashboard/admin");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Sin sesion valida no hay nada que mostrar aqui: el acceso vive en</w:t>
      </w:r>
    </w:p>
    <w:p>
      <w:pPr>
        <w:pStyle w:val="CodigoFuente"/>
        <w:shd w:val="clear" w:color="auto" w:fill="F5F5F5"/>
        <w:pBdr>
          <w:left w:val="single" w:sz="6" w:color="C0C0C0"/>
          <w:right w:val="single" w:sz="6" w:color="C0C0C0"/>
        </w:pBdr>
      </w:pPr>
      <w:r>
        <w:t xml:space="preserve">      // /login, y `next` trae de vuelta a quien queria entrar al panel.</w:t>
      </w:r>
    </w:p>
    <w:p>
      <w:pPr>
        <w:pStyle w:val="CodigoFuente"/>
        <w:shd w:val="clear" w:color="auto" w:fill="F5F5F5"/>
        <w:pBdr>
          <w:left w:val="single" w:sz="6" w:color="C0C0C0"/>
          <w:right w:val="single" w:sz="6" w:color="C0C0C0"/>
        </w:pBdr>
      </w:pPr>
      <w:r>
        <w:t xml:space="preserve">      .catch(() =&gt; router.replace("/login?next=/dashboard"));</w:t>
      </w:r>
    </w:p>
    <w:p>
      <w:pPr>
        <w:pStyle w:val="CodigoFuente"/>
        <w:shd w:val="clear" w:color="auto" w:fill="F5F5F5"/>
        <w:pBdr>
          <w:left w:val="single" w:sz="6" w:color="C0C0C0"/>
          <w:right w:val="single" w:sz="6" w:color="C0C0C0"/>
        </w:pBdr>
      </w:pPr>
      <w:r>
        <w:t xml:space="preserve">  }, [router]);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handleLogout = async () =&gt; {</w:t>
      </w:r>
    </w:p>
    <w:p>
      <w:pPr>
        <w:pStyle w:val="CodigoFuente"/>
        <w:shd w:val="clear" w:color="auto" w:fill="F5F5F5"/>
        <w:pBdr>
          <w:left w:val="single" w:sz="6" w:color="C0C0C0"/>
          <w:right w:val="single" w:sz="6" w:color="C0C0C0"/>
        </w:pBdr>
      </w:pPr>
      <w:r>
        <w:t xml:space="preserve">    await logout().catch(() =&gt; undefined);</w:t>
      </w:r>
    </w:p>
    <w:p>
      <w:pPr>
        <w:pStyle w:val="CodigoFuente"/>
        <w:shd w:val="clear" w:color="auto" w:fill="F5F5F5"/>
        <w:pBdr>
          <w:left w:val="single" w:sz="6" w:color="C0C0C0"/>
          <w:right w:val="single" w:sz="6" w:color="C0C0C0"/>
        </w:pBdr>
      </w:pPr>
      <w:r>
        <w:t xml:space="preserve">    router.replace("/login");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(role === "STUDENT" &amp;&amp; user) {</w:t>
      </w:r>
    </w:p>
    <w:p>
      <w:pPr>
        <w:pStyle w:val="CodigoFuente"/>
        <w:shd w:val="clear" w:color="auto" w:fill="F5F5F5"/>
        <w:pBdr>
          <w:left w:val="single" w:sz="6" w:color="C0C0C0"/>
          <w:right w:val="single" w:sz="6" w:color="C0C0C0"/>
        </w:pBdr>
      </w:pPr>
      <w:r>
        <w:t xml:space="preserve">    return &lt;StudentIncidentsFeed fullName={user.full_name} onLogout={handleLogout}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max-w-6xl flex-1 items-center justify-center px-4 py-12"&gt;</w:t>
      </w:r>
    </w:p>
    <w:p>
      <w:pPr>
        <w:pStyle w:val="CodigoFuente"/>
        <w:shd w:val="clear" w:color="auto" w:fill="F5F5F5"/>
        <w:pBdr>
          <w:left w:val="single" w:sz="6" w:color="C0C0C0"/>
          <w:right w:val="single" w:sz="6" w:color="C0C0C0"/>
        </w:pBdr>
      </w:pPr>
      <w:r>
        <w:t xml:space="preserve">      &lt;p className="text-sm text-slate-600"&gt;Abriendo tu panel…&lt;/p&gt;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frontend/app/(dashboard)/dashboard/staff/page.tsx   (255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useCallback, useEffect, useMemo, useState } from "react";</w:t>
      </w:r>
    </w:p>
    <w:p>
      <w:pPr>
        <w:pStyle w:val="CodigoFuente"/>
        <w:shd w:val="clear" w:color="auto" w:fill="F5F5F5"/>
        <w:pBdr>
          <w:left w:val="single" w:sz="6" w:color="C0C0C0"/>
          <w:right w:val="single" w:sz="6" w:color="C0C0C0"/>
        </w:pBdr>
      </w:pPr>
      <w:r>
        <w:t>import { useRouter } from "next/navigation";</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ApiHttpError,</w:t>
      </w:r>
    </w:p>
    <w:p>
      <w:pPr>
        <w:pStyle w:val="CodigoFuente"/>
        <w:shd w:val="clear" w:color="auto" w:fill="F5F5F5"/>
        <w:pBdr>
          <w:left w:val="single" w:sz="6" w:color="C0C0C0"/>
          <w:right w:val="single" w:sz="6" w:color="C0C0C0"/>
        </w:pBdr>
      </w:pPr>
      <w:r>
        <w:t xml:space="preserve">  AssignmentStatus,</w:t>
      </w:r>
    </w:p>
    <w:p>
      <w:pPr>
        <w:pStyle w:val="CodigoFuente"/>
        <w:shd w:val="clear" w:color="auto" w:fill="F5F5F5"/>
        <w:pBdr>
          <w:left w:val="single" w:sz="6" w:color="C0C0C0"/>
          <w:right w:val="single" w:sz="6" w:color="C0C0C0"/>
        </w:pBdr>
      </w:pPr>
      <w:r>
        <w:t xml:space="preserve">  StaffOwnAssignmentItem,</w:t>
      </w:r>
    </w:p>
    <w:p>
      <w:pPr>
        <w:pStyle w:val="CodigoFuente"/>
        <w:shd w:val="clear" w:color="auto" w:fill="F5F5F5"/>
        <w:pBdr>
          <w:left w:val="single" w:sz="6" w:color="C0C0C0"/>
          <w:right w:val="single" w:sz="6" w:color="C0C0C0"/>
        </w:pBdr>
      </w:pPr>
      <w:r>
        <w:t xml:space="preserve">  completeMyStaffAssignment,</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listMyStaffAssignments,</w:t>
      </w:r>
    </w:p>
    <w:p>
      <w:pPr>
        <w:pStyle w:val="CodigoFuente"/>
        <w:shd w:val="clear" w:color="auto" w:fill="F5F5F5"/>
        <w:pBdr>
          <w:left w:val="single" w:sz="6" w:color="C0C0C0"/>
          <w:right w:val="single" w:sz="6" w:color="C0C0C0"/>
        </w:pBdr>
      </w:pPr>
      <w:r>
        <w:t xml:space="preserve">  logout,</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AssignmentFilter = "ALL" | AssignmentStatus;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StaffDashboardPage() {</w:t>
      </w:r>
    </w:p>
    <w:p>
      <w:pPr>
        <w:pStyle w:val="CodigoFuente"/>
        <w:shd w:val="clear" w:color="auto" w:fill="F5F5F5"/>
        <w:pBdr>
          <w:left w:val="single" w:sz="6" w:color="C0C0C0"/>
          <w:right w:val="single" w:sz="6" w:color="C0C0C0"/>
        </w:pBdr>
      </w:pPr>
      <w:r>
        <w:t xml:space="preserve">  const router = useRouter();</w:t>
      </w:r>
    </w:p>
    <w:p>
      <w:pPr>
        <w:pStyle w:val="CodigoFuente"/>
        <w:shd w:val="clear" w:color="auto" w:fill="F5F5F5"/>
        <w:pBdr>
          <w:left w:val="single" w:sz="6" w:color="C0C0C0"/>
          <w:right w:val="single" w:sz="6" w:color="C0C0C0"/>
        </w:pBdr>
      </w:pPr>
      <w:r>
        <w:t xml:space="preserve">  const [token, setToken] = useState&lt;string | null&gt;(null);</w:t>
      </w:r>
    </w:p>
    <w:p>
      <w:pPr>
        <w:pStyle w:val="CodigoFuente"/>
        <w:shd w:val="clear" w:color="auto" w:fill="F5F5F5"/>
        <w:pBdr>
          <w:left w:val="single" w:sz="6" w:color="C0C0C0"/>
          <w:right w:val="single" w:sz="6" w:color="C0C0C0"/>
        </w:pBdr>
      </w:pPr>
      <w:r>
        <w:t xml:space="preserve">  const [campusId, setCampusId] = useState&lt;string | null&gt;(null);</w:t>
      </w:r>
    </w:p>
    <w:p>
      <w:pPr>
        <w:pStyle w:val="CodigoFuente"/>
        <w:shd w:val="clear" w:color="auto" w:fill="F5F5F5"/>
        <w:pBdr>
          <w:left w:val="single" w:sz="6" w:color="C0C0C0"/>
          <w:right w:val="single" w:sz="6" w:color="C0C0C0"/>
        </w:pBdr>
      </w:pPr>
      <w:r>
        <w:t xml:space="preserve">  const [filter, setFilter] = useState&lt;AssignmentFilter&gt;("ALL");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[assignments, setAssignments] = useState&lt;StaffOwnAssignmentItem[]&gt;([]);</w:t>
      </w:r>
    </w:p>
    <w:p>
      <w:pPr>
        <w:pStyle w:val="CodigoFuente"/>
        <w:shd w:val="clear" w:color="auto" w:fill="F5F5F5"/>
        <w:pBdr>
          <w:left w:val="single" w:sz="6" w:color="C0C0C0"/>
          <w:right w:val="single" w:sz="6" w:color="C0C0C0"/>
        </w:pBdr>
      </w:pPr>
      <w:r>
        <w:t xml:space="preserve">  const [assignmentsTotal, setAssignmentsTotal] = useState(0);</w:t>
      </w:r>
    </w:p>
    <w:p>
      <w:pPr>
        <w:pStyle w:val="CodigoFuente"/>
        <w:shd w:val="clear" w:color="auto" w:fill="F5F5F5"/>
        <w:pBdr>
          <w:left w:val="single" w:sz="6" w:color="C0C0C0"/>
          <w:right w:val="single" w:sz="6" w:color="C0C0C0"/>
        </w:pBdr>
      </w:pPr>
      <w:r>
        <w:t xml:space="preserve">  const [assignmentsLoading, setAssignmentsLoading] = useState(false);</w:t>
      </w:r>
    </w:p>
    <w:p>
      <w:pPr>
        <w:pStyle w:val="CodigoFuente"/>
        <w:shd w:val="clear" w:color="auto" w:fill="F5F5F5"/>
        <w:pBdr>
          <w:left w:val="single" w:sz="6" w:color="C0C0C0"/>
          <w:right w:val="single" w:sz="6" w:color="C0C0C0"/>
        </w:pBdr>
      </w:pPr>
      <w:r>
        <w:t xml:space="preserve">  const [assignmentsError, setAssignmentsError] = useState&lt;string | null&gt;(null);</w:t>
      </w:r>
    </w:p>
    <w:p>
      <w:pPr>
        <w:pStyle w:val="CodigoFuente"/>
        <w:shd w:val="clear" w:color="auto" w:fill="F5F5F5"/>
        <w:pBdr>
          <w:left w:val="single" w:sz="6" w:color="C0C0C0"/>
          <w:right w:val="single" w:sz="6" w:color="C0C0C0"/>
        </w:pBdr>
      </w:pPr>
      <w:r>
        <w:t xml:space="preserve">  const [actionMessage, setActionMessage] = useState&lt;string | null&gt;(null);</w:t>
      </w:r>
    </w:p>
    <w:p>
      <w:pPr>
        <w:pStyle w:val="CodigoFuente"/>
        <w:shd w:val="clear" w:color="auto" w:fill="F5F5F5"/>
        <w:pBdr>
          <w:left w:val="single" w:sz="6" w:color="C0C0C0"/>
          <w:right w:val="single" w:sz="6" w:color="C0C0C0"/>
        </w:pBdr>
      </w:pPr>
      <w:r>
        <w:t xml:space="preserve">  const [completingAssignmentId, setCompletingAssignmentId]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clearSession = () =&gt; {</w:t>
      </w:r>
    </w:p>
    <w:p>
      <w:pPr>
        <w:pStyle w:val="CodigoFuente"/>
        <w:shd w:val="clear" w:color="auto" w:fill="F5F5F5"/>
        <w:pBdr>
          <w:left w:val="single" w:sz="6" w:color="C0C0C0"/>
          <w:right w:val="single" w:sz="6" w:color="C0C0C0"/>
        </w:pBdr>
      </w:pPr>
      <w:r>
        <w:t xml:space="preserve">    void logout().catch(() =&gt; undefined);</w:t>
      </w:r>
    </w:p>
    <w:p>
      <w:pPr>
        <w:pStyle w:val="CodigoFuente"/>
        <w:shd w:val="clear" w:color="auto" w:fill="F5F5F5"/>
        <w:pBdr>
          <w:left w:val="single" w:sz="6" w:color="C0C0C0"/>
          <w:right w:val="single" w:sz="6" w:color="C0C0C0"/>
        </w:pBdr>
      </w:pPr>
      <w:r>
        <w:t xml:space="preserve">    setToken(null);</w:t>
      </w:r>
    </w:p>
    <w:p>
      <w:pPr>
        <w:pStyle w:val="CodigoFuente"/>
        <w:shd w:val="clear" w:color="auto" w:fill="F5F5F5"/>
        <w:pBdr>
          <w:left w:val="single" w:sz="6" w:color="C0C0C0"/>
          <w:right w:val="single" w:sz="6" w:color="C0C0C0"/>
        </w:pBdr>
      </w:pPr>
      <w:r>
        <w:t xml:space="preserve">    setCampusId(null);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getCurrentUser()</w:t>
      </w:r>
    </w:p>
    <w:p>
      <w:pPr>
        <w:pStyle w:val="CodigoFuente"/>
        <w:shd w:val="clear" w:color="auto" w:fill="F5F5F5"/>
        <w:pBdr>
          <w:left w:val="single" w:sz="6" w:color="C0C0C0"/>
          <w:right w:val="single" w:sz="6" w:color="C0C0C0"/>
        </w:pBdr>
      </w:pPr>
      <w:r>
        <w:t xml:space="preserve">      .then((user) =&gt; {</w:t>
      </w:r>
    </w:p>
    <w:p>
      <w:pPr>
        <w:pStyle w:val="CodigoFuente"/>
        <w:shd w:val="clear" w:color="auto" w:fill="F5F5F5"/>
        <w:pBdr>
          <w:left w:val="single" w:sz="6" w:color="C0C0C0"/>
          <w:right w:val="single" w:sz="6" w:color="C0C0C0"/>
        </w:pBdr>
      </w:pPr>
      <w:r>
        <w:t xml:space="preserve">        if (user.role === "ADMIN") return router.replace("/dashboard/admin");</w:t>
      </w:r>
    </w:p>
    <w:p>
      <w:pPr>
        <w:pStyle w:val="CodigoFuente"/>
        <w:shd w:val="clear" w:color="auto" w:fill="F5F5F5"/>
        <w:pBdr>
          <w:left w:val="single" w:sz="6" w:color="C0C0C0"/>
          <w:right w:val="single" w:sz="6" w:color="C0C0C0"/>
        </w:pBdr>
      </w:pPr>
      <w:r>
        <w:t xml:space="preserve">        if (user.role !== "STAFF") return router.replace("/dashboard");</w:t>
      </w:r>
    </w:p>
    <w:p>
      <w:pPr>
        <w:pStyle w:val="CodigoFuente"/>
        <w:shd w:val="clear" w:color="auto" w:fill="F5F5F5"/>
        <w:pBdr>
          <w:left w:val="single" w:sz="6" w:color="C0C0C0"/>
          <w:right w:val="single" w:sz="6" w:color="C0C0C0"/>
        </w:pBdr>
      </w:pPr>
      <w:r>
        <w:t xml:space="preserve">        setToken("cookie-session");</w:t>
      </w:r>
    </w:p>
    <w:p>
      <w:pPr>
        <w:pStyle w:val="CodigoFuente"/>
        <w:shd w:val="clear" w:color="auto" w:fill="F5F5F5"/>
        <w:pBdr>
          <w:left w:val="single" w:sz="6" w:color="C0C0C0"/>
          <w:right w:val="single" w:sz="6" w:color="C0C0C0"/>
        </w:pBdr>
      </w:pPr>
      <w:r>
        <w:t xml:space="preserve">        setCampusId(user.campus_id);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router.replace("/dashboard"));</w:t>
      </w:r>
    </w:p>
    <w:p>
      <w:pPr>
        <w:pStyle w:val="CodigoFuente"/>
        <w:shd w:val="clear" w:color="auto" w:fill="F5F5F5"/>
        <w:pBdr>
          <w:left w:val="single" w:sz="6" w:color="C0C0C0"/>
          <w:right w:val="single" w:sz="6" w:color="C0C0C0"/>
        </w:pBdr>
      </w:pPr>
      <w:r>
        <w:t xml:space="preserve">  }, [router]);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fetchAssignments = useCallback(async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setAssignmentsLoading(true);</w:t>
      </w:r>
    </w:p>
    <w:p>
      <w:pPr>
        <w:pStyle w:val="CodigoFuente"/>
        <w:shd w:val="clear" w:color="auto" w:fill="F5F5F5"/>
        <w:pBdr>
          <w:left w:val="single" w:sz="6" w:color="C0C0C0"/>
          <w:right w:val="single" w:sz="6" w:color="C0C0C0"/>
        </w:pBdr>
      </w:pPr>
      <w:r>
        <w:t xml:space="preserve">    setAssignmentsError(null);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listMyStaffAssignments({</w:t>
      </w:r>
    </w:p>
    <w:p>
      <w:pPr>
        <w:pStyle w:val="CodigoFuente"/>
        <w:shd w:val="clear" w:color="auto" w:fill="F5F5F5"/>
        <w:pBdr>
          <w:left w:val="single" w:sz="6" w:color="C0C0C0"/>
          <w:right w:val="single" w:sz="6" w:color="C0C0C0"/>
        </w:pBdr>
      </w:pPr>
      <w:r>
        <w:t xml:space="preserve">        status_filter: filter === "ALL" ? undefined : filter,</w:t>
      </w:r>
    </w:p>
    <w:p>
      <w:pPr>
        <w:pStyle w:val="CodigoFuente"/>
        <w:shd w:val="clear" w:color="auto" w:fill="F5F5F5"/>
        <w:pBdr>
          <w:left w:val="single" w:sz="6" w:color="C0C0C0"/>
          <w:right w:val="single" w:sz="6" w:color="C0C0C0"/>
        </w:pBdr>
      </w:pPr>
      <w:r>
        <w:t xml:space="preserve">        limit: 200,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setAssignments(response.items);</w:t>
      </w:r>
    </w:p>
    <w:p>
      <w:pPr>
        <w:pStyle w:val="CodigoFuente"/>
        <w:shd w:val="clear" w:color="auto" w:fill="F5F5F5"/>
        <w:pBdr>
          <w:left w:val="single" w:sz="6" w:color="C0C0C0"/>
          <w:right w:val="single" w:sz="6" w:color="C0C0C0"/>
        </w:pBdr>
      </w:pPr>
      <w:r>
        <w:t xml:space="preserve">      setAssignmentsTotal(response.total);</w:t>
      </w:r>
    </w:p>
    <w:p>
      <w:pPr>
        <w:pStyle w:val="CodigoFuente"/>
        <w:shd w:val="clear" w:color="auto" w:fill="F5F5F5"/>
        <w:pBdr>
          <w:left w:val="single" w:sz="6" w:color="C0C0C0"/>
          <w:right w:val="single" w:sz="6" w:color="C0C0C0"/>
        </w:pBdr>
      </w:pPr>
      <w:r>
        <w:t xml:space="preserve">    } catch (error) {</w:t>
      </w:r>
    </w:p>
    <w:p>
      <w:pPr>
        <w:pStyle w:val="CodigoFuente"/>
        <w:shd w:val="clear" w:color="auto" w:fill="F5F5F5"/>
        <w:pBdr>
          <w:left w:val="single" w:sz="6" w:color="C0C0C0"/>
          <w:right w:val="single" w:sz="6" w:color="C0C0C0"/>
        </w:pBdr>
      </w:pPr>
      <w:r>
        <w:t xml:space="preserve">      if (error instanceof ApiHttpError &amp;&amp; (error.status === 401 || error.status === 403)) {</w:t>
      </w:r>
    </w:p>
    <w:p>
      <w:pPr>
        <w:pStyle w:val="CodigoFuente"/>
        <w:shd w:val="clear" w:color="auto" w:fill="F5F5F5"/>
        <w:pBdr>
          <w:left w:val="single" w:sz="6" w:color="C0C0C0"/>
          <w:right w:val="single" w:sz="6" w:color="C0C0C0"/>
        </w:pBdr>
      </w:pPr>
      <w:r>
        <w:t xml:space="preserve">        clearSession();</w:t>
      </w:r>
    </w:p>
    <w:p>
      <w:pPr>
        <w:pStyle w:val="CodigoFuente"/>
        <w:shd w:val="clear" w:color="auto" w:fill="F5F5F5"/>
        <w:pBdr>
          <w:left w:val="single" w:sz="6" w:color="C0C0C0"/>
          <w:right w:val="single" w:sz="6" w:color="C0C0C0"/>
        </w:pBdr>
      </w:pPr>
      <w:r>
        <w:t xml:space="preserve">        router.replace("/dashboard");</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setAssignmentsError(</w:t>
      </w:r>
    </w:p>
    <w:p>
      <w:pPr>
        <w:pStyle w:val="CodigoFuente"/>
        <w:shd w:val="clear" w:color="auto" w:fill="F5F5F5"/>
        <w:pBdr>
          <w:left w:val="single" w:sz="6" w:color="C0C0C0"/>
          <w:right w:val="single" w:sz="6" w:color="C0C0C0"/>
        </w:pBdr>
      </w:pPr>
      <w:r>
        <w:t xml:space="preserve">        error instanceof Error ? error.message : "No se pudieron cargar tus asignaciones",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setAssignmentsLoading(false);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[filter, router,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fetchAssignments();</w:t>
      </w:r>
    </w:p>
    <w:p>
      <w:pPr>
        <w:pStyle w:val="CodigoFuente"/>
        <w:shd w:val="clear" w:color="auto" w:fill="F5F5F5"/>
        <w:pBdr>
          <w:left w:val="single" w:sz="6" w:color="C0C0C0"/>
          <w:right w:val="single" w:sz="6" w:color="C0C0C0"/>
        </w:pBdr>
      </w:pPr>
      <w:r>
        <w:t xml:space="preserve">  }, [fetchAssignments,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completeAssignment = async (assignmentId: string)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setCompletingAssignmentId(assignmentId);</w:t>
      </w:r>
    </w:p>
    <w:p>
      <w:pPr>
        <w:pStyle w:val="CodigoFuente"/>
        <w:shd w:val="clear" w:color="auto" w:fill="F5F5F5"/>
        <w:pBdr>
          <w:left w:val="single" w:sz="6" w:color="C0C0C0"/>
          <w:right w:val="single" w:sz="6" w:color="C0C0C0"/>
        </w:pBdr>
      </w:pPr>
      <w:r>
        <w:t xml:space="preserve">    setAssignmentsError(null);</w:t>
      </w:r>
    </w:p>
    <w:p>
      <w:pPr>
        <w:pStyle w:val="CodigoFuente"/>
        <w:shd w:val="clear" w:color="auto" w:fill="F5F5F5"/>
        <w:pBdr>
          <w:left w:val="single" w:sz="6" w:color="C0C0C0"/>
          <w:right w:val="single" w:sz="6" w:color="C0C0C0"/>
        </w:pBdr>
      </w:pPr>
      <w:r>
        <w:t xml:space="preserve">    setActionMessage(null);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completeMyStaffAssignment(assignmentId);</w:t>
      </w:r>
    </w:p>
    <w:p>
      <w:pPr>
        <w:pStyle w:val="CodigoFuente"/>
        <w:shd w:val="clear" w:color="auto" w:fill="F5F5F5"/>
        <w:pBdr>
          <w:left w:val="single" w:sz="6" w:color="C0C0C0"/>
          <w:right w:val="single" w:sz="6" w:color="C0C0C0"/>
        </w:pBdr>
      </w:pPr>
      <w:r>
        <w:t xml:space="preserve">      setActionMessage(response.message);</w:t>
      </w:r>
    </w:p>
    <w:p>
      <w:pPr>
        <w:pStyle w:val="CodigoFuente"/>
        <w:shd w:val="clear" w:color="auto" w:fill="F5F5F5"/>
        <w:pBdr>
          <w:left w:val="single" w:sz="6" w:color="C0C0C0"/>
          <w:right w:val="single" w:sz="6" w:color="C0C0C0"/>
        </w:pBdr>
      </w:pPr>
      <w:r>
        <w:t xml:space="preserve">      await fetchAssignments();</w:t>
      </w:r>
    </w:p>
    <w:p>
      <w:pPr>
        <w:pStyle w:val="CodigoFuente"/>
        <w:shd w:val="clear" w:color="auto" w:fill="F5F5F5"/>
        <w:pBdr>
          <w:left w:val="single" w:sz="6" w:color="C0C0C0"/>
          <w:right w:val="single" w:sz="6" w:color="C0C0C0"/>
        </w:pBdr>
      </w:pPr>
      <w:r>
        <w:t xml:space="preserve">    } catch (error) {</w:t>
      </w:r>
    </w:p>
    <w:p>
      <w:pPr>
        <w:pStyle w:val="CodigoFuente"/>
        <w:shd w:val="clear" w:color="auto" w:fill="F5F5F5"/>
        <w:pBdr>
          <w:left w:val="single" w:sz="6" w:color="C0C0C0"/>
          <w:right w:val="single" w:sz="6" w:color="C0C0C0"/>
        </w:pBdr>
      </w:pPr>
      <w:r>
        <w:t xml:space="preserve">      if (error instanceof ApiHttpError &amp;&amp; (error.status === 401 || error.status === 403)) {</w:t>
      </w:r>
    </w:p>
    <w:p>
      <w:pPr>
        <w:pStyle w:val="CodigoFuente"/>
        <w:shd w:val="clear" w:color="auto" w:fill="F5F5F5"/>
        <w:pBdr>
          <w:left w:val="single" w:sz="6" w:color="C0C0C0"/>
          <w:right w:val="single" w:sz="6" w:color="C0C0C0"/>
        </w:pBdr>
      </w:pPr>
      <w:r>
        <w:t xml:space="preserve">        clearSession();</w:t>
      </w:r>
    </w:p>
    <w:p>
      <w:pPr>
        <w:pStyle w:val="CodigoFuente"/>
        <w:shd w:val="clear" w:color="auto" w:fill="F5F5F5"/>
        <w:pBdr>
          <w:left w:val="single" w:sz="6" w:color="C0C0C0"/>
          <w:right w:val="single" w:sz="6" w:color="C0C0C0"/>
        </w:pBdr>
      </w:pPr>
      <w:r>
        <w:t xml:space="preserve">        router.replace("/dashboard");</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setAssignmentsError(error instanceof Error ? error.message : "No se pudo completar la tarea");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setCompletingAssignmentId(null);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summary = useMemo(() =&gt; {</w:t>
      </w:r>
    </w:p>
    <w:p>
      <w:pPr>
        <w:pStyle w:val="CodigoFuente"/>
        <w:shd w:val="clear" w:color="auto" w:fill="F5F5F5"/>
        <w:pBdr>
          <w:left w:val="single" w:sz="6" w:color="C0C0C0"/>
          <w:right w:val="single" w:sz="6" w:color="C0C0C0"/>
        </w:pBdr>
      </w:pPr>
      <w:r>
        <w:t xml:space="preserve">    const result: Record&lt;AssignmentStatus, number&gt; = {</w:t>
      </w:r>
    </w:p>
    <w:p>
      <w:pPr>
        <w:pStyle w:val="CodigoFuente"/>
        <w:shd w:val="clear" w:color="auto" w:fill="F5F5F5"/>
        <w:pBdr>
          <w:left w:val="single" w:sz="6" w:color="C0C0C0"/>
          <w:right w:val="single" w:sz="6" w:color="C0C0C0"/>
        </w:pBdr>
      </w:pPr>
      <w:r>
        <w:t xml:space="preserve">      ASSIGNED: 0,</w:t>
      </w:r>
    </w:p>
    <w:p>
      <w:pPr>
        <w:pStyle w:val="CodigoFuente"/>
        <w:shd w:val="clear" w:color="auto" w:fill="F5F5F5"/>
        <w:pBdr>
          <w:left w:val="single" w:sz="6" w:color="C0C0C0"/>
          <w:right w:val="single" w:sz="6" w:color="C0C0C0"/>
        </w:pBdr>
      </w:pPr>
      <w:r>
        <w:t xml:space="preserve">      ACKNOWLEDGED: 0,</w:t>
      </w:r>
    </w:p>
    <w:p>
      <w:pPr>
        <w:pStyle w:val="CodigoFuente"/>
        <w:shd w:val="clear" w:color="auto" w:fill="F5F5F5"/>
        <w:pBdr>
          <w:left w:val="single" w:sz="6" w:color="C0C0C0"/>
          <w:right w:val="single" w:sz="6" w:color="C0C0C0"/>
        </w:pBdr>
      </w:pPr>
      <w:r>
        <w:t xml:space="preserve">      COMPLETED: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(const item of assignments) {</w:t>
      </w:r>
    </w:p>
    <w:p>
      <w:pPr>
        <w:pStyle w:val="CodigoFuente"/>
        <w:shd w:val="clear" w:color="auto" w:fill="F5F5F5"/>
        <w:pBdr>
          <w:left w:val="single" w:sz="6" w:color="C0C0C0"/>
          <w:right w:val="single" w:sz="6" w:color="C0C0C0"/>
        </w:pBdr>
      </w:pPr>
      <w:r>
        <w:t xml:space="preserve">      result[item.assignment_status] +=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result;</w:t>
      </w:r>
    </w:p>
    <w:p>
      <w:pPr>
        <w:pStyle w:val="CodigoFuente"/>
        <w:shd w:val="clear" w:color="auto" w:fill="F5F5F5"/>
        <w:pBdr>
          <w:left w:val="single" w:sz="6" w:color="C0C0C0"/>
          <w:right w:val="single" w:sz="6" w:color="C0C0C0"/>
        </w:pBdr>
      </w:pPr>
      <w:r>
        <w:t xml:space="preserve">  }, [assignments]);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(!token)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max-w-4xl flex-1 items-center justify-center px-4 py-10"&gt;</w:t>
      </w:r>
    </w:p>
    <w:p>
      <w:pPr>
        <w:pStyle w:val="CodigoFuente"/>
        <w:shd w:val="clear" w:color="auto" w:fill="F5F5F5"/>
        <w:pBdr>
          <w:left w:val="single" w:sz="6" w:color="C0C0C0"/>
          <w:right w:val="single" w:sz="6" w:color="C0C0C0"/>
        </w:pBdr>
      </w:pPr>
      <w:r>
        <w:t xml:space="preserve">        &lt;p className="rounded-xl border border-[var(--line)] bg-white px-4 py-3 text-sm text-slate-600"&gt;</w:t>
      </w:r>
    </w:p>
    <w:p>
      <w:pPr>
        <w:pStyle w:val="CodigoFuente"/>
        <w:shd w:val="clear" w:color="auto" w:fill="F5F5F5"/>
        <w:pBdr>
          <w:left w:val="single" w:sz="6" w:color="C0C0C0"/>
          <w:right w:val="single" w:sz="6" w:color="C0C0C0"/>
        </w:pBdr>
      </w:pPr>
      <w:r>
        <w:t xml:space="preserve">          Validando sesión de staff...</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className="mx-auto flex w-full max-w-6xl flex-1 flex-col gap-4 px-4 py-6 sm:px-6"&gt;</w:t>
      </w:r>
    </w:p>
    <w:p>
      <w:pPr>
        <w:pStyle w:val="CodigoFuente"/>
        <w:shd w:val="clear" w:color="auto" w:fill="F5F5F5"/>
        <w:pBdr>
          <w:left w:val="single" w:sz="6" w:color="C0C0C0"/>
          <w:right w:val="single" w:sz="6" w:color="C0C0C0"/>
        </w:pBdr>
      </w:pPr>
      <w:r>
        <w:t xml:space="preserve">      &lt;div className="flex flex-wrap items-center justify-between gap-3"&gt;</w:t>
      </w:r>
    </w:p>
    <w:p>
      <w:pPr>
        <w:pStyle w:val="CodigoFuente"/>
        <w:shd w:val="clear" w:color="auto" w:fill="F5F5F5"/>
        <w:pBdr>
          <w:left w:val="single" w:sz="6" w:color="C0C0C0"/>
          <w:right w:val="single" w:sz="6" w:color="C0C0C0"/>
        </w:pBdr>
      </w:pPr>
      <w:r>
        <w:t xml:space="preserve">        &lt;div className="grid gap-1"&gt;</w:t>
      </w:r>
    </w:p>
    <w:p>
      <w:pPr>
        <w:pStyle w:val="CodigoFuente"/>
        <w:shd w:val="clear" w:color="auto" w:fill="F5F5F5"/>
        <w:pBdr>
          <w:left w:val="single" w:sz="6" w:color="C0C0C0"/>
          <w:right w:val="single" w:sz="6" w:color="C0C0C0"/>
        </w:pBdr>
      </w:pPr>
      <w:r>
        <w:t xml:space="preserve">          &lt;h1 className="font-heading text-3xl font-bold text-emerald-950"&gt;Dashboard Staff&lt;/h1&gt;</w:t>
      </w:r>
    </w:p>
    <w:p>
      <w:pPr>
        <w:pStyle w:val="CodigoFuente"/>
        <w:shd w:val="clear" w:color="auto" w:fill="F5F5F5"/>
        <w:pBdr>
          <w:left w:val="single" w:sz="6" w:color="C0C0C0"/>
          <w:right w:val="single" w:sz="6" w:color="C0C0C0"/>
        </w:pBdr>
      </w:pPr>
      <w:r>
        <w:t xml:space="preserve">          &lt;p className="text-sm text-slate-600"&gt;</w:t>
      </w:r>
    </w:p>
    <w:p>
      <w:pPr>
        <w:pStyle w:val="CodigoFuente"/>
        <w:shd w:val="clear" w:color="auto" w:fill="F5F5F5"/>
        <w:pBdr>
          <w:left w:val="single" w:sz="6" w:color="C0C0C0"/>
          <w:right w:val="single" w:sz="6" w:color="C0C0C0"/>
        </w:pBdr>
      </w:pPr>
      <w:r>
        <w:t xml:space="preserve">            Usuario: &lt;span className="font-semibold text-slate-800"&gt;{campusId ?? "staff"}&lt;/span&gt;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className="flex items-center gap-2"&gt;</w:t>
      </w:r>
    </w:p>
    <w:p>
      <w:pPr>
        <w:pStyle w:val="CodigoFuente"/>
        <w:shd w:val="clear" w:color="auto" w:fill="F5F5F5"/>
        <w:pBdr>
          <w:left w:val="single" w:sz="6" w:color="C0C0C0"/>
          <w:right w:val="single" w:sz="6" w:color="C0C0C0"/>
        </w:pBdr>
      </w:pPr>
      <w:r>
        <w:t xml:space="preserve">          &lt;Link</w:t>
      </w:r>
    </w:p>
    <w:p>
      <w:pPr>
        <w:pStyle w:val="CodigoFuente"/>
        <w:shd w:val="clear" w:color="auto" w:fill="F5F5F5"/>
        <w:pBdr>
          <w:left w:val="single" w:sz="6" w:color="C0C0C0"/>
          <w:right w:val="single" w:sz="6" w:color="C0C0C0"/>
        </w:pBdr>
      </w:pPr>
      <w:r>
        <w:t xml:space="preserve">            href="/dashboard"</w:t>
      </w:r>
    </w:p>
    <w:p>
      <w:pPr>
        <w:pStyle w:val="CodigoFuente"/>
        <w:shd w:val="clear" w:color="auto" w:fill="F5F5F5"/>
        <w:pBdr>
          <w:left w:val="single" w:sz="6" w:color="C0C0C0"/>
          <w:right w:val="single" w:sz="6" w:color="C0C0C0"/>
        </w:pBdr>
      </w:pPr>
      <w:r>
        <w:t xml:space="preserve">            className="rounded-lg border border-[var(--line)] px-3 py-1.5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Ir al general</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w:t>
      </w:r>
    </w:p>
    <w:p>
      <w:pPr>
        <w:pStyle w:val="CodigoFuente"/>
        <w:shd w:val="clear" w:color="auto" w:fill="F5F5F5"/>
        <w:pBdr>
          <w:left w:val="single" w:sz="6" w:color="C0C0C0"/>
          <w:right w:val="single" w:sz="6" w:color="C0C0C0"/>
        </w:pBdr>
      </w:pPr>
      <w:r>
        <w:t xml:space="preserve">              clearSession();</w:t>
      </w:r>
    </w:p>
    <w:p>
      <w:pPr>
        <w:pStyle w:val="CodigoFuente"/>
        <w:shd w:val="clear" w:color="auto" w:fill="F5F5F5"/>
        <w:pBdr>
          <w:left w:val="single" w:sz="6" w:color="C0C0C0"/>
          <w:right w:val="single" w:sz="6" w:color="C0C0C0"/>
        </w:pBdr>
      </w:pPr>
      <w:r>
        <w:t xml:space="preserve">              router.replace("/dashboard");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className="rounded-lg border border-[var(--line)] px-3 py-1.5 text-xs font-semibold"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Cerrar sesión</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className="grid gap-3 md:grid-cols-4"&gt;</w:t>
      </w:r>
    </w:p>
    <w:p>
      <w:pPr>
        <w:pStyle w:val="CodigoFuente"/>
        <w:shd w:val="clear" w:color="auto" w:fill="F5F5F5"/>
        <w:pBdr>
          <w:left w:val="single" w:sz="6" w:color="C0C0C0"/>
          <w:right w:val="single" w:sz="6" w:color="C0C0C0"/>
        </w:pBdr>
      </w:pPr>
      <w:r>
        <w:t xml:space="preserve">        &lt;StatBox label="Asignaciones" value={String(assignmentsTotal)} /&gt;</w:t>
      </w:r>
    </w:p>
    <w:p>
      <w:pPr>
        <w:pStyle w:val="CodigoFuente"/>
        <w:shd w:val="clear" w:color="auto" w:fill="F5F5F5"/>
        <w:pBdr>
          <w:left w:val="single" w:sz="6" w:color="C0C0C0"/>
          <w:right w:val="single" w:sz="6" w:color="C0C0C0"/>
        </w:pBdr>
      </w:pPr>
      <w:r>
        <w:t xml:space="preserve">        &lt;StatBox label="Pendientes" value={String(summary.ASSIGNED + summary.ACKNOWLEDGED)} /&gt;</w:t>
      </w:r>
    </w:p>
    <w:p>
      <w:pPr>
        <w:pStyle w:val="CodigoFuente"/>
        <w:shd w:val="clear" w:color="auto" w:fill="F5F5F5"/>
        <w:pBdr>
          <w:left w:val="single" w:sz="6" w:color="C0C0C0"/>
          <w:right w:val="single" w:sz="6" w:color="C0C0C0"/>
        </w:pBdr>
      </w:pPr>
      <w:r>
        <w:t xml:space="preserve">        &lt;StatBox label="Asignadas" value={String(summary.ASSIGNED)} /&gt;</w:t>
      </w:r>
    </w:p>
    <w:p>
      <w:pPr>
        <w:pStyle w:val="CodigoFuente"/>
        <w:shd w:val="clear" w:color="auto" w:fill="F5F5F5"/>
        <w:pBdr>
          <w:left w:val="single" w:sz="6" w:color="C0C0C0"/>
          <w:right w:val="single" w:sz="6" w:color="C0C0C0"/>
        </w:pBdr>
      </w:pPr>
      <w:r>
        <w:t xml:space="preserve">        &lt;StatBox label="Completadas" value={String(summary.COMPLETED)} /&gt;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className="rounded-2xl border border-[var(--line)] bg-white p-4"&gt;</w:t>
      </w:r>
    </w:p>
    <w:p>
      <w:pPr>
        <w:pStyle w:val="CodigoFuente"/>
        <w:shd w:val="clear" w:color="auto" w:fill="F5F5F5"/>
        <w:pBdr>
          <w:left w:val="single" w:sz="6" w:color="C0C0C0"/>
          <w:right w:val="single" w:sz="6" w:color="C0C0C0"/>
        </w:pBdr>
      </w:pPr>
      <w:r>
        <w:t xml:space="preserve">        &lt;div className="mb-3 flex flex-wrap items-center justify-between gap-2"&gt;</w:t>
      </w:r>
    </w:p>
    <w:p>
      <w:pPr>
        <w:pStyle w:val="CodigoFuente"/>
        <w:shd w:val="clear" w:color="auto" w:fill="F5F5F5"/>
        <w:pBdr>
          <w:left w:val="single" w:sz="6" w:color="C0C0C0"/>
          <w:right w:val="single" w:sz="6" w:color="C0C0C0"/>
        </w:pBdr>
      </w:pPr>
      <w:r>
        <w:t xml:space="preserve">          &lt;h2 className="text-lg font-semibold text-slate-800"&gt;Mis incidencias asignadas&lt;/h2&gt;</w:t>
      </w:r>
    </w:p>
    <w:p>
      <w:pPr>
        <w:pStyle w:val="CodigoFuente"/>
        <w:shd w:val="clear" w:color="auto" w:fill="F5F5F5"/>
        <w:pBdr>
          <w:left w:val="single" w:sz="6" w:color="C0C0C0"/>
          <w:right w:val="single" w:sz="6" w:color="C0C0C0"/>
        </w:pBdr>
      </w:pPr>
      <w:r>
        <w:t xml:space="preserve">          &lt;div className="flex flex-wrap gap-2"&gt;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px-3 py-2 text-xs"</w:t>
      </w:r>
    </w:p>
    <w:p>
      <w:pPr>
        <w:pStyle w:val="CodigoFuente"/>
        <w:shd w:val="clear" w:color="auto" w:fill="F5F5F5"/>
        <w:pBdr>
          <w:left w:val="single" w:sz="6" w:color="C0C0C0"/>
          <w:right w:val="single" w:sz="6" w:color="C0C0C0"/>
        </w:pBdr>
      </w:pPr>
      <w:r>
        <w:t xml:space="preserve">              value={filter}</w:t>
      </w:r>
    </w:p>
    <w:p>
      <w:pPr>
        <w:pStyle w:val="CodigoFuente"/>
        <w:shd w:val="clear" w:color="auto" w:fill="F5F5F5"/>
        <w:pBdr>
          <w:left w:val="single" w:sz="6" w:color="C0C0C0"/>
          <w:right w:val="single" w:sz="6" w:color="C0C0C0"/>
        </w:pBdr>
      </w:pPr>
      <w:r>
        <w:t xml:space="preserve">              onChange={(event) =&gt; setFilter(event.target.value as AssignmentFilter)}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value="ALL"&gt;Todas&lt;/option&gt;</w:t>
      </w:r>
    </w:p>
    <w:p>
      <w:pPr>
        <w:pStyle w:val="CodigoFuente"/>
        <w:shd w:val="clear" w:color="auto" w:fill="F5F5F5"/>
        <w:pBdr>
          <w:left w:val="single" w:sz="6" w:color="C0C0C0"/>
          <w:right w:val="single" w:sz="6" w:color="C0C0C0"/>
        </w:pBdr>
      </w:pPr>
      <w:r>
        <w:t xml:space="preserve">              &lt;option value="ASSIGNED"&gt;ASSIGNED&lt;/option&gt;</w:t>
      </w:r>
    </w:p>
    <w:p>
      <w:pPr>
        <w:pStyle w:val="CodigoFuente"/>
        <w:shd w:val="clear" w:color="auto" w:fill="F5F5F5"/>
        <w:pBdr>
          <w:left w:val="single" w:sz="6" w:color="C0C0C0"/>
          <w:right w:val="single" w:sz="6" w:color="C0C0C0"/>
        </w:pBdr>
      </w:pPr>
      <w:r>
        <w:t xml:space="preserve">              &lt;option value="ACKNOWLEDGED"&gt;ACKNOWLEDGED&lt;/option&gt;</w:t>
      </w:r>
    </w:p>
    <w:p>
      <w:pPr>
        <w:pStyle w:val="CodigoFuente"/>
        <w:shd w:val="clear" w:color="auto" w:fill="F5F5F5"/>
        <w:pBdr>
          <w:left w:val="single" w:sz="6" w:color="C0C0C0"/>
          <w:right w:val="single" w:sz="6" w:color="C0C0C0"/>
        </w:pBdr>
      </w:pPr>
      <w:r>
        <w:t xml:space="preserve">              &lt;option value="COMPLETED"&gt;COMPLETED&lt;/option&gt;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onClick={fetchAssignments}</w:t>
      </w:r>
    </w:p>
    <w:p>
      <w:pPr>
        <w:pStyle w:val="CodigoFuente"/>
        <w:shd w:val="clear" w:color="auto" w:fill="F5F5F5"/>
        <w:pBdr>
          <w:left w:val="single" w:sz="6" w:color="C0C0C0"/>
          <w:right w:val="single" w:sz="6" w:color="C0C0C0"/>
        </w:pBdr>
      </w:pPr>
      <w:r>
        <w:t xml:space="preserve">              className="rounded-lg bg-emerald-700 px-3 py-2 text-xs font-semibold text-white hover:bg-emerald-800"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Actualizar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{assignmentsError ? &lt;p className="mb-2 text-sm text-red-600"&gt;{assignmentsError}&lt;/p&gt; : null}</w:t>
      </w:r>
    </w:p>
    <w:p>
      <w:pPr>
        <w:pStyle w:val="CodigoFuente"/>
        <w:shd w:val="clear" w:color="auto" w:fill="F5F5F5"/>
        <w:pBdr>
          <w:left w:val="single" w:sz="6" w:color="C0C0C0"/>
          <w:right w:val="single" w:sz="6" w:color="C0C0C0"/>
        </w:pBdr>
      </w:pPr>
      <w:r>
        <w:t xml:space="preserve">        {actionMessage ? (</w:t>
      </w:r>
    </w:p>
    <w:p>
      <w:pPr>
        <w:pStyle w:val="CodigoFuente"/>
        <w:shd w:val="clear" w:color="auto" w:fill="F5F5F5"/>
        <w:pBdr>
          <w:left w:val="single" w:sz="6" w:color="C0C0C0"/>
          <w:right w:val="single" w:sz="6" w:color="C0C0C0"/>
        </w:pBdr>
      </w:pPr>
      <w:r>
        <w:t xml:space="preserve">          &lt;p className="mb-2 rounded bg-emerald-50 px-3 py-2 text-sm text-emerald-800"&gt;</w:t>
      </w:r>
    </w:p>
    <w:p>
      <w:pPr>
        <w:pStyle w:val="CodigoFuente"/>
        <w:shd w:val="clear" w:color="auto" w:fill="F5F5F5"/>
        <w:pBdr>
          <w:left w:val="single" w:sz="6" w:color="C0C0C0"/>
          <w:right w:val="single" w:sz="6" w:color="C0C0C0"/>
        </w:pBdr>
      </w:pPr>
      <w:r>
        <w:t xml:space="preserve">            {actionMessage}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{assignmentsLoading ? (</w:t>
      </w:r>
    </w:p>
    <w:p>
      <w:pPr>
        <w:pStyle w:val="CodigoFuente"/>
        <w:shd w:val="clear" w:color="auto" w:fill="F5F5F5"/>
        <w:pBdr>
          <w:left w:val="single" w:sz="6" w:color="C0C0C0"/>
          <w:right w:val="single" w:sz="6" w:color="C0C0C0"/>
        </w:pBdr>
      </w:pPr>
      <w:r>
        <w:t xml:space="preserve">          &lt;p className="text-sm text-slate-500"&gt;Cargando asignaciones...&lt;/p&gt;</w:t>
      </w:r>
    </w:p>
    <w:p>
      <w:pPr>
        <w:pStyle w:val="CodigoFuente"/>
        <w:shd w:val="clear" w:color="auto" w:fill="F5F5F5"/>
        <w:pBdr>
          <w:left w:val="single" w:sz="6" w:color="C0C0C0"/>
          <w:right w:val="single" w:sz="6" w:color="C0C0C0"/>
        </w:pBdr>
      </w:pPr>
      <w:r>
        <w:t xml:space="preserve">        ) : assignments.length === 0 ? (</w:t>
      </w:r>
    </w:p>
    <w:p>
      <w:pPr>
        <w:pStyle w:val="CodigoFuente"/>
        <w:shd w:val="clear" w:color="auto" w:fill="F5F5F5"/>
        <w:pBdr>
          <w:left w:val="single" w:sz="6" w:color="C0C0C0"/>
          <w:right w:val="single" w:sz="6" w:color="C0C0C0"/>
        </w:pBdr>
      </w:pPr>
      <w:r>
        <w:t xml:space="preserve">          &lt;p className="text-sm text-slate-500"&gt;No tienes asignaciones para este filtro.&lt;/p&gt;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&lt;div className="max-h-[320px] overflow-auto"&gt;</w:t>
      </w:r>
    </w:p>
    <w:p>
      <w:pPr>
        <w:pStyle w:val="CodigoFuente"/>
        <w:shd w:val="clear" w:color="auto" w:fill="F5F5F5"/>
        <w:pBdr>
          <w:left w:val="single" w:sz="6" w:color="C0C0C0"/>
          <w:right w:val="single" w:sz="6" w:color="C0C0C0"/>
        </w:pBdr>
      </w:pPr>
      <w:r>
        <w:t xml:space="preserve">            &lt;table className="w-full text-xs"&gt;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&lt;tr className="text-left text-slate-500"&gt;</w:t>
      </w:r>
    </w:p>
    <w:p>
      <w:pPr>
        <w:pStyle w:val="CodigoFuente"/>
        <w:shd w:val="clear" w:color="auto" w:fill="F5F5F5"/>
        <w:pBdr>
          <w:left w:val="single" w:sz="6" w:color="C0C0C0"/>
          <w:right w:val="single" w:sz="6" w:color="C0C0C0"/>
        </w:pBdr>
      </w:pPr>
      <w:r>
        <w:t xml:space="preserve">                  &lt;th className="p-2"&gt;Incidencia&lt;/th&gt;</w:t>
      </w:r>
    </w:p>
    <w:p>
      <w:pPr>
        <w:pStyle w:val="CodigoFuente"/>
        <w:shd w:val="clear" w:color="auto" w:fill="F5F5F5"/>
        <w:pBdr>
          <w:left w:val="single" w:sz="6" w:color="C0C0C0"/>
          <w:right w:val="single" w:sz="6" w:color="C0C0C0"/>
        </w:pBdr>
      </w:pPr>
      <w:r>
        <w:t xml:space="preserve">                  &lt;th className="p-2"&gt;Zona&lt;/th&gt;</w:t>
      </w:r>
    </w:p>
    <w:p>
      <w:pPr>
        <w:pStyle w:val="CodigoFuente"/>
        <w:shd w:val="clear" w:color="auto" w:fill="F5F5F5"/>
        <w:pBdr>
          <w:left w:val="single" w:sz="6" w:color="C0C0C0"/>
          <w:right w:val="single" w:sz="6" w:color="C0C0C0"/>
        </w:pBdr>
      </w:pPr>
      <w:r>
        <w:t xml:space="preserve">                  &lt;th className="p-2"&gt;Área&lt;/th&gt;</w:t>
      </w:r>
    </w:p>
    <w:p>
      <w:pPr>
        <w:pStyle w:val="CodigoFuente"/>
        <w:shd w:val="clear" w:color="auto" w:fill="F5F5F5"/>
        <w:pBdr>
          <w:left w:val="single" w:sz="6" w:color="C0C0C0"/>
          <w:right w:val="single" w:sz="6" w:color="C0C0C0"/>
        </w:pBdr>
      </w:pPr>
      <w:r>
        <w:t xml:space="preserve">                  &lt;th className="p-2"&gt;Estado incidencia&lt;/th&gt;</w:t>
      </w:r>
    </w:p>
    <w:p>
      <w:pPr>
        <w:pStyle w:val="CodigoFuente"/>
        <w:shd w:val="clear" w:color="auto" w:fill="F5F5F5"/>
        <w:pBdr>
          <w:left w:val="single" w:sz="6" w:color="C0C0C0"/>
          <w:right w:val="single" w:sz="6" w:color="C0C0C0"/>
        </w:pBdr>
      </w:pPr>
      <w:r>
        <w:t xml:space="preserve">                  &lt;th className="p-2"&gt;Estado asignación&lt;/th&gt;</w:t>
      </w:r>
    </w:p>
    <w:p>
      <w:pPr>
        <w:pStyle w:val="CodigoFuente"/>
        <w:shd w:val="clear" w:color="auto" w:fill="F5F5F5"/>
        <w:pBdr>
          <w:left w:val="single" w:sz="6" w:color="C0C0C0"/>
          <w:right w:val="single" w:sz="6" w:color="C0C0C0"/>
        </w:pBdr>
      </w:pPr>
      <w:r>
        <w:t xml:space="preserve">                  &lt;th className="p-2"&gt;Acción&lt;/th&gt;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&lt;/thead&gt;</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{assignments.map((assignment) =&gt; (</w:t>
      </w:r>
    </w:p>
    <w:p>
      <w:pPr>
        <w:pStyle w:val="CodigoFuente"/>
        <w:shd w:val="clear" w:color="auto" w:fill="F5F5F5"/>
        <w:pBdr>
          <w:left w:val="single" w:sz="6" w:color="C0C0C0"/>
          <w:right w:val="single" w:sz="6" w:color="C0C0C0"/>
        </w:pBdr>
      </w:pPr>
      <w:r>
        <w:t xml:space="preserve">                  &lt;tr key={assignment.assignment_id} className="border-t border-[var(--line)]"&gt;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&lt;p className="font-semibold text-slate-800"&gt;</w:t>
      </w:r>
    </w:p>
    <w:p>
      <w:pPr>
        <w:pStyle w:val="CodigoFuente"/>
        <w:shd w:val="clear" w:color="auto" w:fill="F5F5F5"/>
        <w:pBdr>
          <w:left w:val="single" w:sz="6" w:color="C0C0C0"/>
          <w:right w:val="single" w:sz="6" w:color="C0C0C0"/>
        </w:pBdr>
      </w:pPr>
      <w:r>
        <w:t xml:space="preserve">                        {assignment.incident_id.slice(0, 8)} ({assignment.incident_category})</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className="line-clamp-2 text-[11px] text-slate-600"&gt;</w:t>
      </w:r>
    </w:p>
    <w:p>
      <w:pPr>
        <w:pStyle w:val="CodigoFuente"/>
        <w:shd w:val="clear" w:color="auto" w:fill="F5F5F5"/>
        <w:pBdr>
          <w:left w:val="single" w:sz="6" w:color="C0C0C0"/>
          <w:right w:val="single" w:sz="6" w:color="C0C0C0"/>
        </w:pBdr>
      </w:pPr>
      <w:r>
        <w:t xml:space="preserve">                        {assignment.incident_description}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&lt;td className="p-2"&gt;{assignment.incident_zone_name ?? "No definida"}&lt;/td&gt;</w:t>
      </w:r>
    </w:p>
    <w:p>
      <w:pPr>
        <w:pStyle w:val="CodigoFuente"/>
        <w:shd w:val="clear" w:color="auto" w:fill="F5F5F5"/>
        <w:pBdr>
          <w:left w:val="single" w:sz="6" w:color="C0C0C0"/>
          <w:right w:val="single" w:sz="6" w:color="C0C0C0"/>
        </w:pBdr>
      </w:pPr>
      <w:r>
        <w:t xml:space="preserve">                    &lt;td className="p-2"&gt;{assignment.responsible_area_name}&lt;/td&gt;</w:t>
      </w:r>
    </w:p>
    <w:p>
      <w:pPr>
        <w:pStyle w:val="CodigoFuente"/>
        <w:shd w:val="clear" w:color="auto" w:fill="F5F5F5"/>
        <w:pBdr>
          <w:left w:val="single" w:sz="6" w:color="C0C0C0"/>
          <w:right w:val="single" w:sz="6" w:color="C0C0C0"/>
        </w:pBdr>
      </w:pPr>
      <w:r>
        <w:t xml:space="preserve">                    &lt;td className="p-2"&gt;{assignment.incident_status}&lt;/td&gt;</w:t>
      </w:r>
    </w:p>
    <w:p>
      <w:pPr>
        <w:pStyle w:val="CodigoFuente"/>
        <w:shd w:val="clear" w:color="auto" w:fill="F5F5F5"/>
        <w:pBdr>
          <w:left w:val="single" w:sz="6" w:color="C0C0C0"/>
          <w:right w:val="single" w:sz="6" w:color="C0C0C0"/>
        </w:pBdr>
      </w:pPr>
      <w:r>
        <w:t xml:space="preserve">                    &lt;td className="p-2"&gt;{assignment.assignment_status}&lt;/td&gt;</w:t>
      </w:r>
    </w:p>
    <w:p>
      <w:pPr>
        <w:pStyle w:val="CodigoFuente"/>
        <w:shd w:val="clear" w:color="auto" w:fill="F5F5F5"/>
        <w:pBdr>
          <w:left w:val="single" w:sz="6" w:color="C0C0C0"/>
          <w:right w:val="single" w:sz="6" w:color="C0C0C0"/>
        </w:pBdr>
      </w:pPr>
      <w:r>
        <w:t xml:space="preserve">                    &lt;td className="p-2"&gt;</w:t>
      </w:r>
    </w:p>
    <w:p>
      <w:pPr>
        <w:pStyle w:val="CodigoFuente"/>
        <w:shd w:val="clear" w:color="auto" w:fill="F5F5F5"/>
        <w:pBdr>
          <w:left w:val="single" w:sz="6" w:color="C0C0C0"/>
          <w:right w:val="single" w:sz="6" w:color="C0C0C0"/>
        </w:pBdr>
      </w:pPr>
      <w:r>
        <w:t xml:space="preserve">                      {assignment.assignment_status === "COMPLETED" ? (</w:t>
      </w:r>
    </w:p>
    <w:p>
      <w:pPr>
        <w:pStyle w:val="CodigoFuente"/>
        <w:shd w:val="clear" w:color="auto" w:fill="F5F5F5"/>
        <w:pBdr>
          <w:left w:val="single" w:sz="6" w:color="C0C0C0"/>
          <w:right w:val="single" w:sz="6" w:color="C0C0C0"/>
        </w:pBdr>
      </w:pPr>
      <w:r>
        <w:t xml:space="preserve">                        &lt;span className="rounded border border-emerald-200 bg-emerald-50 px-2 py-1 text-[11px] font-semibold text-emerald-800"&gt;</w:t>
      </w:r>
    </w:p>
    <w:p>
      <w:pPr>
        <w:pStyle w:val="CodigoFuente"/>
        <w:shd w:val="clear" w:color="auto" w:fill="F5F5F5"/>
        <w:pBdr>
          <w:left w:val="single" w:sz="6" w:color="C0C0C0"/>
          <w:right w:val="single" w:sz="6" w:color="C0C0C0"/>
        </w:pBdr>
      </w:pPr>
      <w:r>
        <w:t xml:space="preserve">                          Completada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completeAssignment(assignment.assignment_id)}</w:t>
      </w:r>
    </w:p>
    <w:p>
      <w:pPr>
        <w:pStyle w:val="CodigoFuente"/>
        <w:shd w:val="clear" w:color="auto" w:fill="F5F5F5"/>
        <w:pBdr>
          <w:left w:val="single" w:sz="6" w:color="C0C0C0"/>
          <w:right w:val="single" w:sz="6" w:color="C0C0C0"/>
        </w:pBdr>
      </w:pPr>
      <w:r>
        <w:t xml:space="preserve">                          disabled={completingAssignmentId === assignment.assignment_id}</w:t>
      </w:r>
    </w:p>
    <w:p>
      <w:pPr>
        <w:pStyle w:val="CodigoFuente"/>
        <w:shd w:val="clear" w:color="auto" w:fill="F5F5F5"/>
        <w:pBdr>
          <w:left w:val="single" w:sz="6" w:color="C0C0C0"/>
          <w:right w:val="single" w:sz="6" w:color="C0C0C0"/>
        </w:pBdr>
      </w:pPr>
      <w:r>
        <w:t xml:space="preserve">                          className="rounded border border-[var(--line)] px-2 py-1 text-[11px] font-semibold text-emerald-800 hover:bg-emerald-50 disabled:opacity-70"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{completingAssignmentId === assignment.assignment_id</w:t>
      </w:r>
    </w:p>
    <w:p>
      <w:pPr>
        <w:pStyle w:val="CodigoFuente"/>
        <w:shd w:val="clear" w:color="auto" w:fill="F5F5F5"/>
        <w:pBdr>
          <w:left w:val="single" w:sz="6" w:color="C0C0C0"/>
          <w:right w:val="single" w:sz="6" w:color="C0C0C0"/>
        </w:pBdr>
      </w:pPr>
      <w:r>
        <w:t xml:space="preserve">                            ? "Guardando..."</w:t>
      </w:r>
    </w:p>
    <w:p>
      <w:pPr>
        <w:pStyle w:val="CodigoFuente"/>
        <w:shd w:val="clear" w:color="auto" w:fill="F5F5F5"/>
        <w:pBdr>
          <w:left w:val="single" w:sz="6" w:color="C0C0C0"/>
          <w:right w:val="single" w:sz="6" w:color="C0C0C0"/>
        </w:pBdr>
      </w:pPr>
      <w:r>
        <w:t xml:space="preserve">                            : "Marcar completada"}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&lt;/td&gt;</w:t>
      </w:r>
    </w:p>
    <w:p>
      <w:pPr>
        <w:pStyle w:val="CodigoFuente"/>
        <w:shd w:val="clear" w:color="auto" w:fill="F5F5F5"/>
        <w:pBdr>
          <w:left w:val="single" w:sz="6" w:color="C0C0C0"/>
          <w:right w:val="single" w:sz="6" w:color="C0C0C0"/>
        </w:pBdr>
      </w:pPr>
      <w:r>
        <w:t xml:space="preserve">                  &lt;/tr&gt;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&lt;/tbody&gt;</w:t>
      </w:r>
    </w:p>
    <w:p>
      <w:pPr>
        <w:pStyle w:val="CodigoFuente"/>
        <w:shd w:val="clear" w:color="auto" w:fill="F5F5F5"/>
        <w:pBdr>
          <w:left w:val="single" w:sz="6" w:color="C0C0C0"/>
          <w:right w:val="single" w:sz="6" w:color="C0C0C0"/>
        </w:pBdr>
      </w:pPr>
      <w:r>
        <w:t xml:space="preserve">            &lt;/table&gt;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StatBox({ label, value }: { label: string; value: string })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&lt;article className="rounded-xl border border-[var(--line)] bg-white p-4"&gt;</w:t>
      </w:r>
    </w:p>
    <w:p>
      <w:pPr>
        <w:pStyle w:val="CodigoFuente"/>
        <w:shd w:val="clear" w:color="auto" w:fill="F5F5F5"/>
        <w:pBdr>
          <w:left w:val="single" w:sz="6" w:color="C0C0C0"/>
          <w:right w:val="single" w:sz="6" w:color="C0C0C0"/>
        </w:pBdr>
      </w:pPr>
      <w:r>
        <w:t xml:space="preserve">      &lt;p className="text-xs uppercase tracking-[0.15em] text-slate-500"&gt;{label}&lt;/p&gt;</w:t>
      </w:r>
    </w:p>
    <w:p>
      <w:pPr>
        <w:pStyle w:val="CodigoFuente"/>
        <w:shd w:val="clear" w:color="auto" w:fill="F5F5F5"/>
        <w:pBdr>
          <w:left w:val="single" w:sz="6" w:color="C0C0C0"/>
          <w:right w:val="single" w:sz="6" w:color="C0C0C0"/>
        </w:pBdr>
      </w:pPr>
      <w:r>
        <w:t xml:space="preserve">      &lt;p className="mt-1 font-heading text-2xl font-bold text-emerald-900"&gt;{value}&lt;/p&gt;</w:t>
      </w:r>
    </w:p>
    <w:p>
      <w:pPr>
        <w:pStyle w:val="CodigoFuente"/>
        <w:shd w:val="clear" w:color="auto" w:fill="F5F5F5"/>
        <w:pBdr>
          <w:left w:val="single" w:sz="6" w:color="C0C0C0"/>
          <w:right w:val="single" w:sz="6" w:color="C0C0C0"/>
        </w:pBdr>
      </w:pPr>
      <w:r>
        <w:t xml:space="preserve">    &lt;/article&gt;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frontend/components/admin-incidents-feed.tsx   (169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useCallback, useEffect,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StudentFeedItem,</w:t>
      </w:r>
    </w:p>
    <w:p>
      <w:pPr>
        <w:pStyle w:val="CodigoFuente"/>
        <w:shd w:val="clear" w:color="auto" w:fill="F5F5F5"/>
        <w:pBdr>
          <w:left w:val="single" w:sz="6" w:color="C0C0C0"/>
          <w:right w:val="single" w:sz="6" w:color="C0C0C0"/>
        </w:pBdr>
      </w:pPr>
      <w:r>
        <w:t xml:space="preserve">  getAdminIncidentFeedImageObjectUrl,</w:t>
      </w:r>
    </w:p>
    <w:p>
      <w:pPr>
        <w:pStyle w:val="CodigoFuente"/>
        <w:shd w:val="clear" w:color="auto" w:fill="F5F5F5"/>
        <w:pBdr>
          <w:left w:val="single" w:sz="6" w:color="C0C0C0"/>
          <w:right w:val="single" w:sz="6" w:color="C0C0C0"/>
        </w:pBdr>
      </w:pPr>
      <w:r>
        <w:t xml:space="preserve">  listAdminIncidentFeed,</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SecureFeedImage,</w:t>
      </w:r>
    </w:p>
    <w:p>
      <w:pPr>
        <w:pStyle w:val="CodigoFuente"/>
        <w:shd w:val="clear" w:color="auto" w:fill="F5F5F5"/>
        <w:pBdr>
          <w:left w:val="single" w:sz="6" w:color="C0C0C0"/>
          <w:right w:val="single" w:sz="6" w:color="C0C0C0"/>
        </w:pBdr>
      </w:pPr>
      <w:r>
        <w:t xml:space="preserve">  categoryLabels,</w:t>
      </w:r>
    </w:p>
    <w:p>
      <w:pPr>
        <w:pStyle w:val="CodigoFuente"/>
        <w:shd w:val="clear" w:color="auto" w:fill="F5F5F5"/>
        <w:pBdr>
          <w:left w:val="single" w:sz="6" w:color="C0C0C0"/>
          <w:right w:val="single" w:sz="6" w:color="C0C0C0"/>
        </w:pBdr>
      </w:pPr>
      <w:r>
        <w:t xml:space="preserve">  readableDate,</w:t>
      </w:r>
    </w:p>
    <w:p>
      <w:pPr>
        <w:pStyle w:val="CodigoFuente"/>
        <w:shd w:val="clear" w:color="auto" w:fill="F5F5F5"/>
        <w:pBdr>
          <w:left w:val="single" w:sz="6" w:color="C0C0C0"/>
          <w:right w:val="single" w:sz="6" w:color="C0C0C0"/>
        </w:pBdr>
      </w:pPr>
      <w:r>
        <w:t xml:space="preserve">  statusClass,</w:t>
      </w:r>
    </w:p>
    <w:p>
      <w:pPr>
        <w:pStyle w:val="CodigoFuente"/>
        <w:shd w:val="clear" w:color="auto" w:fill="F5F5F5"/>
        <w:pBdr>
          <w:left w:val="single" w:sz="6" w:color="C0C0C0"/>
          <w:right w:val="single" w:sz="6" w:color="C0C0C0"/>
        </w:pBdr>
      </w:pPr>
      <w:r>
        <w:t xml:space="preserve">  statusLabels,</w:t>
      </w:r>
    </w:p>
    <w:p>
      <w:pPr>
        <w:pStyle w:val="CodigoFuente"/>
        <w:shd w:val="clear" w:color="auto" w:fill="F5F5F5"/>
        <w:pBdr>
          <w:left w:val="single" w:sz="6" w:color="C0C0C0"/>
          <w:right w:val="single" w:sz="6" w:color="C0C0C0"/>
        </w:pBdr>
      </w:pPr>
      <w:r>
        <w:t>} from "@/components/student-incidents-feed";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AdminIncidentsFeed() {</w:t>
      </w:r>
    </w:p>
    <w:p>
      <w:pPr>
        <w:pStyle w:val="CodigoFuente"/>
        <w:shd w:val="clear" w:color="auto" w:fill="F5F5F5"/>
        <w:pBdr>
          <w:left w:val="single" w:sz="6" w:color="C0C0C0"/>
          <w:right w:val="single" w:sz="6" w:color="C0C0C0"/>
        </w:pBdr>
      </w:pPr>
      <w:r>
        <w:t xml:space="preserve">  const [items, setItems] = useState&lt;StudentFeedItem[]&gt;([]);</w:t>
      </w:r>
    </w:p>
    <w:p>
      <w:pPr>
        <w:pStyle w:val="CodigoFuente"/>
        <w:shd w:val="clear" w:color="auto" w:fill="F5F5F5"/>
        <w:pBdr>
          <w:left w:val="single" w:sz="6" w:color="C0C0C0"/>
          <w:right w:val="single" w:sz="6" w:color="C0C0C0"/>
        </w:pBdr>
      </w:pPr>
      <w:r>
        <w:t xml:space="preserve">  const [total, setTotal] = useState(0);</w:t>
      </w:r>
    </w:p>
    <w:p>
      <w:pPr>
        <w:pStyle w:val="CodigoFuente"/>
        <w:shd w:val="clear" w:color="auto" w:fill="F5F5F5"/>
        <w:pBdr>
          <w:left w:val="single" w:sz="6" w:color="C0C0C0"/>
          <w:right w:val="single" w:sz="6" w:color="C0C0C0"/>
        </w:pBdr>
      </w:pPr>
      <w:r>
        <w:t xml:space="preserve">  const [statusFilter, setStatusFilter] = useState&lt;IncidentStatus | ""&gt;("");</w:t>
      </w:r>
    </w:p>
    <w:p>
      <w:pPr>
        <w:pStyle w:val="CodigoFuente"/>
        <w:shd w:val="clear" w:color="auto" w:fill="F5F5F5"/>
        <w:pBdr>
          <w:left w:val="single" w:sz="6" w:color="C0C0C0"/>
          <w:right w:val="single" w:sz="6" w:color="C0C0C0"/>
        </w:pBdr>
      </w:pPr>
      <w:r>
        <w:t xml:space="preserve">  const [categoryFilter, setCategoryFilter] = useState&lt;IncidentCategory | ""&gt;("");</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const [loadingMore, setLoadingMore] = useState(false);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[lightboxUrl, setLightboxUrl]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loadFeed = useCallback(</w:t>
      </w:r>
    </w:p>
    <w:p>
      <w:pPr>
        <w:pStyle w:val="CodigoFuente"/>
        <w:shd w:val="clear" w:color="auto" w:fill="F5F5F5"/>
        <w:pBdr>
          <w:left w:val="single" w:sz="6" w:color="C0C0C0"/>
          <w:right w:val="single" w:sz="6" w:color="C0C0C0"/>
        </w:pBdr>
      </w:pPr>
      <w:r>
        <w:t xml:space="preserve">    async (reset: boolean) =&gt; {</w:t>
      </w:r>
    </w:p>
    <w:p>
      <w:pPr>
        <w:pStyle w:val="CodigoFuente"/>
        <w:shd w:val="clear" w:color="auto" w:fill="F5F5F5"/>
        <w:pBdr>
          <w:left w:val="single" w:sz="6" w:color="C0C0C0"/>
          <w:right w:val="single" w:sz="6" w:color="C0C0C0"/>
        </w:pBdr>
      </w:pPr>
      <w:r>
        <w:t xml:space="preserve">      if (reset) setLoading(true);</w:t>
      </w:r>
    </w:p>
    <w:p>
      <w:pPr>
        <w:pStyle w:val="CodigoFuente"/>
        <w:shd w:val="clear" w:color="auto" w:fill="F5F5F5"/>
        <w:pBdr>
          <w:left w:val="single" w:sz="6" w:color="C0C0C0"/>
          <w:right w:val="single" w:sz="6" w:color="C0C0C0"/>
        </w:pBdr>
      </w:pPr>
      <w:r>
        <w:t xml:space="preserve">      else setLoadingMore(true);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listAdminIncidentFeed({</w:t>
      </w:r>
    </w:p>
    <w:p>
      <w:pPr>
        <w:pStyle w:val="CodigoFuente"/>
        <w:shd w:val="clear" w:color="auto" w:fill="F5F5F5"/>
        <w:pBdr>
          <w:left w:val="single" w:sz="6" w:color="C0C0C0"/>
          <w:right w:val="single" w:sz="6" w:color="C0C0C0"/>
        </w:pBdr>
      </w:pPr>
      <w:r>
        <w:t xml:space="preserve">          status_filter: statusFilter || undefined,</w:t>
      </w:r>
    </w:p>
    <w:p>
      <w:pPr>
        <w:pStyle w:val="CodigoFuente"/>
        <w:shd w:val="clear" w:color="auto" w:fill="F5F5F5"/>
        <w:pBdr>
          <w:left w:val="single" w:sz="6" w:color="C0C0C0"/>
          <w:right w:val="single" w:sz="6" w:color="C0C0C0"/>
        </w:pBdr>
      </w:pPr>
      <w:r>
        <w:t xml:space="preserve">          category: categoryFilter || undefined,</w:t>
      </w:r>
    </w:p>
    <w:p>
      <w:pPr>
        <w:pStyle w:val="CodigoFuente"/>
        <w:shd w:val="clear" w:color="auto" w:fill="F5F5F5"/>
        <w:pBdr>
          <w:left w:val="single" w:sz="6" w:color="C0C0C0"/>
          <w:right w:val="single" w:sz="6" w:color="C0C0C0"/>
        </w:pBdr>
      </w:pPr>
      <w:r>
        <w:t xml:space="preserve">          limit: 12,</w:t>
      </w:r>
    </w:p>
    <w:p>
      <w:pPr>
        <w:pStyle w:val="CodigoFuente"/>
        <w:shd w:val="clear" w:color="auto" w:fill="F5F5F5"/>
        <w:pBdr>
          <w:left w:val="single" w:sz="6" w:color="C0C0C0"/>
          <w:right w:val="single" w:sz="6" w:color="C0C0C0"/>
        </w:pBdr>
      </w:pPr>
      <w:r>
        <w:t xml:space="preserve">          offset: reset ? 0 : items.length,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setItems((current) =&gt; (reset ? response.items : [...current, ...response.items]));</w:t>
      </w:r>
    </w:p>
    <w:p>
      <w:pPr>
        <w:pStyle w:val="CodigoFuente"/>
        <w:shd w:val="clear" w:color="auto" w:fill="F5F5F5"/>
        <w:pBdr>
          <w:left w:val="single" w:sz="6" w:color="C0C0C0"/>
          <w:right w:val="single" w:sz="6" w:color="C0C0C0"/>
        </w:pBdr>
      </w:pPr>
      <w:r>
        <w:t xml:space="preserve">        setTotal(response.total);</w:t>
      </w:r>
    </w:p>
    <w:p>
      <w:pPr>
        <w:pStyle w:val="CodigoFuente"/>
        <w:shd w:val="clear" w:color="auto" w:fill="F5F5F5"/>
        <w:pBdr>
          <w:left w:val="single" w:sz="6" w:color="C0C0C0"/>
          <w:right w:val="single" w:sz="6" w:color="C0C0C0"/>
        </w:pBdr>
      </w:pPr>
      <w:r>
        <w:t xml:space="preserve">      } catch (cause) {</w:t>
      </w:r>
    </w:p>
    <w:p>
      <w:pPr>
        <w:pStyle w:val="CodigoFuente"/>
        <w:shd w:val="clear" w:color="auto" w:fill="F5F5F5"/>
        <w:pBdr>
          <w:left w:val="single" w:sz="6" w:color="C0C0C0"/>
          <w:right w:val="single" w:sz="6" w:color="C0C0C0"/>
        </w:pBdr>
      </w:pPr>
      <w:r>
        <w:t xml:space="preserve">        setError(cause instanceof Error ? cause.message : "No se pudo cargar la vista social.");</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setLoadingMore(false);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[categoryFilter, items.length, statusFilter],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setLightboxUrl(null);</w:t>
      </w:r>
    </w:p>
    <w:p>
      <w:pPr>
        <w:pStyle w:val="CodigoFuente"/>
        <w:shd w:val="clear" w:color="auto" w:fill="F5F5F5"/>
        <w:pBdr>
          <w:left w:val="single" w:sz="6" w:color="C0C0C0"/>
          <w:right w:val="single" w:sz="6" w:color="C0C0C0"/>
        </w:pBdr>
      </w:pPr>
      <w:r>
        <w:t xml:space="preserve">    void loadFeed(true);</w:t>
      </w:r>
    </w:p>
    <w:p>
      <w:pPr>
        <w:pStyle w:val="CodigoFuente"/>
        <w:shd w:val="clear" w:color="auto" w:fill="F5F5F5"/>
        <w:pBdr>
          <w:left w:val="single" w:sz="6" w:color="C0C0C0"/>
          <w:right w:val="single" w:sz="6" w:color="C0C0C0"/>
        </w:pBdr>
      </w:pPr>
      <w:r>
        <w:t xml:space="preserve">    // Item count does not participate in a reset; filters are the reload controls.</w:t>
      </w:r>
    </w:p>
    <w:p>
      <w:pPr>
        <w:pStyle w:val="CodigoFuente"/>
        <w:shd w:val="clear" w:color="auto" w:fill="F5F5F5"/>
        <w:pBdr>
          <w:left w:val="single" w:sz="6" w:color="C0C0C0"/>
          <w:right w:val="single" w:sz="6" w:color="C0C0C0"/>
        </w:pBdr>
      </w:pPr>
      <w:r>
        <w:t xml:space="preserve">    // eslint-disable-next-line react-hooks/exhaustive-deps</w:t>
      </w:r>
    </w:p>
    <w:p>
      <w:pPr>
        <w:pStyle w:val="CodigoFuente"/>
        <w:shd w:val="clear" w:color="auto" w:fill="F5F5F5"/>
        <w:pBdr>
          <w:left w:val="single" w:sz="6" w:color="C0C0C0"/>
          <w:right w:val="single" w:sz="6" w:color="C0C0C0"/>
        </w:pBdr>
      </w:pPr>
      <w:r>
        <w:t xml:space="preserve">  }, [categoryFilter, statusFilter]);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&lt;section className="student-feed-shell" aria-label="Vista social de incidencias"&gt;</w:t>
      </w:r>
    </w:p>
    <w:p>
      <w:pPr>
        <w:pStyle w:val="CodigoFuente"/>
        <w:shd w:val="clear" w:color="auto" w:fill="F5F5F5"/>
        <w:pBdr>
          <w:left w:val="single" w:sz="6" w:color="C0C0C0"/>
          <w:right w:val="single" w:sz="6" w:color="C0C0C0"/>
        </w:pBdr>
      </w:pPr>
      <w:r>
        <w:t xml:space="preserve">      &lt;header className="student-feed-header"&gt;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className="student-feed-kicker"&gt;Vista social&lt;/p&gt;</w:t>
      </w:r>
    </w:p>
    <w:p>
      <w:pPr>
        <w:pStyle w:val="CodigoFuente"/>
        <w:shd w:val="clear" w:color="auto" w:fill="F5F5F5"/>
        <w:pBdr>
          <w:left w:val="single" w:sz="6" w:color="C0C0C0"/>
          <w:right w:val="single" w:sz="6" w:color="C0C0C0"/>
        </w:pBdr>
      </w:pPr>
      <w:r>
        <w:t xml:space="preserve">          &lt;h1&gt;Incidencias del campus&lt;/h1&gt;</w:t>
      </w:r>
    </w:p>
    <w:p>
      <w:pPr>
        <w:pStyle w:val="CodigoFuente"/>
        <w:shd w:val="clear" w:color="auto" w:fill="F5F5F5"/>
        <w:pBdr>
          <w:left w:val="single" w:sz="6" w:color="C0C0C0"/>
          <w:right w:val="single" w:sz="6" w:color="C0C0C0"/>
        </w:pBdr>
      </w:pPr>
      <w:r>
        <w:t xml:space="preserve">          &lt;p&gt;Consulta todos los reportes en un formato visual y resumido.&lt;/p&gt;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&lt;/header&gt;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className="student-feed-toolbar" aria-label="Filtros de la vista social"&gt;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value={categoryFilter}</w:t>
      </w:r>
    </w:p>
    <w:p>
      <w:pPr>
        <w:pStyle w:val="CodigoFuente"/>
        <w:shd w:val="clear" w:color="auto" w:fill="F5F5F5"/>
        <w:pBdr>
          <w:left w:val="single" w:sz="6" w:color="C0C0C0"/>
          <w:right w:val="single" w:sz="6" w:color="C0C0C0"/>
        </w:pBdr>
      </w:pPr>
      <w:r>
        <w:t xml:space="preserve">          onChange={(event) =&gt; setCategoryFilter(event.target.value as IncidentCategory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value=""&gt;Todas las categorías&lt;/option&gt;</w:t>
      </w:r>
    </w:p>
    <w:p>
      <w:pPr>
        <w:pStyle w:val="CodigoFuente"/>
        <w:shd w:val="clear" w:color="auto" w:fill="F5F5F5"/>
        <w:pBdr>
          <w:left w:val="single" w:sz="6" w:color="C0C0C0"/>
          <w:right w:val="single" w:sz="6" w:color="C0C0C0"/>
        </w:pBdr>
      </w:pPr>
      <w:r>
        <w:t xml:space="preserve">          &lt;option value="INFRASTRUCTURE"&gt;Infraestructura&lt;/option&gt;</w:t>
      </w:r>
    </w:p>
    <w:p>
      <w:pPr>
        <w:pStyle w:val="CodigoFuente"/>
        <w:shd w:val="clear" w:color="auto" w:fill="F5F5F5"/>
        <w:pBdr>
          <w:left w:val="single" w:sz="6" w:color="C0C0C0"/>
          <w:right w:val="single" w:sz="6" w:color="C0C0C0"/>
        </w:pBdr>
      </w:pPr>
      <w:r>
        <w:t xml:space="preserve">          &lt;option value="SECURITY"&gt;Seguridad&lt;/option&gt;</w:t>
      </w:r>
    </w:p>
    <w:p>
      <w:pPr>
        <w:pStyle w:val="CodigoFuente"/>
        <w:shd w:val="clear" w:color="auto" w:fill="F5F5F5"/>
        <w:pBdr>
          <w:left w:val="single" w:sz="6" w:color="C0C0C0"/>
          <w:right w:val="single" w:sz="6" w:color="C0C0C0"/>
        </w:pBdr>
      </w:pPr>
      <w:r>
        <w:t xml:space="preserve">          &lt;option value="CLEANING"&gt;Limpieza&lt;/option&gt;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value={statusFilter}</w:t>
      </w:r>
    </w:p>
    <w:p>
      <w:pPr>
        <w:pStyle w:val="CodigoFuente"/>
        <w:shd w:val="clear" w:color="auto" w:fill="F5F5F5"/>
        <w:pBdr>
          <w:left w:val="single" w:sz="6" w:color="C0C0C0"/>
          <w:right w:val="single" w:sz="6" w:color="C0C0C0"/>
        </w:pBdr>
      </w:pPr>
      <w:r>
        <w:t xml:space="preserve">          onChange={(event) =&gt; setStatusFilter(event.target.value as IncidentStatus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value=""&gt;Todos los estados&lt;/option&gt;</w:t>
      </w:r>
    </w:p>
    <w:p>
      <w:pPr>
        <w:pStyle w:val="CodigoFuente"/>
        <w:shd w:val="clear" w:color="auto" w:fill="F5F5F5"/>
        <w:pBdr>
          <w:left w:val="single" w:sz="6" w:color="C0C0C0"/>
          <w:right w:val="single" w:sz="6" w:color="C0C0C0"/>
        </w:pBdr>
      </w:pPr>
      <w:r>
        <w:t xml:space="preserve">          &lt;option value="REPORTED"&gt;Reportado&lt;/option&gt;</w:t>
      </w:r>
    </w:p>
    <w:p>
      <w:pPr>
        <w:pStyle w:val="CodigoFuente"/>
        <w:shd w:val="clear" w:color="auto" w:fill="F5F5F5"/>
        <w:pBdr>
          <w:left w:val="single" w:sz="6" w:color="C0C0C0"/>
          <w:right w:val="single" w:sz="6" w:color="C0C0C0"/>
        </w:pBdr>
      </w:pPr>
      <w:r>
        <w:t xml:space="preserve">          &lt;option value="IN_REVIEW"&gt;En revisión&lt;/option&gt;</w:t>
      </w:r>
    </w:p>
    <w:p>
      <w:pPr>
        <w:pStyle w:val="CodigoFuente"/>
        <w:shd w:val="clear" w:color="auto" w:fill="F5F5F5"/>
        <w:pBdr>
          <w:left w:val="single" w:sz="6" w:color="C0C0C0"/>
          <w:right w:val="single" w:sz="6" w:color="C0C0C0"/>
        </w:pBdr>
      </w:pPr>
      <w:r>
        <w:t xml:space="preserve">          &lt;option value="IN_PROGRESS"&gt;En atención&lt;/option&gt;</w:t>
      </w:r>
    </w:p>
    <w:p>
      <w:pPr>
        <w:pStyle w:val="CodigoFuente"/>
        <w:shd w:val="clear" w:color="auto" w:fill="F5F5F5"/>
        <w:pBdr>
          <w:left w:val="single" w:sz="6" w:color="C0C0C0"/>
          <w:right w:val="single" w:sz="6" w:color="C0C0C0"/>
        </w:pBdr>
      </w:pPr>
      <w:r>
        <w:t xml:space="preserve">          &lt;option value="RESOLVED"&gt;Resuelto&lt;/option&gt;</w:t>
      </w:r>
    </w:p>
    <w:p>
      <w:pPr>
        <w:pStyle w:val="CodigoFuente"/>
        <w:shd w:val="clear" w:color="auto" w:fill="F5F5F5"/>
        <w:pBdr>
          <w:left w:val="single" w:sz="6" w:color="C0C0C0"/>
          <w:right w:val="single" w:sz="6" w:color="C0C0C0"/>
        </w:pBdr>
      </w:pPr>
      <w:r>
        <w:t xml:space="preserve">          &lt;option value="REJECTED"&gt;No publicado&lt;/option&gt;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 type="button" onClick={() =&gt; void loadFeed(true)} disabled={loading}&gt;</w:t>
      </w:r>
    </w:p>
    <w:p>
      <w:pPr>
        <w:pStyle w:val="CodigoFuente"/>
        <w:shd w:val="clear" w:color="auto" w:fill="F5F5F5"/>
        <w:pBdr>
          <w:left w:val="single" w:sz="6" w:color="C0C0C0"/>
          <w:right w:val="single" w:sz="6" w:color="C0C0C0"/>
        </w:pBdr>
      </w:pPr>
      <w:r>
        <w:t xml:space="preserve">          Actualizar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&lt;p className="student-feed-error" role="alert"&gt;{error}&lt;/p&gt; : null}</w:t>
      </w:r>
    </w:p>
    <w:p>
      <w:pPr>
        <w:pStyle w:val="CodigoFuente"/>
        <w:shd w:val="clear" w:color="auto" w:fill="F5F5F5"/>
        <w:pBdr>
          <w:left w:val="single" w:sz="6" w:color="C0C0C0"/>
          <w:right w:val="single" w:sz="6" w:color="C0C0C0"/>
        </w:pBdr>
      </w:pPr>
      <w:r>
        <w:t xml:space="preserve">      {loading ? &lt;p className="student-feed-loading"&gt;Actualizando incidencias…&lt;/p&gt;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className="student-feed-list" aria-live="polite"&gt;</w:t>
      </w:r>
    </w:p>
    <w:p>
      <w:pPr>
        <w:pStyle w:val="CodigoFuente"/>
        <w:shd w:val="clear" w:color="auto" w:fill="F5F5F5"/>
        <w:pBdr>
          <w:left w:val="single" w:sz="6" w:color="C0C0C0"/>
          <w:right w:val="single" w:sz="6" w:color="C0C0C0"/>
        </w:pBdr>
      </w:pPr>
      <w:r>
        <w:t xml:space="preserve">        {!loading &amp;&amp; items.length === 0 ? (</w:t>
      </w:r>
    </w:p>
    <w:p>
      <w:pPr>
        <w:pStyle w:val="CodigoFuente"/>
        <w:shd w:val="clear" w:color="auto" w:fill="F5F5F5"/>
        <w:pBdr>
          <w:left w:val="single" w:sz="6" w:color="C0C0C0"/>
          <w:right w:val="single" w:sz="6" w:color="C0C0C0"/>
        </w:pBdr>
      </w:pPr>
      <w:r>
        <w:t xml:space="preserve">          &lt;div className="student-feed-empty"&gt;</w:t>
      </w:r>
    </w:p>
    <w:p>
      <w:pPr>
        <w:pStyle w:val="CodigoFuente"/>
        <w:shd w:val="clear" w:color="auto" w:fill="F5F5F5"/>
        <w:pBdr>
          <w:left w:val="single" w:sz="6" w:color="C0C0C0"/>
          <w:right w:val="single" w:sz="6" w:color="C0C0C0"/>
        </w:pBdr>
      </w:pPr>
      <w:r>
        <w:t xml:space="preserve">            &lt;p className="text-lg font-bold text-slate-800"&gt;No hay incidencias con estos filtros.&lt;/p&gt;</w:t>
      </w:r>
    </w:p>
    <w:p>
      <w:pPr>
        <w:pStyle w:val="CodigoFuente"/>
        <w:shd w:val="clear" w:color="auto" w:fill="F5F5F5"/>
        <w:pBdr>
          <w:left w:val="single" w:sz="6" w:color="C0C0C0"/>
          <w:right w:val="single" w:sz="6" w:color="C0C0C0"/>
        </w:pBdr>
      </w:pPr>
      <w:r>
        <w:t xml:space="preserve">            &lt;p&gt;Prueba otra categoría o estado.&lt;/p&gt;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{items.map((item) =&gt; (</w:t>
      </w:r>
    </w:p>
    <w:p>
      <w:pPr>
        <w:pStyle w:val="CodigoFuente"/>
        <w:shd w:val="clear" w:color="auto" w:fill="F5F5F5"/>
        <w:pBdr>
          <w:left w:val="single" w:sz="6" w:color="C0C0C0"/>
          <w:right w:val="single" w:sz="6" w:color="C0C0C0"/>
        </w:pBdr>
      </w:pPr>
      <w:r>
        <w:t xml:space="preserve">          &lt;article className="feed-card" key={item.id}&gt;</w:t>
      </w:r>
    </w:p>
    <w:p>
      <w:pPr>
        <w:pStyle w:val="CodigoFuente"/>
        <w:shd w:val="clear" w:color="auto" w:fill="F5F5F5"/>
        <w:pBdr>
          <w:left w:val="single" w:sz="6" w:color="C0C0C0"/>
          <w:right w:val="single" w:sz="6" w:color="C0C0C0"/>
        </w:pBdr>
      </w:pPr>
      <w:r>
        <w:t xml:space="preserve">            &lt;div className="feed-card-head"&gt;</w:t>
      </w:r>
    </w:p>
    <w:p>
      <w:pPr>
        <w:pStyle w:val="CodigoFuente"/>
        <w:shd w:val="clear" w:color="auto" w:fill="F5F5F5"/>
        <w:pBdr>
          <w:left w:val="single" w:sz="6" w:color="C0C0C0"/>
          <w:right w:val="single" w:sz="6" w:color="C0C0C0"/>
        </w:pBdr>
      </w:pPr>
      <w:r>
        <w:t xml:space="preserve">              &lt;div className="flex min-w-0 items-center gap-3"&gt;</w:t>
      </w:r>
    </w:p>
    <w:p>
      <w:pPr>
        <w:pStyle w:val="CodigoFuente"/>
        <w:shd w:val="clear" w:color="auto" w:fill="F5F5F5"/>
        <w:pBdr>
          <w:left w:val="single" w:sz="6" w:color="C0C0C0"/>
          <w:right w:val="single" w:sz="6" w:color="C0C0C0"/>
        </w:pBdr>
      </w:pPr>
      <w:r>
        <w:t xml:space="preserve">                &lt;div className="feed-avatar" aria-hidden="true"&gt;CA&lt;/div&gt;</w:t>
      </w:r>
    </w:p>
    <w:p>
      <w:pPr>
        <w:pStyle w:val="CodigoFuente"/>
        <w:shd w:val="clear" w:color="auto" w:fill="F5F5F5"/>
        <w:pBdr>
          <w:left w:val="single" w:sz="6" w:color="C0C0C0"/>
          <w:right w:val="single" w:sz="6" w:color="C0C0C0"/>
        </w:pBdr>
      </w:pPr>
      <w:r>
        <w:t xml:space="preserve">                &lt;div className="min-w-0"&gt;</w:t>
      </w:r>
    </w:p>
    <w:p>
      <w:pPr>
        <w:pStyle w:val="CodigoFuente"/>
        <w:shd w:val="clear" w:color="auto" w:fill="F5F5F5"/>
        <w:pBdr>
          <w:left w:val="single" w:sz="6" w:color="C0C0C0"/>
          <w:right w:val="single" w:sz="6" w:color="C0C0C0"/>
        </w:pBdr>
      </w:pPr>
      <w:r>
        <w:t xml:space="preserve">                  &lt;p className="truncate text-sm font-bold text-slate-900"&gt;Reporte del campus&lt;/p&gt;</w:t>
      </w:r>
    </w:p>
    <w:p>
      <w:pPr>
        <w:pStyle w:val="CodigoFuente"/>
        <w:shd w:val="clear" w:color="auto" w:fill="F5F5F5"/>
        <w:pBdr>
          <w:left w:val="single" w:sz="6" w:color="C0C0C0"/>
          <w:right w:val="single" w:sz="6" w:color="C0C0C0"/>
        </w:pBdr>
      </w:pPr>
      <w:r>
        <w:t xml:space="preserve">                  &lt;p className="text-xs text-slate-500"&gt;{readableDate(item.created_at)}&lt;/p&gt;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&lt;span className={`feed-status ${statusClass(item.status)}`}&gt;</w:t>
      </w:r>
    </w:p>
    <w:p>
      <w:pPr>
        <w:pStyle w:val="CodigoFuente"/>
        <w:shd w:val="clear" w:color="auto" w:fill="F5F5F5"/>
        <w:pBdr>
          <w:left w:val="single" w:sz="6" w:color="C0C0C0"/>
          <w:right w:val="single" w:sz="6" w:color="C0C0C0"/>
        </w:pBdr>
      </w:pPr>
      <w:r>
        <w:t xml:space="preserve">                {statusLabels[item.status]}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&lt;p className="feed-description"&gt;{item.description}&lt;/p&gt;</w:t>
      </w:r>
    </w:p>
    <w:p>
      <w:pPr>
        <w:pStyle w:val="CodigoFuente"/>
        <w:shd w:val="clear" w:color="auto" w:fill="F5F5F5"/>
        <w:pBdr>
          <w:left w:val="single" w:sz="6" w:color="C0C0C0"/>
          <w:right w:val="single" w:sz="6" w:color="C0C0C0"/>
        </w:pBdr>
      </w:pPr>
      <w:r>
        <w:t xml:space="preserve">            {item.has_image ? (</w:t>
      </w:r>
    </w:p>
    <w:p>
      <w:pPr>
        <w:pStyle w:val="CodigoFuente"/>
        <w:shd w:val="clear" w:color="auto" w:fill="F5F5F5"/>
        <w:pBdr>
          <w:left w:val="single" w:sz="6" w:color="C0C0C0"/>
          <w:right w:val="single" w:sz="6" w:color="C0C0C0"/>
        </w:pBdr>
      </w:pPr>
      <w:r>
        <w:t xml:space="preserve">              &lt;SecureFeedImage</w:t>
      </w:r>
    </w:p>
    <w:p>
      <w:pPr>
        <w:pStyle w:val="CodigoFuente"/>
        <w:shd w:val="clear" w:color="auto" w:fill="F5F5F5"/>
        <w:pBdr>
          <w:left w:val="single" w:sz="6" w:color="C0C0C0"/>
          <w:right w:val="single" w:sz="6" w:color="C0C0C0"/>
        </w:pBdr>
      </w:pPr>
      <w:r>
        <w:t xml:space="preserve">                incidentId={item.id}</w:t>
      </w:r>
    </w:p>
    <w:p>
      <w:pPr>
        <w:pStyle w:val="CodigoFuente"/>
        <w:shd w:val="clear" w:color="auto" w:fill="F5F5F5"/>
        <w:pBdr>
          <w:left w:val="single" w:sz="6" w:color="C0C0C0"/>
          <w:right w:val="single" w:sz="6" w:color="C0C0C0"/>
        </w:pBdr>
      </w:pPr>
      <w:r>
        <w:t xml:space="preserve">                imageLoader={getAdminIncidentFeedImageObjectUrl}</w:t>
      </w:r>
    </w:p>
    <w:p>
      <w:pPr>
        <w:pStyle w:val="CodigoFuente"/>
        <w:shd w:val="clear" w:color="auto" w:fill="F5F5F5"/>
        <w:pBdr>
          <w:left w:val="single" w:sz="6" w:color="C0C0C0"/>
          <w:right w:val="single" w:sz="6" w:color="C0C0C0"/>
        </w:pBdr>
      </w:pPr>
      <w:r>
        <w:t xml:space="preserve">                alt="Evidencia de la incidencia"</w:t>
      </w:r>
    </w:p>
    <w:p>
      <w:pPr>
        <w:pStyle w:val="CodigoFuente"/>
        <w:shd w:val="clear" w:color="auto" w:fill="F5F5F5"/>
        <w:pBdr>
          <w:left w:val="single" w:sz="6" w:color="C0C0C0"/>
          <w:right w:val="single" w:sz="6" w:color="C0C0C0"/>
        </w:pBdr>
      </w:pPr>
      <w:r>
        <w:t xml:space="preserve">                onOpen={setLightboxUrl}</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 className="feed-meta"&gt;</w:t>
      </w:r>
    </w:p>
    <w:p>
      <w:pPr>
        <w:pStyle w:val="CodigoFuente"/>
        <w:shd w:val="clear" w:color="auto" w:fill="F5F5F5"/>
        <w:pBdr>
          <w:left w:val="single" w:sz="6" w:color="C0C0C0"/>
          <w:right w:val="single" w:sz="6" w:color="C0C0C0"/>
        </w:pBdr>
      </w:pPr>
      <w:r>
        <w:t xml:space="preserve">              &lt;span className="feed-chip"&gt;{categoryLabels[item.category]}&lt;/span&gt;</w:t>
      </w:r>
    </w:p>
    <w:p>
      <w:pPr>
        <w:pStyle w:val="CodigoFuente"/>
        <w:shd w:val="clear" w:color="auto" w:fill="F5F5F5"/>
        <w:pBdr>
          <w:left w:val="single" w:sz="6" w:color="C0C0C0"/>
          <w:right w:val="single" w:sz="6" w:color="C0C0C0"/>
        </w:pBdr>
      </w:pPr>
      <w:r>
        <w:t xml:space="preserve">              &lt;span className="feed-zone"&gt;{item.location_zone_name ?? "Zona no definida"}&lt;/span&gt;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className="feed-owner-note"&gt;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{item.is_community_visible</w:t>
      </w:r>
    </w:p>
    <w:p>
      <w:pPr>
        <w:pStyle w:val="CodigoFuente"/>
        <w:shd w:val="clear" w:color="auto" w:fill="F5F5F5"/>
        <w:pBdr>
          <w:left w:val="single" w:sz="6" w:color="C0C0C0"/>
          <w:right w:val="single" w:sz="6" w:color="C0C0C0"/>
        </w:pBdr>
      </w:pPr>
      <w:r>
        <w:t xml:space="preserve">                  ? "Visible anónimamente en Comunidad"</w:t>
      </w:r>
    </w:p>
    <w:p>
      <w:pPr>
        <w:pStyle w:val="CodigoFuente"/>
        <w:shd w:val="clear" w:color="auto" w:fill="F5F5F5"/>
        <w:pBdr>
          <w:left w:val="single" w:sz="6" w:color="C0C0C0"/>
          <w:right w:val="single" w:sz="6" w:color="C0C0C0"/>
        </w:pBdr>
      </w:pPr>
      <w:r>
        <w:t xml:space="preserve">                  : item.community_consent</w:t>
      </w:r>
    </w:p>
    <w:p>
      <w:pPr>
        <w:pStyle w:val="CodigoFuente"/>
        <w:shd w:val="clear" w:color="auto" w:fill="F5F5F5"/>
        <w:pBdr>
          <w:left w:val="single" w:sz="6" w:color="C0C0C0"/>
          <w:right w:val="single" w:sz="6" w:color="C0C0C0"/>
        </w:pBdr>
      </w:pPr>
      <w:r>
        <w:t xml:space="preserve">                    ? "Pendiente de revisión para Comunidad"</w:t>
      </w:r>
    </w:p>
    <w:p>
      <w:pPr>
        <w:pStyle w:val="CodigoFuente"/>
        <w:shd w:val="clear" w:color="auto" w:fill="F5F5F5"/>
        <w:pBdr>
          <w:left w:val="single" w:sz="6" w:color="C0C0C0"/>
          <w:right w:val="single" w:sz="6" w:color="C0C0C0"/>
        </w:pBdr>
      </w:pPr>
      <w:r>
        <w:t xml:space="preserve">                    : "Reporte privado"}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&lt;/article&gt;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{items.length &lt; total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className="student-load-more"</w:t>
      </w:r>
    </w:p>
    <w:p>
      <w:pPr>
        <w:pStyle w:val="CodigoFuente"/>
        <w:shd w:val="clear" w:color="auto" w:fill="F5F5F5"/>
        <w:pBdr>
          <w:left w:val="single" w:sz="6" w:color="C0C0C0"/>
          <w:right w:val="single" w:sz="6" w:color="C0C0C0"/>
        </w:pBdr>
      </w:pPr>
      <w:r>
        <w:t xml:space="preserve">          onClick={() =&gt; void loadFeed(false)}</w:t>
      </w:r>
    </w:p>
    <w:p>
      <w:pPr>
        <w:pStyle w:val="CodigoFuente"/>
        <w:shd w:val="clear" w:color="auto" w:fill="F5F5F5"/>
        <w:pBdr>
          <w:left w:val="single" w:sz="6" w:color="C0C0C0"/>
          <w:right w:val="single" w:sz="6" w:color="C0C0C0"/>
        </w:pBdr>
      </w:pPr>
      <w:r>
        <w:t xml:space="preserve">          disabled={loadingMore}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{loadingMore ? "Cargando…" : "Cargar más"}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{lightboxUrl ? (</w:t>
      </w:r>
    </w:p>
    <w:p>
      <w:pPr>
        <w:pStyle w:val="CodigoFuente"/>
        <w:shd w:val="clear" w:color="auto" w:fill="F5F5F5"/>
        <w:pBdr>
          <w:left w:val="single" w:sz="6" w:color="C0C0C0"/>
          <w:right w:val="single" w:sz="6" w:color="C0C0C0"/>
        </w:pBdr>
      </w:pPr>
      <w:r>
        <w:t xml:space="preserve">        &lt;div className="feed-lightbox" role="dialog" aria-modal="true" aria-label="Vista ampliada de evidencia"&gt;</w:t>
      </w:r>
    </w:p>
    <w:p>
      <w:pPr>
        <w:pStyle w:val="CodigoFuente"/>
        <w:shd w:val="clear" w:color="auto" w:fill="F5F5F5"/>
        <w:pBdr>
          <w:left w:val="single" w:sz="6" w:color="C0C0C0"/>
          <w:right w:val="single" w:sz="6" w:color="C0C0C0"/>
        </w:pBdr>
      </w:pPr>
      <w:r>
        <w:t xml:space="preserve">          &lt;button type="button" className="feed-lightbox-close" onClick={() =&gt; setLightboxUrl(null)}&gt;</w:t>
      </w:r>
    </w:p>
    <w:p>
      <w:pPr>
        <w:pStyle w:val="CodigoFuente"/>
        <w:shd w:val="clear" w:color="auto" w:fill="F5F5F5"/>
        <w:pBdr>
          <w:left w:val="single" w:sz="6" w:color="C0C0C0"/>
          <w:right w:val="single" w:sz="6" w:color="C0C0C0"/>
        </w:pBdr>
      </w:pPr>
      <w:r>
        <w:t xml:space="preserve">            Cerrar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 eslint-disable-next-line @next/next/no-img-element */}</w:t>
      </w:r>
    </w:p>
    <w:p>
      <w:pPr>
        <w:pStyle w:val="CodigoFuente"/>
        <w:shd w:val="clear" w:color="auto" w:fill="F5F5F5"/>
        <w:pBdr>
          <w:left w:val="single" w:sz="6" w:color="C0C0C0"/>
          <w:right w:val="single" w:sz="6" w:color="C0C0C0"/>
        </w:pBdr>
      </w:pPr>
      <w:r>
        <w:t xml:space="preserve">          &lt;img src={lightboxUrl} alt="Evidencia ampliada" /&gt;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frontend/components/confirm-dialog.tsx   (88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useCallback, useState } from "react";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ConfirmRequest = {</w:t>
      </w:r>
    </w:p>
    <w:p>
      <w:pPr>
        <w:pStyle w:val="CodigoFuente"/>
        <w:shd w:val="clear" w:color="auto" w:fill="F5F5F5"/>
        <w:pBdr>
          <w:left w:val="single" w:sz="6" w:color="C0C0C0"/>
          <w:right w:val="single" w:sz="6" w:color="C0C0C0"/>
        </w:pBdr>
      </w:pPr>
      <w:r>
        <w:t xml:space="preserve">  title: string;</w:t>
      </w:r>
    </w:p>
    <w:p>
      <w:pPr>
        <w:pStyle w:val="CodigoFuente"/>
        <w:shd w:val="clear" w:color="auto" w:fill="F5F5F5"/>
        <w:pBdr>
          <w:left w:val="single" w:sz="6" w:color="C0C0C0"/>
          <w:right w:val="single" w:sz="6" w:color="C0C0C0"/>
        </w:pBdr>
      </w:pPr>
      <w:r>
        <w:t xml:space="preserve">  /** Qué se va a hacer exactamente, en una frase. */</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 xml:space="preserve">  /** Consecuencia que el usuario debería conocer antes de aceptar. */</w:t>
      </w:r>
    </w:p>
    <w:p>
      <w:pPr>
        <w:pStyle w:val="CodigoFuente"/>
        <w:shd w:val="clear" w:color="auto" w:fill="F5F5F5"/>
        <w:pBdr>
          <w:left w:val="single" w:sz="6" w:color="C0C0C0"/>
          <w:right w:val="single" w:sz="6" w:color="C0C0C0"/>
        </w:pBdr>
      </w:pPr>
      <w:r>
        <w:t xml:space="preserve">  warning?: string;</w:t>
      </w:r>
    </w:p>
    <w:p>
      <w:pPr>
        <w:pStyle w:val="CodigoFuente"/>
        <w:shd w:val="clear" w:color="auto" w:fill="F5F5F5"/>
        <w:pBdr>
          <w:left w:val="single" w:sz="6" w:color="C0C0C0"/>
          <w:right w:val="single" w:sz="6" w:color="C0C0C0"/>
        </w:pBdr>
      </w:pPr>
      <w:r>
        <w:t xml:space="preserve">  confirmLabel?: string;</w:t>
      </w:r>
    </w:p>
    <w:p>
      <w:pPr>
        <w:pStyle w:val="CodigoFuente"/>
        <w:shd w:val="clear" w:color="auto" w:fill="F5F5F5"/>
        <w:pBdr>
          <w:left w:val="single" w:sz="6" w:color="C0C0C0"/>
          <w:right w:val="single" w:sz="6" w:color="C0C0C0"/>
        </w:pBdr>
      </w:pPr>
      <w:r>
        <w:t xml:space="preserve">  /** Marca la acción como destructiva o difícil de revertir. */</w:t>
      </w:r>
    </w:p>
    <w:p>
      <w:pPr>
        <w:pStyle w:val="CodigoFuente"/>
        <w:shd w:val="clear" w:color="auto" w:fill="F5F5F5"/>
        <w:pBdr>
          <w:left w:val="single" w:sz="6" w:color="C0C0C0"/>
          <w:right w:val="single" w:sz="6" w:color="C0C0C0"/>
        </w:pBdr>
      </w:pPr>
      <w:r>
        <w:t xml:space="preserve">  danger?: boolean;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PendingConfirm = ConfirmRequest &amp; { resolve: (accepted: boolean) =&gt; void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Confirmación en forma de promesa: `if (!(await confirm({...})))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prefiere a `window.confirm` porque el diálogo nativo no admite formato,</w:t>
      </w:r>
    </w:p>
    <w:p>
      <w:pPr>
        <w:pStyle w:val="CodigoFuente"/>
        <w:shd w:val="clear" w:color="auto" w:fill="F5F5F5"/>
        <w:pBdr>
          <w:left w:val="single" w:sz="6" w:color="C0C0C0"/>
          <w:right w:val="single" w:sz="6" w:color="C0C0C0"/>
        </w:pBdr>
      </w:pPr>
      <w:r>
        <w:t xml:space="preserve"> * no distingue una acción destructiva de una rutinaria y algunos navegadores</w:t>
      </w:r>
    </w:p>
    <w:p>
      <w:pPr>
        <w:pStyle w:val="CodigoFuente"/>
        <w:shd w:val="clear" w:color="auto" w:fill="F5F5F5"/>
        <w:pBdr>
          <w:left w:val="single" w:sz="6" w:color="C0C0C0"/>
          <w:right w:val="single" w:sz="6" w:color="C0C0C0"/>
        </w:pBdr>
      </w:pPr>
      <w:r>
        <w:t xml:space="preserve"> * lo suprimen tras varios usos seguidos.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useConfirm() {</w:t>
      </w:r>
    </w:p>
    <w:p>
      <w:pPr>
        <w:pStyle w:val="CodigoFuente"/>
        <w:shd w:val="clear" w:color="auto" w:fill="F5F5F5"/>
        <w:pBdr>
          <w:left w:val="single" w:sz="6" w:color="C0C0C0"/>
          <w:right w:val="single" w:sz="6" w:color="C0C0C0"/>
        </w:pBdr>
      </w:pPr>
      <w:r>
        <w:t xml:space="preserve">  const [pending, setPending] = useState&lt;PendingConfirm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confirm = useCallback(</w:t>
      </w:r>
    </w:p>
    <w:p>
      <w:pPr>
        <w:pStyle w:val="CodigoFuente"/>
        <w:shd w:val="clear" w:color="auto" w:fill="F5F5F5"/>
        <w:pBdr>
          <w:left w:val="single" w:sz="6" w:color="C0C0C0"/>
          <w:right w:val="single" w:sz="6" w:color="C0C0C0"/>
        </w:pBdr>
      </w:pPr>
      <w:r>
        <w:t xml:space="preserve">    (request: ConfirmRequest) =&gt;</w:t>
      </w:r>
    </w:p>
    <w:p>
      <w:pPr>
        <w:pStyle w:val="CodigoFuente"/>
        <w:shd w:val="clear" w:color="auto" w:fill="F5F5F5"/>
        <w:pBdr>
          <w:left w:val="single" w:sz="6" w:color="C0C0C0"/>
          <w:right w:val="single" w:sz="6" w:color="C0C0C0"/>
        </w:pBdr>
      </w:pPr>
      <w:r>
        <w:t xml:space="preserve">      new Promise&lt;boolean&gt;((resolve) =&gt; setPending({ ...request, resolve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recrea en cada render junto con el diálogo, así que no necesita ser</w:t>
      </w:r>
    </w:p>
    <w:p>
      <w:pPr>
        <w:pStyle w:val="CodigoFuente"/>
        <w:shd w:val="clear" w:color="auto" w:fill="F5F5F5"/>
        <w:pBdr>
          <w:left w:val="single" w:sz="6" w:color="C0C0C0"/>
          <w:right w:val="single" w:sz="6" w:color="C0C0C0"/>
        </w:pBdr>
      </w:pPr>
      <w:r>
        <w:t xml:space="preserve">  // estable y puede leer `pending` directamente.</w:t>
      </w:r>
    </w:p>
    <w:p>
      <w:pPr>
        <w:pStyle w:val="CodigoFuente"/>
        <w:shd w:val="clear" w:color="auto" w:fill="F5F5F5"/>
        <w:pBdr>
          <w:left w:val="single" w:sz="6" w:color="C0C0C0"/>
          <w:right w:val="single" w:sz="6" w:color="C0C0C0"/>
        </w:pBdr>
      </w:pPr>
      <w:r>
        <w:t xml:space="preserve">  const settle = (accepted: boolean) =&gt; {</w:t>
      </w:r>
    </w:p>
    <w:p>
      <w:pPr>
        <w:pStyle w:val="CodigoFuente"/>
        <w:shd w:val="clear" w:color="auto" w:fill="F5F5F5"/>
        <w:pBdr>
          <w:left w:val="single" w:sz="6" w:color="C0C0C0"/>
          <w:right w:val="single" w:sz="6" w:color="C0C0C0"/>
        </w:pBdr>
      </w:pPr>
      <w:r>
        <w:t xml:space="preserve">    pending?.resolve(accepted);</w:t>
      </w:r>
    </w:p>
    <w:p>
      <w:pPr>
        <w:pStyle w:val="CodigoFuente"/>
        <w:shd w:val="clear" w:color="auto" w:fill="F5F5F5"/>
        <w:pBdr>
          <w:left w:val="single" w:sz="6" w:color="C0C0C0"/>
          <w:right w:val="single" w:sz="6" w:color="C0C0C0"/>
        </w:pBdr>
      </w:pPr>
      <w:r>
        <w:t xml:space="preserve">    setPending(null);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dialog = pending ?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role="dialog"</w:t>
      </w:r>
    </w:p>
    <w:p>
      <w:pPr>
        <w:pStyle w:val="CodigoFuente"/>
        <w:shd w:val="clear" w:color="auto" w:fill="F5F5F5"/>
        <w:pBdr>
          <w:left w:val="single" w:sz="6" w:color="C0C0C0"/>
          <w:right w:val="single" w:sz="6" w:color="C0C0C0"/>
        </w:pBdr>
      </w:pPr>
      <w:r>
        <w:t xml:space="preserve">      aria-modal="true"</w:t>
      </w:r>
    </w:p>
    <w:p>
      <w:pPr>
        <w:pStyle w:val="CodigoFuente"/>
        <w:shd w:val="clear" w:color="auto" w:fill="F5F5F5"/>
        <w:pBdr>
          <w:left w:val="single" w:sz="6" w:color="C0C0C0"/>
          <w:right w:val="single" w:sz="6" w:color="C0C0C0"/>
        </w:pBdr>
      </w:pPr>
      <w:r>
        <w:t xml:space="preserve">      aria-labelledby="confirm-title"</w:t>
      </w:r>
    </w:p>
    <w:p>
      <w:pPr>
        <w:pStyle w:val="CodigoFuente"/>
        <w:shd w:val="clear" w:color="auto" w:fill="F5F5F5"/>
        <w:pBdr>
          <w:left w:val="single" w:sz="6" w:color="C0C0C0"/>
          <w:right w:val="single" w:sz="6" w:color="C0C0C0"/>
        </w:pBdr>
      </w:pPr>
      <w:r>
        <w:t xml:space="preserve">      className="fixed inset-0 z-50 flex items-center justify-center bg-slate-900/50 p-4"</w:t>
      </w:r>
    </w:p>
    <w:p>
      <w:pPr>
        <w:pStyle w:val="CodigoFuente"/>
        <w:shd w:val="clear" w:color="auto" w:fill="F5F5F5"/>
        <w:pBdr>
          <w:left w:val="single" w:sz="6" w:color="C0C0C0"/>
          <w:right w:val="single" w:sz="6" w:color="C0C0C0"/>
        </w:pBdr>
      </w:pPr>
      <w:r>
        <w:t xml:space="preserve">      onClick={(event) =&gt; {</w:t>
      </w:r>
    </w:p>
    <w:p>
      <w:pPr>
        <w:pStyle w:val="CodigoFuente"/>
        <w:shd w:val="clear" w:color="auto" w:fill="F5F5F5"/>
        <w:pBdr>
          <w:left w:val="single" w:sz="6" w:color="C0C0C0"/>
          <w:right w:val="single" w:sz="6" w:color="C0C0C0"/>
        </w:pBdr>
      </w:pPr>
      <w:r>
        <w:t xml:space="preserve">        if (event.target === event.currentTarget) settle(false);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onKeyDown={(event) =&gt; {</w:t>
      </w:r>
    </w:p>
    <w:p>
      <w:pPr>
        <w:pStyle w:val="CodigoFuente"/>
        <w:shd w:val="clear" w:color="auto" w:fill="F5F5F5"/>
        <w:pBdr>
          <w:left w:val="single" w:sz="6" w:color="C0C0C0"/>
          <w:right w:val="single" w:sz="6" w:color="C0C0C0"/>
        </w:pBdr>
      </w:pPr>
      <w:r>
        <w:t xml:space="preserve">        if (event.key === "Escape") settle(false);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&lt;div className="w-full max-w-md rounded-2xl border border-[var(--line)] bg-white p-6 shadow-xl"&gt;</w:t>
      </w:r>
    </w:p>
    <w:p>
      <w:pPr>
        <w:pStyle w:val="CodigoFuente"/>
        <w:shd w:val="clear" w:color="auto" w:fill="F5F5F5"/>
        <w:pBdr>
          <w:left w:val="single" w:sz="6" w:color="C0C0C0"/>
          <w:right w:val="single" w:sz="6" w:color="C0C0C0"/>
        </w:pBdr>
      </w:pPr>
      <w:r>
        <w:t xml:space="preserve">        &lt;h2 id="confirm-title" className="font-heading text-lg font-semibold text-emerald-950"&gt;</w:t>
      </w:r>
    </w:p>
    <w:p>
      <w:pPr>
        <w:pStyle w:val="CodigoFuente"/>
        <w:shd w:val="clear" w:color="auto" w:fill="F5F5F5"/>
        <w:pBdr>
          <w:left w:val="single" w:sz="6" w:color="C0C0C0"/>
          <w:right w:val="single" w:sz="6" w:color="C0C0C0"/>
        </w:pBdr>
      </w:pPr>
      <w:r>
        <w:t xml:space="preserve">          {pending.title}</w:t>
      </w:r>
    </w:p>
    <w:p>
      <w:pPr>
        <w:pStyle w:val="CodigoFuente"/>
        <w:shd w:val="clear" w:color="auto" w:fill="F5F5F5"/>
        <w:pBdr>
          <w:left w:val="single" w:sz="6" w:color="C0C0C0"/>
          <w:right w:val="single" w:sz="6" w:color="C0C0C0"/>
        </w:pBdr>
      </w:pPr>
      <w:r>
        <w:t xml:space="preserve">        &lt;/h2&gt;</w:t>
      </w:r>
    </w:p>
    <w:p>
      <w:pPr>
        <w:pStyle w:val="CodigoFuente"/>
        <w:shd w:val="clear" w:color="auto" w:fill="F5F5F5"/>
        <w:pBdr>
          <w:left w:val="single" w:sz="6" w:color="C0C0C0"/>
          <w:right w:val="single" w:sz="6" w:color="C0C0C0"/>
        </w:pBdr>
      </w:pPr>
      <w:r>
        <w:t xml:space="preserve">        &lt;p className="mt-2 text-sm text-slate-700"&gt;{pending.message}&lt;/p&gt;</w:t>
      </w:r>
    </w:p>
    <w:p>
      <w:pPr>
        <w:pStyle w:val="CodigoFuente"/>
        <w:shd w:val="clear" w:color="auto" w:fill="F5F5F5"/>
        <w:pBdr>
          <w:left w:val="single" w:sz="6" w:color="C0C0C0"/>
          <w:right w:val="single" w:sz="6" w:color="C0C0C0"/>
        </w:pBdr>
      </w:pPr>
      <w:r>
        <w:t xml:space="preserve">        {pending.warning ? (</w:t>
      </w:r>
    </w:p>
    <w:p>
      <w:pPr>
        <w:pStyle w:val="CodigoFuente"/>
        <w:shd w:val="clear" w:color="auto" w:fill="F5F5F5"/>
        <w:pBdr>
          <w:left w:val="single" w:sz="6" w:color="C0C0C0"/>
          <w:right w:val="single" w:sz="6" w:color="C0C0C0"/>
        </w:pBdr>
      </w:pPr>
      <w:r>
        <w:t xml:space="preserve">          &lt;p className="mt-3 rounded-lg bg-amber-50 px-3 py-2 text-xs text-amber-800"&gt;</w:t>
      </w:r>
    </w:p>
    <w:p>
      <w:pPr>
        <w:pStyle w:val="CodigoFuente"/>
        <w:shd w:val="clear" w:color="auto" w:fill="F5F5F5"/>
        <w:pBdr>
          <w:left w:val="single" w:sz="6" w:color="C0C0C0"/>
          <w:right w:val="single" w:sz="6" w:color="C0C0C0"/>
        </w:pBdr>
      </w:pPr>
      <w:r>
        <w:t xml:space="preserve">            {pending.warning}</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 className="mt-6 flex justify-end gap-2"&gt;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settle(false)}</w:t>
      </w:r>
    </w:p>
    <w:p>
      <w:pPr>
        <w:pStyle w:val="CodigoFuente"/>
        <w:shd w:val="clear" w:color="auto" w:fill="F5F5F5"/>
        <w:pBdr>
          <w:left w:val="single" w:sz="6" w:color="C0C0C0"/>
          <w:right w:val="single" w:sz="6" w:color="C0C0C0"/>
        </w:pBdr>
      </w:pPr>
      <w:r>
        <w:t xml:space="preserve">            className="rounded-lg border border-[var(--line)] px-4 py-2 text-sm font-semibold text-slate-700 hover:bg-slate-50"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Cancelar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autoFocus</w:t>
      </w:r>
    </w:p>
    <w:p>
      <w:pPr>
        <w:pStyle w:val="CodigoFuente"/>
        <w:shd w:val="clear" w:color="auto" w:fill="F5F5F5"/>
        <w:pBdr>
          <w:left w:val="single" w:sz="6" w:color="C0C0C0"/>
          <w:right w:val="single" w:sz="6" w:color="C0C0C0"/>
        </w:pBdr>
      </w:pPr>
      <w:r>
        <w:t xml:space="preserve">            onClick={() =&gt; settle(true)}</w:t>
      </w:r>
    </w:p>
    <w:p>
      <w:pPr>
        <w:pStyle w:val="CodigoFuente"/>
        <w:shd w:val="clear" w:color="auto" w:fill="F5F5F5"/>
        <w:pBdr>
          <w:left w:val="single" w:sz="6" w:color="C0C0C0"/>
          <w:right w:val="single" w:sz="6" w:color="C0C0C0"/>
        </w:pBdr>
      </w:pPr>
      <w:r>
        <w:t xml:space="preserve">            className={`rounded-lg px-4 py-2 text-sm font-semibold text-white ${</w:t>
      </w:r>
    </w:p>
    <w:p>
      <w:pPr>
        <w:pStyle w:val="CodigoFuente"/>
        <w:shd w:val="clear" w:color="auto" w:fill="F5F5F5"/>
        <w:pBdr>
          <w:left w:val="single" w:sz="6" w:color="C0C0C0"/>
          <w:right w:val="single" w:sz="6" w:color="C0C0C0"/>
        </w:pBdr>
      </w:pPr>
      <w:r>
        <w:t xml:space="preserve">              pending.danger ? "bg-red-700 hover:bg-red-800" : "bg-emerald-700 hover:bg-emerald-800"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{pending.confirmLabel ?? "Confirmar"}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 confirm, dialog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frontend/components/incidents-workspace.tsx   (451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useEffect, useMemo,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IncidentDetail,</w:t>
      </w:r>
    </w:p>
    <w:p>
      <w:pPr>
        <w:pStyle w:val="CodigoFuente"/>
        <w:shd w:val="clear" w:color="auto" w:fill="F5F5F5"/>
        <w:pBdr>
          <w:left w:val="single" w:sz="6" w:color="C0C0C0"/>
          <w:right w:val="single" w:sz="6" w:color="C0C0C0"/>
        </w:pBdr>
      </w:pPr>
      <w:r>
        <w:t xml:space="preserve">  IncidentListItem,</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getEvidenceObjectUrl,</w:t>
      </w:r>
    </w:p>
    <w:p>
      <w:pPr>
        <w:pStyle w:val="CodigoFuente"/>
        <w:shd w:val="clear" w:color="auto" w:fill="F5F5F5"/>
        <w:pBdr>
          <w:left w:val="single" w:sz="6" w:color="C0C0C0"/>
          <w:right w:val="single" w:sz="6" w:color="C0C0C0"/>
        </w:pBdr>
      </w:pPr>
      <w:r>
        <w:t xml:space="preserve">  getIncidentDetail,</w:t>
      </w:r>
    </w:p>
    <w:p>
      <w:pPr>
        <w:pStyle w:val="CodigoFuente"/>
        <w:shd w:val="clear" w:color="auto" w:fill="F5F5F5"/>
        <w:pBdr>
          <w:left w:val="single" w:sz="6" w:color="C0C0C0"/>
          <w:right w:val="single" w:sz="6" w:color="C0C0C0"/>
        </w:pBdr>
      </w:pPr>
      <w:r>
        <w:t xml:space="preserve">  listIncidents,</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IncidentsWorkspaceProps = {</w:t>
      </w:r>
    </w:p>
    <w:p>
      <w:pPr>
        <w:pStyle w:val="CodigoFuente"/>
        <w:shd w:val="clear" w:color="auto" w:fill="F5F5F5"/>
        <w:pBdr>
          <w:left w:val="single" w:sz="6" w:color="C0C0C0"/>
          <w:right w:val="single" w:sz="6" w:color="C0C0C0"/>
        </w:pBdr>
      </w:pPr>
      <w:r>
        <w:t xml:space="preserve">  token: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IncidentsWorkspace({ token }: IncidentsWorkspaceProps) {</w:t>
      </w:r>
    </w:p>
    <w:p>
      <w:pPr>
        <w:pStyle w:val="CodigoFuente"/>
        <w:shd w:val="clear" w:color="auto" w:fill="F5F5F5"/>
        <w:pBdr>
          <w:left w:val="single" w:sz="6" w:color="C0C0C0"/>
          <w:right w:val="single" w:sz="6" w:color="C0C0C0"/>
        </w:pBdr>
      </w:pPr>
      <w:r>
        <w:t xml:space="preserve">  const [statusFilter, setStatusFilter] = useState&lt;IncidentStatus | ""&gt;("");</w:t>
      </w:r>
    </w:p>
    <w:p>
      <w:pPr>
        <w:pStyle w:val="CodigoFuente"/>
        <w:shd w:val="clear" w:color="auto" w:fill="F5F5F5"/>
        <w:pBdr>
          <w:left w:val="single" w:sz="6" w:color="C0C0C0"/>
          <w:right w:val="single" w:sz="6" w:color="C0C0C0"/>
        </w:pBdr>
      </w:pPr>
      <w:r>
        <w:t xml:space="preserve">  const [categoryFilter, setCategoryFilter] = useState&lt;IncidentCategory | ""&gt;("");</w:t>
      </w:r>
    </w:p>
    <w:p>
      <w:pPr>
        <w:pStyle w:val="CodigoFuente"/>
        <w:shd w:val="clear" w:color="auto" w:fill="F5F5F5"/>
        <w:pBdr>
          <w:left w:val="single" w:sz="6" w:color="C0C0C0"/>
          <w:right w:val="single" w:sz="6" w:color="C0C0C0"/>
        </w:pBdr>
      </w:pPr>
      <w:r>
        <w:t xml:space="preserve">  const [priorityFilter, setPriorityFilter] = useState&lt;PriorityLevel | ""&gt;("");</w:t>
      </w:r>
    </w:p>
    <w:p>
      <w:pPr>
        <w:pStyle w:val="CodigoFuente"/>
        <w:shd w:val="clear" w:color="auto" w:fill="F5F5F5"/>
        <w:pBdr>
          <w:left w:val="single" w:sz="6" w:color="C0C0C0"/>
          <w:right w:val="single" w:sz="6" w:color="C0C0C0"/>
        </w:pBdr>
      </w:pPr>
      <w:r>
        <w:t xml:space="preserve">  const [dateFrom, setDateFrom] = useState("");</w:t>
      </w:r>
    </w:p>
    <w:p>
      <w:pPr>
        <w:pStyle w:val="CodigoFuente"/>
        <w:shd w:val="clear" w:color="auto" w:fill="F5F5F5"/>
        <w:pBdr>
          <w:left w:val="single" w:sz="6" w:color="C0C0C0"/>
          <w:right w:val="single" w:sz="6" w:color="C0C0C0"/>
        </w:pBdr>
      </w:pPr>
      <w:r>
        <w:t xml:space="preserve">  const [dateTo, setDateTo] = useState("");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[items, setItems] = useState&lt;IncidentListItem[]&gt;([]);</w:t>
      </w:r>
    </w:p>
    <w:p>
      <w:pPr>
        <w:pStyle w:val="CodigoFuente"/>
        <w:shd w:val="clear" w:color="auto" w:fill="F5F5F5"/>
        <w:pBdr>
          <w:left w:val="single" w:sz="6" w:color="C0C0C0"/>
          <w:right w:val="single" w:sz="6" w:color="C0C0C0"/>
        </w:pBdr>
      </w:pPr>
      <w:r>
        <w:t xml:space="preserve">  const [total, setTotal] = useState(0);</w:t>
      </w:r>
    </w:p>
    <w:p>
      <w:pPr>
        <w:pStyle w:val="CodigoFuente"/>
        <w:shd w:val="clear" w:color="auto" w:fill="F5F5F5"/>
        <w:pBdr>
          <w:left w:val="single" w:sz="6" w:color="C0C0C0"/>
          <w:right w:val="single" w:sz="6" w:color="C0C0C0"/>
        </w:pBdr>
      </w:pPr>
      <w:r>
        <w:t xml:space="preserve">  const [selectedId, setSelectedId] = useState&lt;string | null&gt;(null);</w:t>
      </w:r>
    </w:p>
    <w:p>
      <w:pPr>
        <w:pStyle w:val="CodigoFuente"/>
        <w:shd w:val="clear" w:color="auto" w:fill="F5F5F5"/>
        <w:pBdr>
          <w:left w:val="single" w:sz="6" w:color="C0C0C0"/>
          <w:right w:val="single" w:sz="6" w:color="C0C0C0"/>
        </w:pBdr>
      </w:pPr>
      <w:r>
        <w:t xml:space="preserve">  const [selectedDetail, setSelectedDetail] = useState&lt;IncidentDetail | null&gt;(null);</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[detailLoading, setDetailLoading] = useState(false);</w:t>
      </w:r>
    </w:p>
    <w:p>
      <w:pPr>
        <w:pStyle w:val="CodigoFuente"/>
        <w:shd w:val="clear" w:color="auto" w:fill="F5F5F5"/>
        <w:pBdr>
          <w:left w:val="single" w:sz="6" w:color="C0C0C0"/>
          <w:right w:val="single" w:sz="6" w:color="C0C0C0"/>
        </w:pBdr>
      </w:pPr>
      <w:r>
        <w:t xml:space="preserve">  const [evidenceLoadingId, setEvidenceLoadingId] = useState&lt;string | null&gt;(null);</w:t>
      </w:r>
    </w:p>
    <w:p>
      <w:pPr>
        <w:pStyle w:val="CodigoFuente"/>
        <w:shd w:val="clear" w:color="auto" w:fill="F5F5F5"/>
        <w:pBdr>
          <w:left w:val="single" w:sz="6" w:color="C0C0C0"/>
          <w:right w:val="single" w:sz="6" w:color="C0C0C0"/>
        </w:pBdr>
      </w:pPr>
      <w:r>
        <w:t xml:space="preserve">  const [evidenceError, setEvidenceError] = useState&lt;string | null&gt;(null);</w:t>
      </w:r>
    </w:p>
    <w:p>
      <w:pPr>
        <w:pStyle w:val="CodigoFuente"/>
        <w:shd w:val="clear" w:color="auto" w:fill="F5F5F5"/>
        <w:pBdr>
          <w:left w:val="single" w:sz="6" w:color="C0C0C0"/>
          <w:right w:val="single" w:sz="6" w:color="C0C0C0"/>
        </w:pBdr>
      </w:pPr>
      <w:r>
        <w:t xml:space="preserve">  const [evidenceUrl, setEvidenceUrl] = useState&lt;string | null&gt;(null);</w:t>
      </w:r>
    </w:p>
    <w:p>
      <w:pPr>
        <w:pStyle w:val="CodigoFuente"/>
        <w:shd w:val="clear" w:color="auto" w:fill="F5F5F5"/>
        <w:pBdr>
          <w:left w:val="single" w:sz="6" w:color="C0C0C0"/>
          <w:right w:val="single" w:sz="6" w:color="C0C0C0"/>
        </w:pBdr>
      </w:pPr>
      <w:r>
        <w:t xml:space="preserve">  const [evidenceTitle, setEvidenceTitle]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fetchList = async ()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response = await listIncidents({</w:t>
      </w:r>
    </w:p>
    <w:p>
      <w:pPr>
        <w:pStyle w:val="CodigoFuente"/>
        <w:shd w:val="clear" w:color="auto" w:fill="F5F5F5"/>
        <w:pBdr>
          <w:left w:val="single" w:sz="6" w:color="C0C0C0"/>
          <w:right w:val="single" w:sz="6" w:color="C0C0C0"/>
        </w:pBdr>
      </w:pPr>
      <w:r>
        <w:t xml:space="preserve">        status_filter: statusFilter || undefined,</w:t>
      </w:r>
    </w:p>
    <w:p>
      <w:pPr>
        <w:pStyle w:val="CodigoFuente"/>
        <w:shd w:val="clear" w:color="auto" w:fill="F5F5F5"/>
        <w:pBdr>
          <w:left w:val="single" w:sz="6" w:color="C0C0C0"/>
          <w:right w:val="single" w:sz="6" w:color="C0C0C0"/>
        </w:pBdr>
      </w:pPr>
      <w:r>
        <w:t xml:space="preserve">        category: categoryFilter || undefined,</w:t>
      </w:r>
    </w:p>
    <w:p>
      <w:pPr>
        <w:pStyle w:val="CodigoFuente"/>
        <w:shd w:val="clear" w:color="auto" w:fill="F5F5F5"/>
        <w:pBdr>
          <w:left w:val="single" w:sz="6" w:color="C0C0C0"/>
          <w:right w:val="single" w:sz="6" w:color="C0C0C0"/>
        </w:pBdr>
      </w:pPr>
      <w:r>
        <w:t xml:space="preserve">        priority: priorityFilter || undefined,</w:t>
      </w:r>
    </w:p>
    <w:p>
      <w:pPr>
        <w:pStyle w:val="CodigoFuente"/>
        <w:shd w:val="clear" w:color="auto" w:fill="F5F5F5"/>
        <w:pBdr>
          <w:left w:val="single" w:sz="6" w:color="C0C0C0"/>
          <w:right w:val="single" w:sz="6" w:color="C0C0C0"/>
        </w:pBdr>
      </w:pPr>
      <w:r>
        <w:t xml:space="preserve">        date_from: dateFrom ? `${dateFrom}T00:00:00` : undefined,</w:t>
      </w:r>
    </w:p>
    <w:p>
      <w:pPr>
        <w:pStyle w:val="CodigoFuente"/>
        <w:shd w:val="clear" w:color="auto" w:fill="F5F5F5"/>
        <w:pBdr>
          <w:left w:val="single" w:sz="6" w:color="C0C0C0"/>
          <w:right w:val="single" w:sz="6" w:color="C0C0C0"/>
        </w:pBdr>
      </w:pPr>
      <w:r>
        <w:t xml:space="preserve">        date_to: dateTo ? `${dateTo}T23:59:59` : undefined,</w:t>
      </w:r>
    </w:p>
    <w:p>
      <w:pPr>
        <w:pStyle w:val="CodigoFuente"/>
        <w:shd w:val="clear" w:color="auto" w:fill="F5F5F5"/>
        <w:pBdr>
          <w:left w:val="single" w:sz="6" w:color="C0C0C0"/>
          <w:right w:val="single" w:sz="6" w:color="C0C0C0"/>
        </w:pBdr>
      </w:pPr>
      <w:r>
        <w:t xml:space="preserve">        limit: 50,</w:t>
      </w:r>
    </w:p>
    <w:p>
      <w:pPr>
        <w:pStyle w:val="CodigoFuente"/>
        <w:shd w:val="clear" w:color="auto" w:fill="F5F5F5"/>
        <w:pBdr>
          <w:left w:val="single" w:sz="6" w:color="C0C0C0"/>
          <w:right w:val="single" w:sz="6" w:color="C0C0C0"/>
        </w:pBdr>
      </w:pPr>
      <w:r>
        <w:t xml:space="preserve">        offset: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setItems(response.items);</w:t>
      </w:r>
    </w:p>
    <w:p>
      <w:pPr>
        <w:pStyle w:val="CodigoFuente"/>
        <w:shd w:val="clear" w:color="auto" w:fill="F5F5F5"/>
        <w:pBdr>
          <w:left w:val="single" w:sz="6" w:color="C0C0C0"/>
          <w:right w:val="single" w:sz="6" w:color="C0C0C0"/>
        </w:pBdr>
      </w:pPr>
      <w:r>
        <w:t xml:space="preserve">      setTotal(response.total);</w:t>
      </w:r>
    </w:p>
    <w:p>
      <w:pPr>
        <w:pStyle w:val="CodigoFuente"/>
        <w:shd w:val="clear" w:color="auto" w:fill="F5F5F5"/>
        <w:pBdr>
          <w:left w:val="single" w:sz="6" w:color="C0C0C0"/>
          <w:right w:val="single" w:sz="6" w:color="C0C0C0"/>
        </w:pBdr>
      </w:pPr>
      <w:r>
        <w:t xml:space="preserve">      if (response.items.length === 0) {</w:t>
      </w:r>
    </w:p>
    <w:p>
      <w:pPr>
        <w:pStyle w:val="CodigoFuente"/>
        <w:shd w:val="clear" w:color="auto" w:fill="F5F5F5"/>
        <w:pBdr>
          <w:left w:val="single" w:sz="6" w:color="C0C0C0"/>
          <w:right w:val="single" w:sz="6" w:color="C0C0C0"/>
        </w:pBdr>
      </w:pPr>
      <w:r>
        <w:t xml:space="preserve">        setSelectedId(null);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cargar incidencias");</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fetchList();</w:t>
      </w:r>
    </w:p>
    <w:p>
      <w:pPr>
        <w:pStyle w:val="CodigoFuente"/>
        <w:shd w:val="clear" w:color="auto" w:fill="F5F5F5"/>
        <w:pBdr>
          <w:left w:val="single" w:sz="6" w:color="C0C0C0"/>
          <w:right w:val="single" w:sz="6" w:color="C0C0C0"/>
        </w:pBdr>
      </w:pPr>
      <w:r>
        <w:t xml:space="preserve">    // eslint-disable-next-line react-hooks/exhaustive-deps</w:t>
      </w:r>
    </w:p>
    <w:p>
      <w:pPr>
        <w:pStyle w:val="CodigoFuente"/>
        <w:shd w:val="clear" w:color="auto" w:fill="F5F5F5"/>
        <w:pBdr>
          <w:left w:val="single" w:sz="6" w:color="C0C0C0"/>
          <w:right w:val="single" w:sz="6" w:color="C0C0C0"/>
        </w:pBdr>
      </w:pPr>
      <w:r>
        <w:t xml:space="preserve">  },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const fetchDetail = async () =&gt; {</w:t>
      </w:r>
    </w:p>
    <w:p>
      <w:pPr>
        <w:pStyle w:val="CodigoFuente"/>
        <w:shd w:val="clear" w:color="auto" w:fill="F5F5F5"/>
        <w:pBdr>
          <w:left w:val="single" w:sz="6" w:color="C0C0C0"/>
          <w:right w:val="single" w:sz="6" w:color="C0C0C0"/>
        </w:pBdr>
      </w:pPr>
      <w:r>
        <w:t xml:space="preserve">      if (!token || !selectedId) {</w:t>
      </w:r>
    </w:p>
    <w:p>
      <w:pPr>
        <w:pStyle w:val="CodigoFuente"/>
        <w:shd w:val="clear" w:color="auto" w:fill="F5F5F5"/>
        <w:pBdr>
          <w:left w:val="single" w:sz="6" w:color="C0C0C0"/>
          <w:right w:val="single" w:sz="6" w:color="C0C0C0"/>
        </w:pBdr>
      </w:pPr>
      <w:r>
        <w:t xml:space="preserve">        setSelectedDetail(null);</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setDetailLoading(true);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detail = await getIncidentDetail(selectedId);</w:t>
      </w:r>
    </w:p>
    <w:p>
      <w:pPr>
        <w:pStyle w:val="CodigoFuente"/>
        <w:shd w:val="clear" w:color="auto" w:fill="F5F5F5"/>
        <w:pBdr>
          <w:left w:val="single" w:sz="6" w:color="C0C0C0"/>
          <w:right w:val="single" w:sz="6" w:color="C0C0C0"/>
        </w:pBdr>
      </w:pPr>
      <w:r>
        <w:t xml:space="preserve">        setSelectedDetail(detail);</w:t>
      </w:r>
    </w:p>
    <w:p>
      <w:pPr>
        <w:pStyle w:val="CodigoFuente"/>
        <w:shd w:val="clear" w:color="auto" w:fill="F5F5F5"/>
        <w:pBdr>
          <w:left w:val="single" w:sz="6" w:color="C0C0C0"/>
          <w:right w:val="single" w:sz="6" w:color="C0C0C0"/>
        </w:pBdr>
      </w:pPr>
      <w:r>
        <w:t xml:space="preserve">      } catch {</w:t>
      </w:r>
    </w:p>
    <w:p>
      <w:pPr>
        <w:pStyle w:val="CodigoFuente"/>
        <w:shd w:val="clear" w:color="auto" w:fill="F5F5F5"/>
        <w:pBdr>
          <w:left w:val="single" w:sz="6" w:color="C0C0C0"/>
          <w:right w:val="single" w:sz="6" w:color="C0C0C0"/>
        </w:pBdr>
      </w:pPr>
      <w:r>
        <w:t xml:space="preserve">        setSelectedDetail(null);</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setDetailLoading(false);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fetchDetail();</w:t>
      </w:r>
    </w:p>
    <w:p>
      <w:pPr>
        <w:pStyle w:val="CodigoFuente"/>
        <w:shd w:val="clear" w:color="auto" w:fill="F5F5F5"/>
        <w:pBdr>
          <w:left w:val="single" w:sz="6" w:color="C0C0C0"/>
          <w:right w:val="single" w:sz="6" w:color="C0C0C0"/>
        </w:pBdr>
      </w:pPr>
      <w:r>
        <w:t xml:space="preserve">  }, [selectedId, 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if (evidenceUrl) {</w:t>
      </w:r>
    </w:p>
    <w:p>
      <w:pPr>
        <w:pStyle w:val="CodigoFuente"/>
        <w:shd w:val="clear" w:color="auto" w:fill="F5F5F5"/>
        <w:pBdr>
          <w:left w:val="single" w:sz="6" w:color="C0C0C0"/>
          <w:right w:val="single" w:sz="6" w:color="C0C0C0"/>
        </w:pBdr>
      </w:pPr>
      <w:r>
        <w:t xml:space="preserve">        URL.revokeObjectURL(evidenceUrl);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[evidenceUrl]);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openEvidence = async (incidentId: string, evidenceId: string) =&gt; {</w:t>
      </w:r>
    </w:p>
    <w:p>
      <w:pPr>
        <w:pStyle w:val="CodigoFuente"/>
        <w:shd w:val="clear" w:color="auto" w:fill="F5F5F5"/>
        <w:pBdr>
          <w:left w:val="single" w:sz="6" w:color="C0C0C0"/>
          <w:right w:val="single" w:sz="6" w:color="C0C0C0"/>
        </w:pBdr>
      </w:pPr>
      <w:r>
        <w:t xml:space="preserve">    if (!token) return;</w:t>
      </w:r>
    </w:p>
    <w:p>
      <w:pPr>
        <w:pStyle w:val="CodigoFuente"/>
        <w:shd w:val="clear" w:color="auto" w:fill="F5F5F5"/>
        <w:pBdr>
          <w:left w:val="single" w:sz="6" w:color="C0C0C0"/>
          <w:right w:val="single" w:sz="6" w:color="C0C0C0"/>
        </w:pBdr>
      </w:pPr>
      <w:r>
        <w:t xml:space="preserve">    setEvidenceError(null);</w:t>
      </w:r>
    </w:p>
    <w:p>
      <w:pPr>
        <w:pStyle w:val="CodigoFuente"/>
        <w:shd w:val="clear" w:color="auto" w:fill="F5F5F5"/>
        <w:pBdr>
          <w:left w:val="single" w:sz="6" w:color="C0C0C0"/>
          <w:right w:val="single" w:sz="6" w:color="C0C0C0"/>
        </w:pBdr>
      </w:pPr>
      <w:r>
        <w:t xml:space="preserve">    setEvidenceLoadingId(evidenceId);</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url = await getEvidenceObjectUrl(incidentId, evidenceId);</w:t>
      </w:r>
    </w:p>
    <w:p>
      <w:pPr>
        <w:pStyle w:val="CodigoFuente"/>
        <w:shd w:val="clear" w:color="auto" w:fill="F5F5F5"/>
        <w:pBdr>
          <w:left w:val="single" w:sz="6" w:color="C0C0C0"/>
          <w:right w:val="single" w:sz="6" w:color="C0C0C0"/>
        </w:pBdr>
      </w:pPr>
      <w:r>
        <w:t xml:space="preserve">      if (evidenceUrl) {</w:t>
      </w:r>
    </w:p>
    <w:p>
      <w:pPr>
        <w:pStyle w:val="CodigoFuente"/>
        <w:shd w:val="clear" w:color="auto" w:fill="F5F5F5"/>
        <w:pBdr>
          <w:left w:val="single" w:sz="6" w:color="C0C0C0"/>
          <w:right w:val="single" w:sz="6" w:color="C0C0C0"/>
        </w:pBdr>
      </w:pPr>
      <w:r>
        <w:t xml:space="preserve">        URL.revokeObjectURL(evidenceUrl);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setEvidenceUrl(url);</w:t>
      </w:r>
    </w:p>
    <w:p>
      <w:pPr>
        <w:pStyle w:val="CodigoFuente"/>
        <w:shd w:val="clear" w:color="auto" w:fill="F5F5F5"/>
        <w:pBdr>
          <w:left w:val="single" w:sz="6" w:color="C0C0C0"/>
          <w:right w:val="single" w:sz="6" w:color="C0C0C0"/>
        </w:pBdr>
      </w:pPr>
      <w:r>
        <w:t xml:space="preserve">      setEvidenceTitle(`Evidencia ${evidenceId.slice(0, 8)}`);</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setEvidenceError(e instanceof Error ? e.message : "No se pudo cargar evidencia");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setEvidenceLoadingId(null);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closeEvidence = () =&gt; {</w:t>
      </w:r>
    </w:p>
    <w:p>
      <w:pPr>
        <w:pStyle w:val="CodigoFuente"/>
        <w:shd w:val="clear" w:color="auto" w:fill="F5F5F5"/>
        <w:pBdr>
          <w:left w:val="single" w:sz="6" w:color="C0C0C0"/>
          <w:right w:val="single" w:sz="6" w:color="C0C0C0"/>
        </w:pBdr>
      </w:pPr>
      <w:r>
        <w:t xml:space="preserve">    if (evidenceUrl) {</w:t>
      </w:r>
    </w:p>
    <w:p>
      <w:pPr>
        <w:pStyle w:val="CodigoFuente"/>
        <w:shd w:val="clear" w:color="auto" w:fill="F5F5F5"/>
        <w:pBdr>
          <w:left w:val="single" w:sz="6" w:color="C0C0C0"/>
          <w:right w:val="single" w:sz="6" w:color="C0C0C0"/>
        </w:pBdr>
      </w:pPr>
      <w:r>
        <w:t xml:space="preserve">      URL.revokeObjectURL(evidenceUrl);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setEvidenceUrl(null);</w:t>
      </w:r>
    </w:p>
    <w:p>
      <w:pPr>
        <w:pStyle w:val="CodigoFuente"/>
        <w:shd w:val="clear" w:color="auto" w:fill="F5F5F5"/>
        <w:pBdr>
          <w:left w:val="single" w:sz="6" w:color="C0C0C0"/>
          <w:right w:val="single" w:sz="6" w:color="C0C0C0"/>
        </w:pBdr>
      </w:pPr>
      <w:r>
        <w:t xml:space="preserve">    setEvidenceTitle(null);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priorityCount = useMemo(() =&gt; {</w:t>
      </w:r>
    </w:p>
    <w:p>
      <w:pPr>
        <w:pStyle w:val="CodigoFuente"/>
        <w:shd w:val="clear" w:color="auto" w:fill="F5F5F5"/>
        <w:pBdr>
          <w:left w:val="single" w:sz="6" w:color="C0C0C0"/>
          <w:right w:val="single" w:sz="6" w:color="C0C0C0"/>
        </w:pBdr>
      </w:pPr>
      <w:r>
        <w:t xml:space="preserve">    const result: Record&lt;PriorityLevel, number&gt; = {</w:t>
      </w:r>
    </w:p>
    <w:p>
      <w:pPr>
        <w:pStyle w:val="CodigoFuente"/>
        <w:shd w:val="clear" w:color="auto" w:fill="F5F5F5"/>
        <w:pBdr>
          <w:left w:val="single" w:sz="6" w:color="C0C0C0"/>
          <w:right w:val="single" w:sz="6" w:color="C0C0C0"/>
        </w:pBdr>
      </w:pPr>
      <w:r>
        <w:t xml:space="preserve">      LOW: 0,</w:t>
      </w:r>
    </w:p>
    <w:p>
      <w:pPr>
        <w:pStyle w:val="CodigoFuente"/>
        <w:shd w:val="clear" w:color="auto" w:fill="F5F5F5"/>
        <w:pBdr>
          <w:left w:val="single" w:sz="6" w:color="C0C0C0"/>
          <w:right w:val="single" w:sz="6" w:color="C0C0C0"/>
        </w:pBdr>
      </w:pPr>
      <w:r>
        <w:t xml:space="preserve">      MEDIUM: 0,</w:t>
      </w:r>
    </w:p>
    <w:p>
      <w:pPr>
        <w:pStyle w:val="CodigoFuente"/>
        <w:shd w:val="clear" w:color="auto" w:fill="F5F5F5"/>
        <w:pBdr>
          <w:left w:val="single" w:sz="6" w:color="C0C0C0"/>
          <w:right w:val="single" w:sz="6" w:color="C0C0C0"/>
        </w:pBdr>
      </w:pPr>
      <w:r>
        <w:t xml:space="preserve">      HIGH: 0,</w:t>
      </w:r>
    </w:p>
    <w:p>
      <w:pPr>
        <w:pStyle w:val="CodigoFuente"/>
        <w:shd w:val="clear" w:color="auto" w:fill="F5F5F5"/>
        <w:pBdr>
          <w:left w:val="single" w:sz="6" w:color="C0C0C0"/>
          <w:right w:val="single" w:sz="6" w:color="C0C0C0"/>
        </w:pBdr>
      </w:pPr>
      <w:r>
        <w:t xml:space="preserve">      CRITICAL: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for (const item of items) {</w:t>
      </w:r>
    </w:p>
    <w:p>
      <w:pPr>
        <w:pStyle w:val="CodigoFuente"/>
        <w:shd w:val="clear" w:color="auto" w:fill="F5F5F5"/>
        <w:pBdr>
          <w:left w:val="single" w:sz="6" w:color="C0C0C0"/>
          <w:right w:val="single" w:sz="6" w:color="C0C0C0"/>
        </w:pBdr>
      </w:pPr>
      <w:r>
        <w:t xml:space="preserve">      result[item.priority] +=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result;</w:t>
      </w:r>
    </w:p>
    <w:p>
      <w:pPr>
        <w:pStyle w:val="CodigoFuente"/>
        <w:shd w:val="clear" w:color="auto" w:fill="F5F5F5"/>
        <w:pBdr>
          <w:left w:val="single" w:sz="6" w:color="C0C0C0"/>
          <w:right w:val="single" w:sz="6" w:color="C0C0C0"/>
        </w:pBdr>
      </w:pPr>
      <w:r>
        <w:t xml:space="preserve">  }, [items]);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&lt;section className="grid gap-3 rounded-2xl border border-[var(--line)] bg-white p-4 md:grid-cols-5"&gt;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px-2 py-2 text-sm"</w:t>
      </w:r>
    </w:p>
    <w:p>
      <w:pPr>
        <w:pStyle w:val="CodigoFuente"/>
        <w:shd w:val="clear" w:color="auto" w:fill="F5F5F5"/>
        <w:pBdr>
          <w:left w:val="single" w:sz="6" w:color="C0C0C0"/>
          <w:right w:val="single" w:sz="6" w:color="C0C0C0"/>
        </w:pBdr>
      </w:pPr>
      <w:r>
        <w:t xml:space="preserve">          value={statusFilter}</w:t>
      </w:r>
    </w:p>
    <w:p>
      <w:pPr>
        <w:pStyle w:val="CodigoFuente"/>
        <w:shd w:val="clear" w:color="auto" w:fill="F5F5F5"/>
        <w:pBdr>
          <w:left w:val="single" w:sz="6" w:color="C0C0C0"/>
          <w:right w:val="single" w:sz="6" w:color="C0C0C0"/>
        </w:pBdr>
      </w:pPr>
      <w:r>
        <w:t xml:space="preserve">          onChange={(e) =&gt; setStatusFilter(e.target.value as IncidentStatus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value=""&gt;Estado: todos&lt;/option&gt;</w:t>
      </w:r>
    </w:p>
    <w:p>
      <w:pPr>
        <w:pStyle w:val="CodigoFuente"/>
        <w:shd w:val="clear" w:color="auto" w:fill="F5F5F5"/>
        <w:pBdr>
          <w:left w:val="single" w:sz="6" w:color="C0C0C0"/>
          <w:right w:val="single" w:sz="6" w:color="C0C0C0"/>
        </w:pBdr>
      </w:pPr>
      <w:r>
        <w:t xml:space="preserve">          &lt;option value="REPORTED"&gt;Reportado&lt;/option&gt;</w:t>
      </w:r>
    </w:p>
    <w:p>
      <w:pPr>
        <w:pStyle w:val="CodigoFuente"/>
        <w:shd w:val="clear" w:color="auto" w:fill="F5F5F5"/>
        <w:pBdr>
          <w:left w:val="single" w:sz="6" w:color="C0C0C0"/>
          <w:right w:val="single" w:sz="6" w:color="C0C0C0"/>
        </w:pBdr>
      </w:pPr>
      <w:r>
        <w:t xml:space="preserve">          &lt;option value="IN_REVIEW"&gt;En revision&lt;/option&gt;</w:t>
      </w:r>
    </w:p>
    <w:p>
      <w:pPr>
        <w:pStyle w:val="CodigoFuente"/>
        <w:shd w:val="clear" w:color="auto" w:fill="F5F5F5"/>
        <w:pBdr>
          <w:left w:val="single" w:sz="6" w:color="C0C0C0"/>
          <w:right w:val="single" w:sz="6" w:color="C0C0C0"/>
        </w:pBdr>
      </w:pPr>
      <w:r>
        <w:t xml:space="preserve">          &lt;option value="IN_PROGRESS"&gt;En progreso&lt;/option&gt;</w:t>
      </w:r>
    </w:p>
    <w:p>
      <w:pPr>
        <w:pStyle w:val="CodigoFuente"/>
        <w:shd w:val="clear" w:color="auto" w:fill="F5F5F5"/>
        <w:pBdr>
          <w:left w:val="single" w:sz="6" w:color="C0C0C0"/>
          <w:right w:val="single" w:sz="6" w:color="C0C0C0"/>
        </w:pBdr>
      </w:pPr>
      <w:r>
        <w:t xml:space="preserve">          &lt;option value="RESOLVED"&gt;Resuelto&lt;/option&gt;</w:t>
      </w:r>
    </w:p>
    <w:p>
      <w:pPr>
        <w:pStyle w:val="CodigoFuente"/>
        <w:shd w:val="clear" w:color="auto" w:fill="F5F5F5"/>
        <w:pBdr>
          <w:left w:val="single" w:sz="6" w:color="C0C0C0"/>
          <w:right w:val="single" w:sz="6" w:color="C0C0C0"/>
        </w:pBdr>
      </w:pPr>
      <w:r>
        <w:t xml:space="preserve">          &lt;option value="REJECTED"&gt;Rechazado&lt;/option&gt;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px-2 py-2 text-sm"</w:t>
      </w:r>
    </w:p>
    <w:p>
      <w:pPr>
        <w:pStyle w:val="CodigoFuente"/>
        <w:shd w:val="clear" w:color="auto" w:fill="F5F5F5"/>
        <w:pBdr>
          <w:left w:val="single" w:sz="6" w:color="C0C0C0"/>
          <w:right w:val="single" w:sz="6" w:color="C0C0C0"/>
        </w:pBdr>
      </w:pPr>
      <w:r>
        <w:t xml:space="preserve">          value={categoryFilter}</w:t>
      </w:r>
    </w:p>
    <w:p>
      <w:pPr>
        <w:pStyle w:val="CodigoFuente"/>
        <w:shd w:val="clear" w:color="auto" w:fill="F5F5F5"/>
        <w:pBdr>
          <w:left w:val="single" w:sz="6" w:color="C0C0C0"/>
          <w:right w:val="single" w:sz="6" w:color="C0C0C0"/>
        </w:pBdr>
      </w:pPr>
      <w:r>
        <w:t xml:space="preserve">          onChange={(e) =&gt; setCategoryFilter(e.target.value as IncidentCategory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value=""&gt;Categoria: todas&lt;/option&gt;</w:t>
      </w:r>
    </w:p>
    <w:p>
      <w:pPr>
        <w:pStyle w:val="CodigoFuente"/>
        <w:shd w:val="clear" w:color="auto" w:fill="F5F5F5"/>
        <w:pBdr>
          <w:left w:val="single" w:sz="6" w:color="C0C0C0"/>
          <w:right w:val="single" w:sz="6" w:color="C0C0C0"/>
        </w:pBdr>
      </w:pPr>
      <w:r>
        <w:t xml:space="preserve">          &lt;option value="INFRASTRUCTURE"&gt;Infraestructura&lt;/option&gt;</w:t>
      </w:r>
    </w:p>
    <w:p>
      <w:pPr>
        <w:pStyle w:val="CodigoFuente"/>
        <w:shd w:val="clear" w:color="auto" w:fill="F5F5F5"/>
        <w:pBdr>
          <w:left w:val="single" w:sz="6" w:color="C0C0C0"/>
          <w:right w:val="single" w:sz="6" w:color="C0C0C0"/>
        </w:pBdr>
      </w:pPr>
      <w:r>
        <w:t xml:space="preserve">          &lt;option value="SECURITY"&gt;Seguridad&lt;/option&gt;</w:t>
      </w:r>
    </w:p>
    <w:p>
      <w:pPr>
        <w:pStyle w:val="CodigoFuente"/>
        <w:shd w:val="clear" w:color="auto" w:fill="F5F5F5"/>
        <w:pBdr>
          <w:left w:val="single" w:sz="6" w:color="C0C0C0"/>
          <w:right w:val="single" w:sz="6" w:color="C0C0C0"/>
        </w:pBdr>
      </w:pPr>
      <w:r>
        <w:t xml:space="preserve">          &lt;option value="CLEANING"&gt;Limpieza&lt;/option&gt;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px-2 py-2 text-sm"</w:t>
      </w:r>
    </w:p>
    <w:p>
      <w:pPr>
        <w:pStyle w:val="CodigoFuente"/>
        <w:shd w:val="clear" w:color="auto" w:fill="F5F5F5"/>
        <w:pBdr>
          <w:left w:val="single" w:sz="6" w:color="C0C0C0"/>
          <w:right w:val="single" w:sz="6" w:color="C0C0C0"/>
        </w:pBdr>
      </w:pPr>
      <w:r>
        <w:t xml:space="preserve">          value={priorityFilter}</w:t>
      </w:r>
    </w:p>
    <w:p>
      <w:pPr>
        <w:pStyle w:val="CodigoFuente"/>
        <w:shd w:val="clear" w:color="auto" w:fill="F5F5F5"/>
        <w:pBdr>
          <w:left w:val="single" w:sz="6" w:color="C0C0C0"/>
          <w:right w:val="single" w:sz="6" w:color="C0C0C0"/>
        </w:pBdr>
      </w:pPr>
      <w:r>
        <w:t xml:space="preserve">          onChange={(e) =&gt; setPriorityFilter(e.target.value as PriorityLevel |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&lt;option value=""&gt;Prioridad: todas&lt;/option&gt;</w:t>
      </w:r>
    </w:p>
    <w:p>
      <w:pPr>
        <w:pStyle w:val="CodigoFuente"/>
        <w:shd w:val="clear" w:color="auto" w:fill="F5F5F5"/>
        <w:pBdr>
          <w:left w:val="single" w:sz="6" w:color="C0C0C0"/>
          <w:right w:val="single" w:sz="6" w:color="C0C0C0"/>
        </w:pBdr>
      </w:pPr>
      <w:r>
        <w:t xml:space="preserve">          &lt;option value="LOW"&gt;Baja&lt;/option&gt;</w:t>
      </w:r>
    </w:p>
    <w:p>
      <w:pPr>
        <w:pStyle w:val="CodigoFuente"/>
        <w:shd w:val="clear" w:color="auto" w:fill="F5F5F5"/>
        <w:pBdr>
          <w:left w:val="single" w:sz="6" w:color="C0C0C0"/>
          <w:right w:val="single" w:sz="6" w:color="C0C0C0"/>
        </w:pBdr>
      </w:pPr>
      <w:r>
        <w:t xml:space="preserve">          &lt;option value="MEDIUM"&gt;Media&lt;/option&gt;</w:t>
      </w:r>
    </w:p>
    <w:p>
      <w:pPr>
        <w:pStyle w:val="CodigoFuente"/>
        <w:shd w:val="clear" w:color="auto" w:fill="F5F5F5"/>
        <w:pBdr>
          <w:left w:val="single" w:sz="6" w:color="C0C0C0"/>
          <w:right w:val="single" w:sz="6" w:color="C0C0C0"/>
        </w:pBdr>
      </w:pPr>
      <w:r>
        <w:t xml:space="preserve">          &lt;option value="HIGH"&gt;Alta&lt;/option&gt;</w:t>
      </w:r>
    </w:p>
    <w:p>
      <w:pPr>
        <w:pStyle w:val="CodigoFuente"/>
        <w:shd w:val="clear" w:color="auto" w:fill="F5F5F5"/>
        <w:pBdr>
          <w:left w:val="single" w:sz="6" w:color="C0C0C0"/>
          <w:right w:val="single" w:sz="6" w:color="C0C0C0"/>
        </w:pBdr>
      </w:pPr>
      <w:r>
        <w:t xml:space="preserve">          &lt;option value="CRITICAL"&gt;Critica&lt;/option&gt;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type="date"</w:t>
      </w:r>
    </w:p>
    <w:p>
      <w:pPr>
        <w:pStyle w:val="CodigoFuente"/>
        <w:shd w:val="clear" w:color="auto" w:fill="F5F5F5"/>
        <w:pBdr>
          <w:left w:val="single" w:sz="6" w:color="C0C0C0"/>
          <w:right w:val="single" w:sz="6" w:color="C0C0C0"/>
        </w:pBdr>
      </w:pPr>
      <w:r>
        <w:t xml:space="preserve">          value={dateFrom}</w:t>
      </w:r>
    </w:p>
    <w:p>
      <w:pPr>
        <w:pStyle w:val="CodigoFuente"/>
        <w:shd w:val="clear" w:color="auto" w:fill="F5F5F5"/>
        <w:pBdr>
          <w:left w:val="single" w:sz="6" w:color="C0C0C0"/>
          <w:right w:val="single" w:sz="6" w:color="C0C0C0"/>
        </w:pBdr>
      </w:pPr>
      <w:r>
        <w:t xml:space="preserve">          onChange={(e) =&gt; setDateFrom(e.target.value)}</w:t>
      </w:r>
    </w:p>
    <w:p>
      <w:pPr>
        <w:pStyle w:val="CodigoFuente"/>
        <w:shd w:val="clear" w:color="auto" w:fill="F5F5F5"/>
        <w:pBdr>
          <w:left w:val="single" w:sz="6" w:color="C0C0C0"/>
          <w:right w:val="single" w:sz="6" w:color="C0C0C0"/>
        </w:pBdr>
      </w:pPr>
      <w:r>
        <w:t xml:space="preserve">          className="rounded-lg border border-[var(--line)] px-2 py-2 text-sm"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&lt;div className="flex gap-2"&gt;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type="date"</w:t>
      </w:r>
    </w:p>
    <w:p>
      <w:pPr>
        <w:pStyle w:val="CodigoFuente"/>
        <w:shd w:val="clear" w:color="auto" w:fill="F5F5F5"/>
        <w:pBdr>
          <w:left w:val="single" w:sz="6" w:color="C0C0C0"/>
          <w:right w:val="single" w:sz="6" w:color="C0C0C0"/>
        </w:pBdr>
      </w:pPr>
      <w:r>
        <w:t xml:space="preserve">            value={dateTo}</w:t>
      </w:r>
    </w:p>
    <w:p>
      <w:pPr>
        <w:pStyle w:val="CodigoFuente"/>
        <w:shd w:val="clear" w:color="auto" w:fill="F5F5F5"/>
        <w:pBdr>
          <w:left w:val="single" w:sz="6" w:color="C0C0C0"/>
          <w:right w:val="single" w:sz="6" w:color="C0C0C0"/>
        </w:pBdr>
      </w:pPr>
      <w:r>
        <w:t xml:space="preserve">            onChange={(e) =&gt; setDateTo(e.target.value)}</w:t>
      </w:r>
    </w:p>
    <w:p>
      <w:pPr>
        <w:pStyle w:val="CodigoFuente"/>
        <w:shd w:val="clear" w:color="auto" w:fill="F5F5F5"/>
        <w:pBdr>
          <w:left w:val="single" w:sz="6" w:color="C0C0C0"/>
          <w:right w:val="single" w:sz="6" w:color="C0C0C0"/>
        </w:pBdr>
      </w:pPr>
      <w:r>
        <w:t xml:space="preserve">            className="w-full rounded-lg border border-[var(--line)] px-2 py-2 text-sm"</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onClick={fetchList}</w:t>
      </w:r>
    </w:p>
    <w:p>
      <w:pPr>
        <w:pStyle w:val="CodigoFuente"/>
        <w:shd w:val="clear" w:color="auto" w:fill="F5F5F5"/>
        <w:pBdr>
          <w:left w:val="single" w:sz="6" w:color="C0C0C0"/>
          <w:right w:val="single" w:sz="6" w:color="C0C0C0"/>
        </w:pBdr>
      </w:pPr>
      <w:r>
        <w:t xml:space="preserve">            className="rounded-lg bg-emerald-700 px-3 text-sm font-semibold text-white hover:bg-emerald-800"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Filtrar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className="grid gap-3 md:grid-cols-4"&gt;</w:t>
      </w:r>
    </w:p>
    <w:p>
      <w:pPr>
        <w:pStyle w:val="CodigoFuente"/>
        <w:shd w:val="clear" w:color="auto" w:fill="F5F5F5"/>
        <w:pBdr>
          <w:left w:val="single" w:sz="6" w:color="C0C0C0"/>
          <w:right w:val="single" w:sz="6" w:color="C0C0C0"/>
        </w:pBdr>
      </w:pPr>
      <w:r>
        <w:t xml:space="preserve">        &lt;StatBox label="Total" value={String(total)} /&gt;</w:t>
      </w:r>
    </w:p>
    <w:p>
      <w:pPr>
        <w:pStyle w:val="CodigoFuente"/>
        <w:shd w:val="clear" w:color="auto" w:fill="F5F5F5"/>
        <w:pBdr>
          <w:left w:val="single" w:sz="6" w:color="C0C0C0"/>
          <w:right w:val="single" w:sz="6" w:color="C0C0C0"/>
        </w:pBdr>
      </w:pPr>
      <w:r>
        <w:t xml:space="preserve">        &lt;StatBox label="Criticas" value={String(priorityCount.CRITICAL)} /&gt;</w:t>
      </w:r>
    </w:p>
    <w:p>
      <w:pPr>
        <w:pStyle w:val="CodigoFuente"/>
        <w:shd w:val="clear" w:color="auto" w:fill="F5F5F5"/>
        <w:pBdr>
          <w:left w:val="single" w:sz="6" w:color="C0C0C0"/>
          <w:right w:val="single" w:sz="6" w:color="C0C0C0"/>
        </w:pBdr>
      </w:pPr>
      <w:r>
        <w:t xml:space="preserve">        &lt;StatBox label="Altas" value={String(priorityCount.HIGH)} /&gt;</w:t>
      </w:r>
    </w:p>
    <w:p>
      <w:pPr>
        <w:pStyle w:val="CodigoFuente"/>
        <w:shd w:val="clear" w:color="auto" w:fill="F5F5F5"/>
        <w:pBdr>
          <w:left w:val="single" w:sz="6" w:color="C0C0C0"/>
          <w:right w:val="single" w:sz="6" w:color="C0C0C0"/>
        </w:pBdr>
      </w:pPr>
      <w:r>
        <w:t xml:space="preserve">        &lt;StatBox label="Medias+Bajas" value={String(priorityCount.MEDIUM + priorityCount.LOW)} /&gt;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className="grid gap-4 lg:grid-cols-[1.1fr_1fr]"&gt;</w:t>
      </w:r>
    </w:p>
    <w:p>
      <w:pPr>
        <w:pStyle w:val="CodigoFuente"/>
        <w:shd w:val="clear" w:color="auto" w:fill="F5F5F5"/>
        <w:pBdr>
          <w:left w:val="single" w:sz="6" w:color="C0C0C0"/>
          <w:right w:val="single" w:sz="6" w:color="C0C0C0"/>
        </w:pBdr>
      </w:pPr>
      <w:r>
        <w:t xml:space="preserve">        &lt;div className="overflow-hidden rounded-2xl border border-[var(--line)] bg-white"&gt;</w:t>
      </w:r>
    </w:p>
    <w:p>
      <w:pPr>
        <w:pStyle w:val="CodigoFuente"/>
        <w:shd w:val="clear" w:color="auto" w:fill="F5F5F5"/>
        <w:pBdr>
          <w:left w:val="single" w:sz="6" w:color="C0C0C0"/>
          <w:right w:val="single" w:sz="6" w:color="C0C0C0"/>
        </w:pBdr>
      </w:pPr>
      <w:r>
        <w:t xml:space="preserve">          &lt;div className="border-b border-[var(--line)] px-4 py-3 text-sm font-semibold text-slate-700"&gt;</w:t>
      </w:r>
    </w:p>
    <w:p>
      <w:pPr>
        <w:pStyle w:val="CodigoFuente"/>
        <w:shd w:val="clear" w:color="auto" w:fill="F5F5F5"/>
        <w:pBdr>
          <w:left w:val="single" w:sz="6" w:color="C0C0C0"/>
          <w:right w:val="single" w:sz="6" w:color="C0C0C0"/>
        </w:pBdr>
      </w:pPr>
      <w:r>
        <w:t xml:space="preserve">            Incidencias ({items.length})</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{loading ? &lt;p className="p-4 text-sm text-slate-500"&gt;Cargando...&lt;/p&gt; : null}</w:t>
      </w:r>
    </w:p>
    <w:p>
      <w:pPr>
        <w:pStyle w:val="CodigoFuente"/>
        <w:shd w:val="clear" w:color="auto" w:fill="F5F5F5"/>
        <w:pBdr>
          <w:left w:val="single" w:sz="6" w:color="C0C0C0"/>
          <w:right w:val="single" w:sz="6" w:color="C0C0C0"/>
        </w:pBdr>
      </w:pPr>
      <w:r>
        <w:t xml:space="preserve">          {error ? &lt;p className="p-4 text-sm text-red-600"&gt;{error}&lt;/p&gt; : null}</w:t>
      </w:r>
    </w:p>
    <w:p>
      <w:pPr>
        <w:pStyle w:val="CodigoFuente"/>
        <w:shd w:val="clear" w:color="auto" w:fill="F5F5F5"/>
        <w:pBdr>
          <w:left w:val="single" w:sz="6" w:color="C0C0C0"/>
          <w:right w:val="single" w:sz="6" w:color="C0C0C0"/>
        </w:pBdr>
      </w:pPr>
      <w:r>
        <w:t xml:space="preserve">          &lt;ul className="max-h-[520px] overflow-y-auto"&gt;</w:t>
      </w:r>
    </w:p>
    <w:p>
      <w:pPr>
        <w:pStyle w:val="CodigoFuente"/>
        <w:shd w:val="clear" w:color="auto" w:fill="F5F5F5"/>
        <w:pBdr>
          <w:left w:val="single" w:sz="6" w:color="C0C0C0"/>
          <w:right w:val="single" w:sz="6" w:color="C0C0C0"/>
        </w:pBdr>
      </w:pPr>
      <w:r>
        <w:t xml:space="preserve">            {items.map((item) =&gt; {</w:t>
      </w:r>
    </w:p>
    <w:p>
      <w:pPr>
        <w:pStyle w:val="CodigoFuente"/>
        <w:shd w:val="clear" w:color="auto" w:fill="F5F5F5"/>
        <w:pBdr>
          <w:left w:val="single" w:sz="6" w:color="C0C0C0"/>
          <w:right w:val="single" w:sz="6" w:color="C0C0C0"/>
        </w:pBdr>
      </w:pPr>
      <w:r>
        <w:t xml:space="preserve">              const priorityBg =</w:t>
      </w:r>
    </w:p>
    <w:p>
      <w:pPr>
        <w:pStyle w:val="CodigoFuente"/>
        <w:shd w:val="clear" w:color="auto" w:fill="F5F5F5"/>
        <w:pBdr>
          <w:left w:val="single" w:sz="6" w:color="C0C0C0"/>
          <w:right w:val="single" w:sz="6" w:color="C0C0C0"/>
        </w:pBdr>
      </w:pPr>
      <w:r>
        <w:t xml:space="preserve">                item.priority === "CRITICAL"</w:t>
      </w:r>
    </w:p>
    <w:p>
      <w:pPr>
        <w:pStyle w:val="CodigoFuente"/>
        <w:shd w:val="clear" w:color="auto" w:fill="F5F5F5"/>
        <w:pBdr>
          <w:left w:val="single" w:sz="6" w:color="C0C0C0"/>
          <w:right w:val="single" w:sz="6" w:color="C0C0C0"/>
        </w:pBdr>
      </w:pPr>
      <w:r>
        <w:t xml:space="preserve">                  ? "bg-red-50"</w:t>
      </w:r>
    </w:p>
    <w:p>
      <w:pPr>
        <w:pStyle w:val="CodigoFuente"/>
        <w:shd w:val="clear" w:color="auto" w:fill="F5F5F5"/>
        <w:pBdr>
          <w:left w:val="single" w:sz="6" w:color="C0C0C0"/>
          <w:right w:val="single" w:sz="6" w:color="C0C0C0"/>
        </w:pBdr>
      </w:pPr>
      <w:r>
        <w:t xml:space="preserve">                  : item.priority === "HIGH"</w:t>
      </w:r>
    </w:p>
    <w:p>
      <w:pPr>
        <w:pStyle w:val="CodigoFuente"/>
        <w:shd w:val="clear" w:color="auto" w:fill="F5F5F5"/>
        <w:pBdr>
          <w:left w:val="single" w:sz="6" w:color="C0C0C0"/>
          <w:right w:val="single" w:sz="6" w:color="C0C0C0"/>
        </w:pBdr>
      </w:pPr>
      <w:r>
        <w:t xml:space="preserve">                    ? "bg-orange-50"</w:t>
      </w:r>
    </w:p>
    <w:p>
      <w:pPr>
        <w:pStyle w:val="CodigoFuente"/>
        <w:shd w:val="clear" w:color="auto" w:fill="F5F5F5"/>
        <w:pBdr>
          <w:left w:val="single" w:sz="6" w:color="C0C0C0"/>
          <w:right w:val="single" w:sz="6" w:color="C0C0C0"/>
        </w:pBdr>
      </w:pPr>
      <w:r>
        <w:t xml:space="preserve">                    : "bg-yellow-50";</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&lt;li key={item.id}&gt;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 =&gt; setSelectedId(item.id)}</w:t>
      </w:r>
    </w:p>
    <w:p>
      <w:pPr>
        <w:pStyle w:val="CodigoFuente"/>
        <w:shd w:val="clear" w:color="auto" w:fill="F5F5F5"/>
        <w:pBdr>
          <w:left w:val="single" w:sz="6" w:color="C0C0C0"/>
          <w:right w:val="single" w:sz="6" w:color="C0C0C0"/>
        </w:pBdr>
      </w:pPr>
      <w:r>
        <w:t xml:space="preserve">                    className={`grid w-full gap-1 border-b border-[var(--line)] px-4 py-3 text-left hover:bg-emerald-50 ${</w:t>
      </w:r>
    </w:p>
    <w:p>
      <w:pPr>
        <w:pStyle w:val="CodigoFuente"/>
        <w:shd w:val="clear" w:color="auto" w:fill="F5F5F5"/>
        <w:pBdr>
          <w:left w:val="single" w:sz="6" w:color="C0C0C0"/>
          <w:right w:val="single" w:sz="6" w:color="C0C0C0"/>
        </w:pBdr>
      </w:pPr>
      <w:r>
        <w:t xml:space="preserve">                      selectedId === item.id ? "bg-emerald-100" : priorityBg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&lt;span className="text-xs font-medium text-slate-500"&gt;</w:t>
      </w:r>
    </w:p>
    <w:p>
      <w:pPr>
        <w:pStyle w:val="CodigoFuente"/>
        <w:shd w:val="clear" w:color="auto" w:fill="F5F5F5"/>
        <w:pBdr>
          <w:left w:val="single" w:sz="6" w:color="C0C0C0"/>
          <w:right w:val="single" w:sz="6" w:color="C0C0C0"/>
        </w:pBdr>
      </w:pPr>
      <w:r>
        <w:t xml:space="preserve">                      {new Date(item.created_at).toLocaleString()}</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 className="text-sm font-semibold text-slate-900"&gt;</w:t>
      </w:r>
    </w:p>
    <w:p>
      <w:pPr>
        <w:pStyle w:val="CodigoFuente"/>
        <w:shd w:val="clear" w:color="auto" w:fill="F5F5F5"/>
        <w:pBdr>
          <w:left w:val="single" w:sz="6" w:color="C0C0C0"/>
          <w:right w:val="single" w:sz="6" w:color="C0C0C0"/>
        </w:pBdr>
      </w:pPr>
      <w:r>
        <w:t xml:space="preserve">                      [{item.priority}] {item.category}</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 className="line-clamp-2 text-sm text-slate-700"&gt;{item.description}&lt;/span&gt;</w:t>
      </w:r>
    </w:p>
    <w:p>
      <w:pPr>
        <w:pStyle w:val="CodigoFuente"/>
        <w:shd w:val="clear" w:color="auto" w:fill="F5F5F5"/>
        <w:pBdr>
          <w:left w:val="single" w:sz="6" w:color="C0C0C0"/>
          <w:right w:val="single" w:sz="6" w:color="C0C0C0"/>
        </w:pBdr>
      </w:pPr>
      <w:r>
        <w:t xml:space="preserve">                    &lt;span className="text-xs text-slate-500"&gt;</w:t>
      </w:r>
    </w:p>
    <w:p>
      <w:pPr>
        <w:pStyle w:val="CodigoFuente"/>
        <w:shd w:val="clear" w:color="auto" w:fill="F5F5F5"/>
        <w:pBdr>
          <w:left w:val="single" w:sz="6" w:color="C0C0C0"/>
          <w:right w:val="single" w:sz="6" w:color="C0C0C0"/>
        </w:pBdr>
      </w:pPr>
      <w:r>
        <w:t xml:space="preserve">                      Reportante: {item.reporter_campus_id}</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 className="text-xs text-emerald-700"&gt;</w:t>
      </w:r>
    </w:p>
    <w:p>
      <w:pPr>
        <w:pStyle w:val="CodigoFuente"/>
        <w:shd w:val="clear" w:color="auto" w:fill="F5F5F5"/>
        <w:pBdr>
          <w:left w:val="single" w:sz="6" w:color="C0C0C0"/>
          <w:right w:val="single" w:sz="6" w:color="C0C0C0"/>
        </w:pBdr>
      </w:pPr>
      <w:r>
        <w:t xml:space="preserve">                      Zona: {item.location_zone_name ?? "No definida"} ({item.location_status ?? "N/A"})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w:t>
      </w:r>
    </w:p>
    <w:p>
      <w:pPr>
        <w:pStyle w:val="CodigoFuente"/>
        <w:shd w:val="clear" w:color="auto" w:fill="F5F5F5"/>
        <w:pBdr>
          <w:left w:val="single" w:sz="6" w:color="C0C0C0"/>
          <w:right w:val="single" w:sz="6" w:color="C0C0C0"/>
        </w:pBdr>
      </w:pPr>
      <w:r>
        <w:t xml:space="preserve">                      className={`text-xs ${</w:t>
      </w:r>
    </w:p>
    <w:p>
      <w:pPr>
        <w:pStyle w:val="CodigoFuente"/>
        <w:shd w:val="clear" w:color="auto" w:fill="F5F5F5"/>
        <w:pBdr>
          <w:left w:val="single" w:sz="6" w:color="C0C0C0"/>
          <w:right w:val="single" w:sz="6" w:color="C0C0C0"/>
        </w:pBdr>
      </w:pPr>
      <w:r>
        <w:t xml:space="preserve">                        item.assignment_count === 0 ? "text-slate-400" : "text-slate-600"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{item.assignment_count === 0</w:t>
      </w:r>
    </w:p>
    <w:p>
      <w:pPr>
        <w:pStyle w:val="CodigoFuente"/>
        <w:shd w:val="clear" w:color="auto" w:fill="F5F5F5"/>
        <w:pBdr>
          <w:left w:val="single" w:sz="6" w:color="C0C0C0"/>
          <w:right w:val="single" w:sz="6" w:color="C0C0C0"/>
        </w:pBdr>
      </w:pPr>
      <w:r>
        <w:t xml:space="preserve">                        ? "Sin asignar"</w:t>
      </w:r>
    </w:p>
    <w:p>
      <w:pPr>
        <w:pStyle w:val="CodigoFuente"/>
        <w:shd w:val="clear" w:color="auto" w:fill="F5F5F5"/>
        <w:pBdr>
          <w:left w:val="single" w:sz="6" w:color="C0C0C0"/>
          <w:right w:val="single" w:sz="6" w:color="C0C0C0"/>
        </w:pBdr>
      </w:pPr>
      <w:r>
        <w:t xml:space="preserve">                        : `Responsable: ${item.assigned_to.join(", ")}`}</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&lt;/li&gt;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{!loading &amp;&amp; items.length === 0 ? (</w:t>
      </w:r>
    </w:p>
    <w:p>
      <w:pPr>
        <w:pStyle w:val="CodigoFuente"/>
        <w:shd w:val="clear" w:color="auto" w:fill="F5F5F5"/>
        <w:pBdr>
          <w:left w:val="single" w:sz="6" w:color="C0C0C0"/>
          <w:right w:val="single" w:sz="6" w:color="C0C0C0"/>
        </w:pBdr>
      </w:pPr>
      <w:r>
        <w:t xml:space="preserve">              &lt;li className="px-4 py-6 text-sm text-slate-500"&gt;Sin incidencias para los filtros.&lt;/li&gt;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&lt;/ul&gt;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className="rounded-2xl border border-[var(--line)] bg-white p-4"&gt;</w:t>
      </w:r>
    </w:p>
    <w:p>
      <w:pPr>
        <w:pStyle w:val="CodigoFuente"/>
        <w:shd w:val="clear" w:color="auto" w:fill="F5F5F5"/>
        <w:pBdr>
          <w:left w:val="single" w:sz="6" w:color="C0C0C0"/>
          <w:right w:val="single" w:sz="6" w:color="C0C0C0"/>
        </w:pBdr>
      </w:pPr>
      <w:r>
        <w:t xml:space="preserve">          &lt;h2 className="mb-3 text-sm font-semibold text-slate-700"&gt;Detalle&lt;/h2&gt;</w:t>
      </w:r>
    </w:p>
    <w:p>
      <w:pPr>
        <w:pStyle w:val="CodigoFuente"/>
        <w:shd w:val="clear" w:color="auto" w:fill="F5F5F5"/>
        <w:pBdr>
          <w:left w:val="single" w:sz="6" w:color="C0C0C0"/>
          <w:right w:val="single" w:sz="6" w:color="C0C0C0"/>
        </w:pBdr>
      </w:pPr>
      <w:r>
        <w:t xml:space="preserve">          {detailLoading ? &lt;p className="text-sm text-slate-500"&gt;Cargando detalle...&lt;/p&gt; : null}</w:t>
      </w:r>
    </w:p>
    <w:p>
      <w:pPr>
        <w:pStyle w:val="CodigoFuente"/>
        <w:shd w:val="clear" w:color="auto" w:fill="F5F5F5"/>
        <w:pBdr>
          <w:left w:val="single" w:sz="6" w:color="C0C0C0"/>
          <w:right w:val="single" w:sz="6" w:color="C0C0C0"/>
        </w:pBdr>
      </w:pPr>
      <w:r>
        <w:t xml:space="preserve">          {!detailLoading &amp;&amp; !selectedDetail ? (</w:t>
      </w:r>
    </w:p>
    <w:p>
      <w:pPr>
        <w:pStyle w:val="CodigoFuente"/>
        <w:shd w:val="clear" w:color="auto" w:fill="F5F5F5"/>
        <w:pBdr>
          <w:left w:val="single" w:sz="6" w:color="C0C0C0"/>
          <w:right w:val="single" w:sz="6" w:color="C0C0C0"/>
        </w:pBdr>
      </w:pPr>
      <w:r>
        <w:t xml:space="preserve">            &lt;p className="text-sm text-slate-500"&gt;Selecciona una incidencia del listado.&lt;/p&gt;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{selectedDetail ? (</w:t>
      </w:r>
    </w:p>
    <w:p>
      <w:pPr>
        <w:pStyle w:val="CodigoFuente"/>
        <w:shd w:val="clear" w:color="auto" w:fill="F5F5F5"/>
        <w:pBdr>
          <w:left w:val="single" w:sz="6" w:color="C0C0C0"/>
          <w:right w:val="single" w:sz="6" w:color="C0C0C0"/>
        </w:pBdr>
      </w:pPr>
      <w:r>
        <w:t xml:space="preserve">            &lt;div className="grid gap-3 text-sm"&gt;</w:t>
      </w:r>
    </w:p>
    <w:p>
      <w:pPr>
        <w:pStyle w:val="CodigoFuente"/>
        <w:shd w:val="clear" w:color="auto" w:fill="F5F5F5"/>
        <w:pBdr>
          <w:left w:val="single" w:sz="6" w:color="C0C0C0"/>
          <w:right w:val="single" w:sz="6" w:color="C0C0C0"/>
        </w:pBdr>
      </w:pPr>
      <w:r>
        <w:t xml:space="preserve">              &lt;DetailRow label="ID" value={selectedDetail.id} mono /&gt;</w:t>
      </w:r>
    </w:p>
    <w:p>
      <w:pPr>
        <w:pStyle w:val="CodigoFuente"/>
        <w:shd w:val="clear" w:color="auto" w:fill="F5F5F5"/>
        <w:pBdr>
          <w:left w:val="single" w:sz="6" w:color="C0C0C0"/>
          <w:right w:val="single" w:sz="6" w:color="C0C0C0"/>
        </w:pBdr>
      </w:pPr>
      <w:r>
        <w:t xml:space="preserve">              &lt;DetailRow label="Estado" value={selectedDetail.status} /&gt;</w:t>
      </w:r>
    </w:p>
    <w:p>
      <w:pPr>
        <w:pStyle w:val="CodigoFuente"/>
        <w:shd w:val="clear" w:color="auto" w:fill="F5F5F5"/>
        <w:pBdr>
          <w:left w:val="single" w:sz="6" w:color="C0C0C0"/>
          <w:right w:val="single" w:sz="6" w:color="C0C0C0"/>
        </w:pBdr>
      </w:pPr>
      <w:r>
        <w:t xml:space="preserve">              &lt;DetailRow label="Categoria" value={selectedDetail.category} /&gt;</w:t>
      </w:r>
    </w:p>
    <w:p>
      <w:pPr>
        <w:pStyle w:val="CodigoFuente"/>
        <w:shd w:val="clear" w:color="auto" w:fill="F5F5F5"/>
        <w:pBdr>
          <w:left w:val="single" w:sz="6" w:color="C0C0C0"/>
          <w:right w:val="single" w:sz="6" w:color="C0C0C0"/>
        </w:pBdr>
      </w:pPr>
      <w:r>
        <w:t xml:space="preserve">              &lt;DetailRow label="Prioridad" value={selectedDetail.priority} /&gt;</w:t>
      </w:r>
    </w:p>
    <w:p>
      <w:pPr>
        <w:pStyle w:val="CodigoFuente"/>
        <w:shd w:val="clear" w:color="auto" w:fill="F5F5F5"/>
        <w:pBdr>
          <w:left w:val="single" w:sz="6" w:color="C0C0C0"/>
          <w:right w:val="single" w:sz="6" w:color="C0C0C0"/>
        </w:pBdr>
      </w:pPr>
      <w:r>
        <w:t xml:space="preserve">              &lt;DetailRow label="Reportante" value={selectedDetail.reporter_name} /&gt;</w:t>
      </w:r>
    </w:p>
    <w:p>
      <w:pPr>
        <w:pStyle w:val="CodigoFuente"/>
        <w:shd w:val="clear" w:color="auto" w:fill="F5F5F5"/>
        <w:pBdr>
          <w:left w:val="single" w:sz="6" w:color="C0C0C0"/>
          <w:right w:val="single" w:sz="6" w:color="C0C0C0"/>
        </w:pBdr>
      </w:pPr>
      <w:r>
        <w:t xml:space="preserve">              &lt;DetailRow label="Descripcion" value={selectedDetail.description} /&gt;</w:t>
      </w:r>
    </w:p>
    <w:p>
      <w:pPr>
        <w:pStyle w:val="CodigoFuente"/>
        <w:shd w:val="clear" w:color="auto" w:fill="F5F5F5"/>
        <w:pBdr>
          <w:left w:val="single" w:sz="6" w:color="C0C0C0"/>
          <w:right w:val="single" w:sz="6" w:color="C0C0C0"/>
        </w:pBdr>
      </w:pPr>
      <w:r>
        <w:t xml:space="preserve">              {selectedDetail.location ? (</w:t>
      </w:r>
    </w:p>
    <w:p>
      <w:pPr>
        <w:pStyle w:val="CodigoFuente"/>
        <w:shd w:val="clear" w:color="auto" w:fill="F5F5F5"/>
        <w:pBdr>
          <w:left w:val="single" w:sz="6" w:color="C0C0C0"/>
          <w:right w:val="single" w:sz="6" w:color="C0C0C0"/>
        </w:pBdr>
      </w:pPr>
      <w:r>
        <w:t xml:space="preserve">                &lt;DetailRow</w:t>
      </w:r>
    </w:p>
    <w:p>
      <w:pPr>
        <w:pStyle w:val="CodigoFuente"/>
        <w:shd w:val="clear" w:color="auto" w:fill="F5F5F5"/>
        <w:pBdr>
          <w:left w:val="single" w:sz="6" w:color="C0C0C0"/>
          <w:right w:val="single" w:sz="6" w:color="C0C0C0"/>
        </w:pBdr>
      </w:pPr>
      <w:r>
        <w:t xml:space="preserve">                  label="GPS"</w:t>
      </w:r>
    </w:p>
    <w:p>
      <w:pPr>
        <w:pStyle w:val="CodigoFuente"/>
        <w:shd w:val="clear" w:color="auto" w:fill="F5F5F5"/>
        <w:pBdr>
          <w:left w:val="single" w:sz="6" w:color="C0C0C0"/>
          <w:right w:val="single" w:sz="6" w:color="C0C0C0"/>
        </w:pBdr>
      </w:pPr>
      <w:r>
        <w:t xml:space="preserve">                  value={`${selectedDetail.location.latitude.toFixed(6)}, ${selectedDetail.location.longitude.toFixed(6)}`}</w:t>
      </w:r>
    </w:p>
    <w:p>
      <w:pPr>
        <w:pStyle w:val="CodigoFuente"/>
        <w:shd w:val="clear" w:color="auto" w:fill="F5F5F5"/>
        <w:pBdr>
          <w:left w:val="single" w:sz="6" w:color="C0C0C0"/>
          <w:right w:val="single" w:sz="6" w:color="C0C0C0"/>
        </w:pBdr>
      </w:pPr>
      <w:r>
        <w:t xml:space="preserve">                  mono</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{selectedDetail.location ? (</w:t>
      </w:r>
    </w:p>
    <w:p>
      <w:pPr>
        <w:pStyle w:val="CodigoFuente"/>
        <w:shd w:val="clear" w:color="auto" w:fill="F5F5F5"/>
        <w:pBdr>
          <w:left w:val="single" w:sz="6" w:color="C0C0C0"/>
          <w:right w:val="single" w:sz="6" w:color="C0C0C0"/>
        </w:pBdr>
      </w:pPr>
      <w:r>
        <w:t xml:space="preserve">                &lt;DetailRow</w:t>
      </w:r>
    </w:p>
    <w:p>
      <w:pPr>
        <w:pStyle w:val="CodigoFuente"/>
        <w:shd w:val="clear" w:color="auto" w:fill="F5F5F5"/>
        <w:pBdr>
          <w:left w:val="single" w:sz="6" w:color="C0C0C0"/>
          <w:right w:val="single" w:sz="6" w:color="C0C0C0"/>
        </w:pBdr>
      </w:pPr>
      <w:r>
        <w:t xml:space="preserve">                  label="Zona detectada"</w:t>
      </w:r>
    </w:p>
    <w:p>
      <w:pPr>
        <w:pStyle w:val="CodigoFuente"/>
        <w:shd w:val="clear" w:color="auto" w:fill="F5F5F5"/>
        <w:pBdr>
          <w:left w:val="single" w:sz="6" w:color="C0C0C0"/>
          <w:right w:val="single" w:sz="6" w:color="C0C0C0"/>
        </w:pBdr>
      </w:pPr>
      <w:r>
        <w:t xml:space="preserve">                  value={`${selectedDetail.location.resolved_zone_name ?? "No definida"} (${selectedDetail.location.location_status})`}</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 className="grid gap-2 rounded-lg border border-[var(--line)] p-2.5"&gt;</w:t>
      </w:r>
    </w:p>
    <w:p>
      <w:pPr>
        <w:pStyle w:val="CodigoFuente"/>
        <w:shd w:val="clear" w:color="auto" w:fill="F5F5F5"/>
        <w:pBdr>
          <w:left w:val="single" w:sz="6" w:color="C0C0C0"/>
          <w:right w:val="single" w:sz="6" w:color="C0C0C0"/>
        </w:pBdr>
      </w:pPr>
      <w:r>
        <w:t xml:space="preserve">                &lt;span className="text-xs uppercase tracking-[0.15em] text-slate-500"&gt;</w:t>
      </w:r>
    </w:p>
    <w:p>
      <w:pPr>
        <w:pStyle w:val="CodigoFuente"/>
        <w:shd w:val="clear" w:color="auto" w:fill="F5F5F5"/>
        <w:pBdr>
          <w:left w:val="single" w:sz="6" w:color="C0C0C0"/>
          <w:right w:val="single" w:sz="6" w:color="C0C0C0"/>
        </w:pBdr>
      </w:pPr>
      <w:r>
        <w:t xml:space="preserve">                  Responsable asignado</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{selectedDetail.assignments.length === 0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Sin asignar. Usa la pestaña Asignaciones para encomendarla.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selectedDetail.assignments.map((assignment) =&gt; {</w:t>
      </w:r>
    </w:p>
    <w:p>
      <w:pPr>
        <w:pStyle w:val="CodigoFuente"/>
        <w:shd w:val="clear" w:color="auto" w:fill="F5F5F5"/>
        <w:pBdr>
          <w:left w:val="single" w:sz="6" w:color="C0C0C0"/>
          <w:right w:val="single" w:sz="6" w:color="C0C0C0"/>
        </w:pBdr>
      </w:pPr>
      <w:r>
        <w:t xml:space="preserve">                    const overdue =</w:t>
      </w:r>
    </w:p>
    <w:p>
      <w:pPr>
        <w:pStyle w:val="CodigoFuente"/>
        <w:shd w:val="clear" w:color="auto" w:fill="F5F5F5"/>
        <w:pBdr>
          <w:left w:val="single" w:sz="6" w:color="C0C0C0"/>
          <w:right w:val="single" w:sz="6" w:color="C0C0C0"/>
        </w:pBdr>
      </w:pPr>
      <w:r>
        <w:t xml:space="preserve">                      assignment.due_at !== null &amp;&amp;</w:t>
      </w:r>
    </w:p>
    <w:p>
      <w:pPr>
        <w:pStyle w:val="CodigoFuente"/>
        <w:shd w:val="clear" w:color="auto" w:fill="F5F5F5"/>
        <w:pBdr>
          <w:left w:val="single" w:sz="6" w:color="C0C0C0"/>
          <w:right w:val="single" w:sz="6" w:color="C0C0C0"/>
        </w:pBdr>
      </w:pPr>
      <w:r>
        <w:t xml:space="preserve">                      assignment.completed_at === null &amp;&amp;</w:t>
      </w:r>
    </w:p>
    <w:p>
      <w:pPr>
        <w:pStyle w:val="CodigoFuente"/>
        <w:shd w:val="clear" w:color="auto" w:fill="F5F5F5"/>
        <w:pBdr>
          <w:left w:val="single" w:sz="6" w:color="C0C0C0"/>
          <w:right w:val="single" w:sz="6" w:color="C0C0C0"/>
        </w:pBdr>
      </w:pPr>
      <w:r>
        <w:t xml:space="preserve">                      new Date(assignment.due_at) &lt; new Date();</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key={assignment.id}</w:t>
      </w:r>
    </w:p>
    <w:p>
      <w:pPr>
        <w:pStyle w:val="CodigoFuente"/>
        <w:shd w:val="clear" w:color="auto" w:fill="F5F5F5"/>
        <w:pBdr>
          <w:left w:val="single" w:sz="6" w:color="C0C0C0"/>
          <w:right w:val="single" w:sz="6" w:color="C0C0C0"/>
        </w:pBdr>
      </w:pPr>
      <w:r>
        <w:t xml:space="preserve">                        className="grid gap-0.5 border-t border-[var(--line)] pt-2 first:border-t-0 first:pt-0"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&lt;p className="text-xs font-semibold text-slate-800"&gt;</w:t>
      </w:r>
    </w:p>
    <w:p>
      <w:pPr>
        <w:pStyle w:val="CodigoFuente"/>
        <w:shd w:val="clear" w:color="auto" w:fill="F5F5F5"/>
        <w:pBdr>
          <w:left w:val="single" w:sz="6" w:color="C0C0C0"/>
          <w:right w:val="single" w:sz="6" w:color="C0C0C0"/>
        </w:pBdr>
      </w:pPr>
      <w:r>
        <w:t xml:space="preserve">                          {assignment.responsible_name}{" "}</w:t>
      </w:r>
    </w:p>
    <w:p>
      <w:pPr>
        <w:pStyle w:val="CodigoFuente"/>
        <w:shd w:val="clear" w:color="auto" w:fill="F5F5F5"/>
        <w:pBdr>
          <w:left w:val="single" w:sz="6" w:color="C0C0C0"/>
          <w:right w:val="single" w:sz="6" w:color="C0C0C0"/>
        </w:pBdr>
      </w:pPr>
      <w:r>
        <w:t xml:space="preserve">                          &lt;span className="font-normal text-slate-500"&gt;</w:t>
      </w:r>
    </w:p>
    <w:p>
      <w:pPr>
        <w:pStyle w:val="CodigoFuente"/>
        <w:shd w:val="clear" w:color="auto" w:fill="F5F5F5"/>
        <w:pBdr>
          <w:left w:val="single" w:sz="6" w:color="C0C0C0"/>
          <w:right w:val="single" w:sz="6" w:color="C0C0C0"/>
        </w:pBdr>
      </w:pPr>
      <w:r>
        <w:t xml:space="preserve">                            · {assignment.responsible_area}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text-slate-600"&gt;</w:t>
      </w:r>
    </w:p>
    <w:p>
      <w:pPr>
        <w:pStyle w:val="CodigoFuente"/>
        <w:shd w:val="clear" w:color="auto" w:fill="F5F5F5"/>
        <w:pBdr>
          <w:left w:val="single" w:sz="6" w:color="C0C0C0"/>
          <w:right w:val="single" w:sz="6" w:color="C0C0C0"/>
        </w:pBdr>
      </w:pPr>
      <w:r>
        <w:t xml:space="preserve">                          {assignment.responsible_email}</w:t>
      </w:r>
    </w:p>
    <w:p>
      <w:pPr>
        <w:pStyle w:val="CodigoFuente"/>
        <w:shd w:val="clear" w:color="auto" w:fill="F5F5F5"/>
        <w:pBdr>
          <w:left w:val="single" w:sz="6" w:color="C0C0C0"/>
          <w:right w:val="single" w:sz="6" w:color="C0C0C0"/>
        </w:pBdr>
      </w:pPr>
      <w:r>
        <w:t xml:space="preserve">                          {assignment.responsible_phone ? ` · ${assignment.responsible_phone}`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text-slate-600"&gt;</w:t>
      </w:r>
    </w:p>
    <w:p>
      <w:pPr>
        <w:pStyle w:val="CodigoFuente"/>
        <w:shd w:val="clear" w:color="auto" w:fill="F5F5F5"/>
        <w:pBdr>
          <w:left w:val="single" w:sz="6" w:color="C0C0C0"/>
          <w:right w:val="single" w:sz="6" w:color="C0C0C0"/>
        </w:pBdr>
      </w:pPr>
      <w:r>
        <w:t xml:space="preserve">                          Asignación: &lt;strong&gt;{assignment.status}&lt;/strong&gt; ·{" "}</w:t>
      </w:r>
    </w:p>
    <w:p>
      <w:pPr>
        <w:pStyle w:val="CodigoFuente"/>
        <w:shd w:val="clear" w:color="auto" w:fill="F5F5F5"/>
        <w:pBdr>
          <w:left w:val="single" w:sz="6" w:color="C0C0C0"/>
          <w:right w:val="single" w:sz="6" w:color="C0C0C0"/>
        </w:pBdr>
      </w:pPr>
      <w:r>
        <w:t xml:space="preserve">                          {new Date(assignment.assigned_at).toLocaleString()}</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{assignment.completed_at ? (</w:t>
      </w:r>
    </w:p>
    <w:p>
      <w:pPr>
        <w:pStyle w:val="CodigoFuente"/>
        <w:shd w:val="clear" w:color="auto" w:fill="F5F5F5"/>
        <w:pBdr>
          <w:left w:val="single" w:sz="6" w:color="C0C0C0"/>
          <w:right w:val="single" w:sz="6" w:color="C0C0C0"/>
        </w:pBdr>
      </w:pPr>
      <w:r>
        <w:t xml:space="preserve">                          &lt;p className="text-xs text-emerald-700"&gt;</w:t>
      </w:r>
    </w:p>
    <w:p>
      <w:pPr>
        <w:pStyle w:val="CodigoFuente"/>
        <w:shd w:val="clear" w:color="auto" w:fill="F5F5F5"/>
        <w:pBdr>
          <w:left w:val="single" w:sz="6" w:color="C0C0C0"/>
          <w:right w:val="single" w:sz="6" w:color="C0C0C0"/>
        </w:pBdr>
      </w:pPr>
      <w:r>
        <w:t xml:space="preserve">                            Atendida el {new Date(assignment.completed_at).toLocaleString()}</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assignment.due_at ? (</w:t>
      </w:r>
    </w:p>
    <w:p>
      <w:pPr>
        <w:pStyle w:val="CodigoFuente"/>
        <w:shd w:val="clear" w:color="auto" w:fill="F5F5F5"/>
        <w:pBdr>
          <w:left w:val="single" w:sz="6" w:color="C0C0C0"/>
          <w:right w:val="single" w:sz="6" w:color="C0C0C0"/>
        </w:pBdr>
      </w:pPr>
      <w:r>
        <w:t xml:space="preserve">                          &lt;p className={`text-xs ${overdue ? "text-red-700" : "text-slate-600"}`}&gt;</w:t>
      </w:r>
    </w:p>
    <w:p>
      <w:pPr>
        <w:pStyle w:val="CodigoFuente"/>
        <w:shd w:val="clear" w:color="auto" w:fill="F5F5F5"/>
        <w:pBdr>
          <w:left w:val="single" w:sz="6" w:color="C0C0C0"/>
          <w:right w:val="single" w:sz="6" w:color="C0C0C0"/>
        </w:pBdr>
      </w:pPr>
      <w:r>
        <w:t xml:space="preserve">                            Plazo: {new Date(assignment.due_at).toLocaleString()}</w:t>
      </w:r>
    </w:p>
    <w:p>
      <w:pPr>
        <w:pStyle w:val="CodigoFuente"/>
        <w:shd w:val="clear" w:color="auto" w:fill="F5F5F5"/>
        <w:pBdr>
          <w:left w:val="single" w:sz="6" w:color="C0C0C0"/>
          <w:right w:val="single" w:sz="6" w:color="C0C0C0"/>
        </w:pBdr>
      </w:pPr>
      <w:r>
        <w:t xml:space="preserve">                            {overdue ? " · vencido"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{assignment.notes ? (</w:t>
      </w:r>
    </w:p>
    <w:p>
      <w:pPr>
        <w:pStyle w:val="CodigoFuente"/>
        <w:shd w:val="clear" w:color="auto" w:fill="F5F5F5"/>
        <w:pBdr>
          <w:left w:val="single" w:sz="6" w:color="C0C0C0"/>
          <w:right w:val="single" w:sz="6" w:color="C0C0C0"/>
        </w:pBdr>
      </w:pPr>
      <w:r>
        <w:t xml:space="preserve">                          &lt;p className="text-xs italic text-slate-500"&gt;{assignment.notes}&lt;/p&gt;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&lt;DetailRow label="Evidencias" value={String(selectedDetail.evidences.length)} /&gt;</w:t>
      </w:r>
    </w:p>
    <w:p>
      <w:pPr>
        <w:pStyle w:val="CodigoFuente"/>
        <w:shd w:val="clear" w:color="auto" w:fill="F5F5F5"/>
        <w:pBdr>
          <w:left w:val="single" w:sz="6" w:color="C0C0C0"/>
          <w:right w:val="single" w:sz="6" w:color="C0C0C0"/>
        </w:pBdr>
      </w:pPr>
      <w:r>
        <w:t xml:space="preserve">              {selectedDetail.evidences.length &gt; 0 ? (</w:t>
      </w:r>
    </w:p>
    <w:p>
      <w:pPr>
        <w:pStyle w:val="CodigoFuente"/>
        <w:shd w:val="clear" w:color="auto" w:fill="F5F5F5"/>
        <w:pBdr>
          <w:left w:val="single" w:sz="6" w:color="C0C0C0"/>
          <w:right w:val="single" w:sz="6" w:color="C0C0C0"/>
        </w:pBdr>
      </w:pPr>
      <w:r>
        <w:t xml:space="preserve">                &lt;div className="grid gap-2 rounded-lg border border-[var(--line)] p-2.5"&gt;</w:t>
      </w:r>
    </w:p>
    <w:p>
      <w:pPr>
        <w:pStyle w:val="CodigoFuente"/>
        <w:shd w:val="clear" w:color="auto" w:fill="F5F5F5"/>
        <w:pBdr>
          <w:left w:val="single" w:sz="6" w:color="C0C0C0"/>
          <w:right w:val="single" w:sz="6" w:color="C0C0C0"/>
        </w:pBdr>
      </w:pPr>
      <w:r>
        <w:t xml:space="preserve">                  &lt;span className="text-xs uppercase tracking-[0.15em] text-slate-500"&gt;</w:t>
      </w:r>
    </w:p>
    <w:p>
      <w:pPr>
        <w:pStyle w:val="CodigoFuente"/>
        <w:shd w:val="clear" w:color="auto" w:fill="F5F5F5"/>
        <w:pBdr>
          <w:left w:val="single" w:sz="6" w:color="C0C0C0"/>
          <w:right w:val="single" w:sz="6" w:color="C0C0C0"/>
        </w:pBdr>
      </w:pPr>
      <w:r>
        <w:t xml:space="preserve">                    Ver evidencia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{selectedDetail.evidences.map((evidence) =&gt;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key={evidence.id}</w:t>
      </w:r>
    </w:p>
    <w:p>
      <w:pPr>
        <w:pStyle w:val="CodigoFuente"/>
        <w:shd w:val="clear" w:color="auto" w:fill="F5F5F5"/>
        <w:pBdr>
          <w:left w:val="single" w:sz="6" w:color="C0C0C0"/>
          <w:right w:val="single" w:sz="6" w:color="C0C0C0"/>
        </w:pBdr>
      </w:pPr>
      <w:r>
        <w:t xml:space="preserve">                      onClick={() =&gt; openEvidence(selectedDetail.id, evidence.id)}</w:t>
      </w:r>
    </w:p>
    <w:p>
      <w:pPr>
        <w:pStyle w:val="CodigoFuente"/>
        <w:shd w:val="clear" w:color="auto" w:fill="F5F5F5"/>
        <w:pBdr>
          <w:left w:val="single" w:sz="6" w:color="C0C0C0"/>
          <w:right w:val="single" w:sz="6" w:color="C0C0C0"/>
        </w:pBdr>
      </w:pPr>
      <w:r>
        <w:t xml:space="preserve">                      className="rounded-lg border border-[var(--line)] px-3 py-2 text-left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{evidenceLoadingId === evidence.id</w:t>
      </w:r>
    </w:p>
    <w:p>
      <w:pPr>
        <w:pStyle w:val="CodigoFuente"/>
        <w:shd w:val="clear" w:color="auto" w:fill="F5F5F5"/>
        <w:pBdr>
          <w:left w:val="single" w:sz="6" w:color="C0C0C0"/>
          <w:right w:val="single" w:sz="6" w:color="C0C0C0"/>
        </w:pBdr>
      </w:pPr>
      <w:r>
        <w:t xml:space="preserve">                        ? "Cargando imagen..."</w:t>
      </w:r>
    </w:p>
    <w:p>
      <w:pPr>
        <w:pStyle w:val="CodigoFuente"/>
        <w:shd w:val="clear" w:color="auto" w:fill="F5F5F5"/>
        <w:pBdr>
          <w:left w:val="single" w:sz="6" w:color="C0C0C0"/>
          <w:right w:val="single" w:sz="6" w:color="C0C0C0"/>
        </w:pBdr>
      </w:pPr>
      <w:r>
        <w:t xml:space="preserve">                        : `Ver imagen ${evidence.id.slice(0, 8)}`}</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&lt;DetailRow label="Metricas IA" value={String(selectedDetail.ai_metrics.length)} /&gt;</w:t>
      </w:r>
    </w:p>
    <w:p>
      <w:pPr>
        <w:pStyle w:val="CodigoFuente"/>
        <w:shd w:val="clear" w:color="auto" w:fill="F5F5F5"/>
        <w:pBdr>
          <w:left w:val="single" w:sz="6" w:color="C0C0C0"/>
          <w:right w:val="single" w:sz="6" w:color="C0C0C0"/>
        </w:pBdr>
      </w:pPr>
      <w:r>
        <w:t xml:space="preserve">              {selectedDetail.ai_metrics.length &gt; 0 ? (</w:t>
      </w:r>
    </w:p>
    <w:p>
      <w:pPr>
        <w:pStyle w:val="CodigoFuente"/>
        <w:shd w:val="clear" w:color="auto" w:fill="F5F5F5"/>
        <w:pBdr>
          <w:left w:val="single" w:sz="6" w:color="C0C0C0"/>
          <w:right w:val="single" w:sz="6" w:color="C0C0C0"/>
        </w:pBdr>
      </w:pPr>
      <w:r>
        <w:t xml:space="preserve">                &lt;div className="grid gap-2 rounded-lg border border-[var(--line)] p-2.5"&gt;</w:t>
      </w:r>
    </w:p>
    <w:p>
      <w:pPr>
        <w:pStyle w:val="CodigoFuente"/>
        <w:shd w:val="clear" w:color="auto" w:fill="F5F5F5"/>
        <w:pBdr>
          <w:left w:val="single" w:sz="6" w:color="C0C0C0"/>
          <w:right w:val="single" w:sz="6" w:color="C0C0C0"/>
        </w:pBdr>
      </w:pPr>
      <w:r>
        <w:t xml:space="preserve">                  &lt;span className="text-xs uppercase tracking-[0.15em] text-slate-500"&gt;</w:t>
      </w:r>
    </w:p>
    <w:p>
      <w:pPr>
        <w:pStyle w:val="CodigoFuente"/>
        <w:shd w:val="clear" w:color="auto" w:fill="F5F5F5"/>
        <w:pBdr>
          <w:left w:val="single" w:sz="6" w:color="C0C0C0"/>
          <w:right w:val="single" w:sz="6" w:color="C0C0C0"/>
        </w:pBdr>
      </w:pPr>
      <w:r>
        <w:t xml:space="preserve">                    Ultimas metricas IA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{selectedDetail.ai_metrics.slice(0, 3).map((metric) =&gt; {</w:t>
      </w:r>
    </w:p>
    <w:p>
      <w:pPr>
        <w:pStyle w:val="CodigoFuente"/>
        <w:shd w:val="clear" w:color="auto" w:fill="F5F5F5"/>
        <w:pBdr>
          <w:left w:val="single" w:sz="6" w:color="C0C0C0"/>
          <w:right w:val="single" w:sz="6" w:color="C0C0C0"/>
        </w:pBdr>
      </w:pPr>
      <w:r>
        <w:t xml:space="preserve">                    const source =</w:t>
      </w:r>
    </w:p>
    <w:p>
      <w:pPr>
        <w:pStyle w:val="CodigoFuente"/>
        <w:shd w:val="clear" w:color="auto" w:fill="F5F5F5"/>
        <w:pBdr>
          <w:left w:val="single" w:sz="6" w:color="C0C0C0"/>
          <w:right w:val="single" w:sz="6" w:color="C0C0C0"/>
        </w:pBdr>
      </w:pPr>
      <w:r>
        <w:t xml:space="preserve">                      metric.raw_response &amp;&amp; typeof metric.raw_response.source === "string"</w:t>
      </w:r>
    </w:p>
    <w:p>
      <w:pPr>
        <w:pStyle w:val="CodigoFuente"/>
        <w:shd w:val="clear" w:color="auto" w:fill="F5F5F5"/>
        <w:pBdr>
          <w:left w:val="single" w:sz="6" w:color="C0C0C0"/>
          <w:right w:val="single" w:sz="6" w:color="C0C0C0"/>
        </w:pBdr>
      </w:pPr>
      <w:r>
        <w:t xml:space="preserve">                        ? metric.raw_response.source</w:t>
      </w:r>
    </w:p>
    <w:p>
      <w:pPr>
        <w:pStyle w:val="CodigoFuente"/>
        <w:shd w:val="clear" w:color="auto" w:fill="F5F5F5"/>
        <w:pBdr>
          <w:left w:val="single" w:sz="6" w:color="C0C0C0"/>
          <w:right w:val="single" w:sz="6" w:color="C0C0C0"/>
        </w:pBdr>
      </w:pPr>
      <w:r>
        <w:t xml:space="preserve">                        : "unknown";</w:t>
      </w:r>
    </w:p>
    <w:p>
      <w:pPr>
        <w:pStyle w:val="CodigoFuente"/>
        <w:shd w:val="clear" w:color="auto" w:fill="F5F5F5"/>
        <w:pBdr>
          <w:left w:val="single" w:sz="6" w:color="C0C0C0"/>
          <w:right w:val="single" w:sz="6" w:color="C0C0C0"/>
        </w:pBdr>
      </w:pPr>
      <w:r>
        <w:t xml:space="preserve">                    const fallbackReason =</w:t>
      </w:r>
    </w:p>
    <w:p>
      <w:pPr>
        <w:pStyle w:val="CodigoFuente"/>
        <w:shd w:val="clear" w:color="auto" w:fill="F5F5F5"/>
        <w:pBdr>
          <w:left w:val="single" w:sz="6" w:color="C0C0C0"/>
          <w:right w:val="single" w:sz="6" w:color="C0C0C0"/>
        </w:pBdr>
      </w:pPr>
      <w:r>
        <w:t xml:space="preserve">                      metric.raw_response &amp;&amp;</w:t>
      </w:r>
    </w:p>
    <w:p>
      <w:pPr>
        <w:pStyle w:val="CodigoFuente"/>
        <w:shd w:val="clear" w:color="auto" w:fill="F5F5F5"/>
        <w:pBdr>
          <w:left w:val="single" w:sz="6" w:color="C0C0C0"/>
          <w:right w:val="single" w:sz="6" w:color="C0C0C0"/>
        </w:pBdr>
      </w:pPr>
      <w:r>
        <w:t xml:space="preserve">                      typeof metric.raw_response.fallback_reason === "string"</w:t>
      </w:r>
    </w:p>
    <w:p>
      <w:pPr>
        <w:pStyle w:val="CodigoFuente"/>
        <w:shd w:val="clear" w:color="auto" w:fill="F5F5F5"/>
        <w:pBdr>
          <w:left w:val="single" w:sz="6" w:color="C0C0C0"/>
          <w:right w:val="single" w:sz="6" w:color="C0C0C0"/>
        </w:pBdr>
      </w:pPr>
      <w:r>
        <w:t xml:space="preserve">                        ? metric.raw_response.fallback_reason</w:t>
      </w:r>
    </w:p>
    <w:p>
      <w:pPr>
        <w:pStyle w:val="CodigoFuente"/>
        <w:shd w:val="clear" w:color="auto" w:fill="F5F5F5"/>
        <w:pBdr>
          <w:left w:val="single" w:sz="6" w:color="C0C0C0"/>
          <w:right w:val="single" w:sz="6" w:color="C0C0C0"/>
        </w:pBdr>
      </w:pPr>
      <w:r>
        <w:t xml:space="preserve">                        : null;</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key={metric.id}</w:t>
      </w:r>
    </w:p>
    <w:p>
      <w:pPr>
        <w:pStyle w:val="CodigoFuente"/>
        <w:shd w:val="clear" w:color="auto" w:fill="F5F5F5"/>
        <w:pBdr>
          <w:left w:val="single" w:sz="6" w:color="C0C0C0"/>
          <w:right w:val="single" w:sz="6" w:color="C0C0C0"/>
        </w:pBdr>
      </w:pPr>
      <w:r>
        <w:t xml:space="preserve">                        className="grid gap-1 rounded-lg border border-[var(--line)] bg-slate-50 p-2"</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{new Date(metric.created_at).toLocaleString()} | {metric.model_name}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font-semibold text-slate-800"&gt;</w:t>
      </w:r>
    </w:p>
    <w:p>
      <w:pPr>
        <w:pStyle w:val="CodigoFuente"/>
        <w:shd w:val="clear" w:color="auto" w:fill="F5F5F5"/>
        <w:pBdr>
          <w:left w:val="single" w:sz="6" w:color="C0C0C0"/>
          <w:right w:val="single" w:sz="6" w:color="C0C0C0"/>
        </w:pBdr>
      </w:pPr>
      <w:r>
        <w:t xml:space="preserve">                          Categoria IA: {metric.predicted_category} | Prioridad:{" "}</w:t>
      </w:r>
    </w:p>
    <w:p>
      <w:pPr>
        <w:pStyle w:val="CodigoFuente"/>
        <w:shd w:val="clear" w:color="auto" w:fill="F5F5F5"/>
        <w:pBdr>
          <w:left w:val="single" w:sz="6" w:color="C0C0C0"/>
          <w:right w:val="single" w:sz="6" w:color="C0C0C0"/>
        </w:pBdr>
      </w:pPr>
      <w:r>
        <w:t xml:space="preserve">                          {metric.priority_label} ({metric.priority_score}) | Confianza:{" "}</w:t>
      </w:r>
    </w:p>
    <w:p>
      <w:pPr>
        <w:pStyle w:val="CodigoFuente"/>
        <w:shd w:val="clear" w:color="auto" w:fill="F5F5F5"/>
        <w:pBdr>
          <w:left w:val="single" w:sz="6" w:color="C0C0C0"/>
          <w:right w:val="single" w:sz="6" w:color="C0C0C0"/>
        </w:pBdr>
      </w:pPr>
      <w:r>
        <w:t xml:space="preserve">                          {metric.confidence}</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text-slate-700"&gt;</w:t>
      </w:r>
    </w:p>
    <w:p>
      <w:pPr>
        <w:pStyle w:val="CodigoFuente"/>
        <w:shd w:val="clear" w:color="auto" w:fill="F5F5F5"/>
        <w:pBdr>
          <w:left w:val="single" w:sz="6" w:color="C0C0C0"/>
          <w:right w:val="single" w:sz="6" w:color="C0C0C0"/>
        </w:pBdr>
      </w:pPr>
      <w:r>
        <w:t xml:space="preserve">                          Motivo IA: {metric.reasoning_summary || "Sin resumen"}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text-slate-600"&gt;Fuente: {source}&lt;/p&gt;</w:t>
      </w:r>
    </w:p>
    <w:p>
      <w:pPr>
        <w:pStyle w:val="CodigoFuente"/>
        <w:shd w:val="clear" w:color="auto" w:fill="F5F5F5"/>
        <w:pBdr>
          <w:left w:val="single" w:sz="6" w:color="C0C0C0"/>
          <w:right w:val="single" w:sz="6" w:color="C0C0C0"/>
        </w:pBdr>
      </w:pPr>
      <w:r>
        <w:t xml:space="preserve">                        {fallbackReason ? (</w:t>
      </w:r>
    </w:p>
    <w:p>
      <w:pPr>
        <w:pStyle w:val="CodigoFuente"/>
        <w:shd w:val="clear" w:color="auto" w:fill="F5F5F5"/>
        <w:pBdr>
          <w:left w:val="single" w:sz="6" w:color="C0C0C0"/>
          <w:right w:val="single" w:sz="6" w:color="C0C0C0"/>
        </w:pBdr>
      </w:pPr>
      <w:r>
        <w:t xml:space="preserve">                          &lt;p className="rounded bg-amber-50 px-2 py-1 text-xs text-amber-800"&gt;</w:t>
      </w:r>
    </w:p>
    <w:p>
      <w:pPr>
        <w:pStyle w:val="CodigoFuente"/>
        <w:shd w:val="clear" w:color="auto" w:fill="F5F5F5"/>
        <w:pBdr>
          <w:left w:val="single" w:sz="6" w:color="C0C0C0"/>
          <w:right w:val="single" w:sz="6" w:color="C0C0C0"/>
        </w:pBdr>
      </w:pPr>
      <w:r>
        <w:t xml:space="preserve">                            Fallback: {fallbackReason}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&lt;DetailRow</w:t>
      </w:r>
    </w:p>
    <w:p>
      <w:pPr>
        <w:pStyle w:val="CodigoFuente"/>
        <w:shd w:val="clear" w:color="auto" w:fill="F5F5F5"/>
        <w:pBdr>
          <w:left w:val="single" w:sz="6" w:color="C0C0C0"/>
          <w:right w:val="single" w:sz="6" w:color="C0C0C0"/>
        </w:pBdr>
      </w:pPr>
      <w:r>
        <w:t xml:space="preserve">                label="Notificaciones"</w:t>
      </w:r>
    </w:p>
    <w:p>
      <w:pPr>
        <w:pStyle w:val="CodigoFuente"/>
        <w:shd w:val="clear" w:color="auto" w:fill="F5F5F5"/>
        <w:pBdr>
          <w:left w:val="single" w:sz="6" w:color="C0C0C0"/>
          <w:right w:val="single" w:sz="6" w:color="C0C0C0"/>
        </w:pBdr>
      </w:pPr>
      <w:r>
        <w:t xml:space="preserve">                value={String(selectedDetail.notifications.length)}</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{evidenceError ? (</w:t>
      </w:r>
    </w:p>
    <w:p>
      <w:pPr>
        <w:pStyle w:val="CodigoFuente"/>
        <w:shd w:val="clear" w:color="auto" w:fill="F5F5F5"/>
        <w:pBdr>
          <w:left w:val="single" w:sz="6" w:color="C0C0C0"/>
          <w:right w:val="single" w:sz="6" w:color="C0C0C0"/>
        </w:pBdr>
      </w:pPr>
      <w:r>
        <w:t xml:space="preserve">                &lt;p className="rounded-lg bg-red-50 px-2 py-1 text-xs text-red-700"&gt;</w:t>
      </w:r>
    </w:p>
    <w:p>
      <w:pPr>
        <w:pStyle w:val="CodigoFuente"/>
        <w:shd w:val="clear" w:color="auto" w:fill="F5F5F5"/>
        <w:pBdr>
          <w:left w:val="single" w:sz="6" w:color="C0C0C0"/>
          <w:right w:val="single" w:sz="6" w:color="C0C0C0"/>
        </w:pBdr>
      </w:pPr>
      <w:r>
        <w:t xml:space="preserve">                  {evidenceError}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{evidenceUrl ? (</w:t>
      </w:r>
    </w:p>
    <w:p>
      <w:pPr>
        <w:pStyle w:val="CodigoFuente"/>
        <w:shd w:val="clear" w:color="auto" w:fill="F5F5F5"/>
        <w:pBdr>
          <w:left w:val="single" w:sz="6" w:color="C0C0C0"/>
          <w:right w:val="single" w:sz="6" w:color="C0C0C0"/>
        </w:pBdr>
      </w:pPr>
      <w:r>
        <w:t xml:space="preserve">        &lt;div className="fixed inset-0 z-50 flex items-center justify-center bg-black/70 p-4"&gt;</w:t>
      </w:r>
    </w:p>
    <w:p>
      <w:pPr>
        <w:pStyle w:val="CodigoFuente"/>
        <w:shd w:val="clear" w:color="auto" w:fill="F5F5F5"/>
        <w:pBdr>
          <w:left w:val="single" w:sz="6" w:color="C0C0C0"/>
          <w:right w:val="single" w:sz="6" w:color="C0C0C0"/>
        </w:pBdr>
      </w:pPr>
      <w:r>
        <w:t xml:space="preserve">          &lt;div className="max-h-[90vh] w-full max-w-4xl overflow-auto rounded-2xl bg-white p-4"&gt;</w:t>
      </w:r>
    </w:p>
    <w:p>
      <w:pPr>
        <w:pStyle w:val="CodigoFuente"/>
        <w:shd w:val="clear" w:color="auto" w:fill="F5F5F5"/>
        <w:pBdr>
          <w:left w:val="single" w:sz="6" w:color="C0C0C0"/>
          <w:right w:val="single" w:sz="6" w:color="C0C0C0"/>
        </w:pBdr>
      </w:pPr>
      <w:r>
        <w:t xml:space="preserve">            &lt;div className="mb-3 flex items-center justify-between"&gt;</w:t>
      </w:r>
    </w:p>
    <w:p>
      <w:pPr>
        <w:pStyle w:val="CodigoFuente"/>
        <w:shd w:val="clear" w:color="auto" w:fill="F5F5F5"/>
        <w:pBdr>
          <w:left w:val="single" w:sz="6" w:color="C0C0C0"/>
          <w:right w:val="single" w:sz="6" w:color="C0C0C0"/>
        </w:pBdr>
      </w:pPr>
      <w:r>
        <w:t xml:space="preserve">              &lt;h3 className="text-sm font-semibold text-slate-800"&gt;{evidenceTitle ?? "Evidencia"}&lt;/h3&gt;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onClick={closeEvidence}</w:t>
      </w:r>
    </w:p>
    <w:p>
      <w:pPr>
        <w:pStyle w:val="CodigoFuente"/>
        <w:shd w:val="clear" w:color="auto" w:fill="F5F5F5"/>
        <w:pBdr>
          <w:left w:val="single" w:sz="6" w:color="C0C0C0"/>
          <w:right w:val="single" w:sz="6" w:color="C0C0C0"/>
        </w:pBdr>
      </w:pPr>
      <w:r>
        <w:t xml:space="preserve">                className="rounded-lg border border-[var(--line)] px-3 py-1 text-xs font-semibold text-slate-700 hover:bg-slate-100"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Cerrar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eslint-disable-next-line @next/next/no-img-element */}</w:t>
      </w:r>
    </w:p>
    <w:p>
      <w:pPr>
        <w:pStyle w:val="CodigoFuente"/>
        <w:shd w:val="clear" w:color="auto" w:fill="F5F5F5"/>
        <w:pBdr>
          <w:left w:val="single" w:sz="6" w:color="C0C0C0"/>
          <w:right w:val="single" w:sz="6" w:color="C0C0C0"/>
        </w:pBdr>
      </w:pPr>
      <w:r>
        <w:t xml:space="preserve">            &lt;img</w:t>
      </w:r>
    </w:p>
    <w:p>
      <w:pPr>
        <w:pStyle w:val="CodigoFuente"/>
        <w:shd w:val="clear" w:color="auto" w:fill="F5F5F5"/>
        <w:pBdr>
          <w:left w:val="single" w:sz="6" w:color="C0C0C0"/>
          <w:right w:val="single" w:sz="6" w:color="C0C0C0"/>
        </w:pBdr>
      </w:pPr>
      <w:r>
        <w:t xml:space="preserve">              src={evidenceUrl}</w:t>
      </w:r>
    </w:p>
    <w:p>
      <w:pPr>
        <w:pStyle w:val="CodigoFuente"/>
        <w:shd w:val="clear" w:color="auto" w:fill="F5F5F5"/>
        <w:pBdr>
          <w:left w:val="single" w:sz="6" w:color="C0C0C0"/>
          <w:right w:val="single" w:sz="6" w:color="C0C0C0"/>
        </w:pBdr>
      </w:pPr>
      <w:r>
        <w:t xml:space="preserve">              alt={evidenceTitle ?? "Evidencia"}</w:t>
      </w:r>
    </w:p>
    <w:p>
      <w:pPr>
        <w:pStyle w:val="CodigoFuente"/>
        <w:shd w:val="clear" w:color="auto" w:fill="F5F5F5"/>
        <w:pBdr>
          <w:left w:val="single" w:sz="6" w:color="C0C0C0"/>
          <w:right w:val="single" w:sz="6" w:color="C0C0C0"/>
        </w:pBdr>
      </w:pPr>
      <w:r>
        <w:t xml:space="preserve">              className="w-full rounded-xl"</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StatBox({ label, value }: { label: string; value: string })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&lt;article className="rounded-xl border border-[var(--line)] bg-white p-4"&gt;</w:t>
      </w:r>
    </w:p>
    <w:p>
      <w:pPr>
        <w:pStyle w:val="CodigoFuente"/>
        <w:shd w:val="clear" w:color="auto" w:fill="F5F5F5"/>
        <w:pBdr>
          <w:left w:val="single" w:sz="6" w:color="C0C0C0"/>
          <w:right w:val="single" w:sz="6" w:color="C0C0C0"/>
        </w:pBdr>
      </w:pPr>
      <w:r>
        <w:t xml:space="preserve">      &lt;p className="text-xs uppercase tracking-[0.15em] text-slate-500"&gt;{label}&lt;/p&gt;</w:t>
      </w:r>
    </w:p>
    <w:p>
      <w:pPr>
        <w:pStyle w:val="CodigoFuente"/>
        <w:shd w:val="clear" w:color="auto" w:fill="F5F5F5"/>
        <w:pBdr>
          <w:left w:val="single" w:sz="6" w:color="C0C0C0"/>
          <w:right w:val="single" w:sz="6" w:color="C0C0C0"/>
        </w:pBdr>
      </w:pPr>
      <w:r>
        <w:t xml:space="preserve">      &lt;p className="mt-1 font-heading text-2xl font-bold text-emerald-900"&gt;{value}&lt;/p&gt;</w:t>
      </w:r>
    </w:p>
    <w:p>
      <w:pPr>
        <w:pStyle w:val="CodigoFuente"/>
        <w:shd w:val="clear" w:color="auto" w:fill="F5F5F5"/>
        <w:pBdr>
          <w:left w:val="single" w:sz="6" w:color="C0C0C0"/>
          <w:right w:val="single" w:sz="6" w:color="C0C0C0"/>
        </w:pBdr>
      </w:pPr>
      <w:r>
        <w:t xml:space="preserve">    &lt;/article&gt;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DetailRow({ label, value, mono }: { label: string; value: string; mono?: boolean })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 className="grid gap-1 rounded-lg border border-[var(--line)] p-2.5"&gt;</w:t>
      </w:r>
    </w:p>
    <w:p>
      <w:pPr>
        <w:pStyle w:val="CodigoFuente"/>
        <w:shd w:val="clear" w:color="auto" w:fill="F5F5F5"/>
        <w:pBdr>
          <w:left w:val="single" w:sz="6" w:color="C0C0C0"/>
          <w:right w:val="single" w:sz="6" w:color="C0C0C0"/>
        </w:pBdr>
      </w:pPr>
      <w:r>
        <w:t xml:space="preserve">      &lt;span className="text-xs uppercase tracking-[0.15em] text-slate-500"&gt;{label}&lt;/span&gt;</w:t>
      </w:r>
    </w:p>
    <w:p>
      <w:pPr>
        <w:pStyle w:val="CodigoFuente"/>
        <w:shd w:val="clear" w:color="auto" w:fill="F5F5F5"/>
        <w:pBdr>
          <w:left w:val="single" w:sz="6" w:color="C0C0C0"/>
          <w:right w:val="single" w:sz="6" w:color="C0C0C0"/>
        </w:pBdr>
      </w:pPr>
      <w:r>
        <w:t xml:space="preserve">      &lt;span className={`text-sm text-slate-800 ${mono ? "font-mono" : ""}`}&gt;{value}&lt;/span&gt;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frontend/components/moderation-queue.tsx   (304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useCallback, useEffect,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ModerationQueueItem,</w:t>
      </w:r>
    </w:p>
    <w:p>
      <w:pPr>
        <w:pStyle w:val="CodigoFuente"/>
        <w:shd w:val="clear" w:color="auto" w:fill="F5F5F5"/>
        <w:pBdr>
          <w:left w:val="single" w:sz="6" w:color="C0C0C0"/>
          <w:right w:val="single" w:sz="6" w:color="C0C0C0"/>
        </w:pBdr>
      </w:pPr>
      <w:r>
        <w:t xml:space="preserve">  getEvidenceObjectUrl,</w:t>
      </w:r>
    </w:p>
    <w:p>
      <w:pPr>
        <w:pStyle w:val="CodigoFuente"/>
        <w:shd w:val="clear" w:color="auto" w:fill="F5F5F5"/>
        <w:pBdr>
          <w:left w:val="single" w:sz="6" w:color="C0C0C0"/>
          <w:right w:val="single" w:sz="6" w:color="C0C0C0"/>
        </w:pBdr>
      </w:pPr>
      <w:r>
        <w:t xml:space="preserve">  listModerationQueue,</w:t>
      </w:r>
    </w:p>
    <w:p>
      <w:pPr>
        <w:pStyle w:val="CodigoFuente"/>
        <w:shd w:val="clear" w:color="auto" w:fill="F5F5F5"/>
        <w:pBdr>
          <w:left w:val="single" w:sz="6" w:color="C0C0C0"/>
          <w:right w:val="single" w:sz="6" w:color="C0C0C0"/>
        </w:pBdr>
      </w:pPr>
      <w:r>
        <w:t xml:space="preserve">  setCommunityVisibility,</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import { useConfirm } from "@/components/confirm-dialog";</w:t>
      </w:r>
    </w:p>
    <w:p>
      <w:pPr>
        <w:pStyle w:val="CodigoFuente"/>
        <w:shd w:val="clear" w:color="auto" w:fill="F5F5F5"/>
        <w:pBdr>
          <w:left w:val="single" w:sz="6" w:color="C0C0C0"/>
          <w:right w:val="single" w:sz="6" w:color="C0C0C0"/>
        </w:pBdr>
      </w:pPr>
      <w:r>
        <w:t>import { TriagePanel } from "@/components/triage-panel";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ESTADO_ETIQUETA: Record&lt;string, { texto: string; clase: string }&gt; = {</w:t>
      </w:r>
    </w:p>
    <w:p>
      <w:pPr>
        <w:pStyle w:val="CodigoFuente"/>
        <w:shd w:val="clear" w:color="auto" w:fill="F5F5F5"/>
        <w:pBdr>
          <w:left w:val="single" w:sz="6" w:color="C0C0C0"/>
          <w:right w:val="single" w:sz="6" w:color="C0C0C0"/>
        </w:pBdr>
      </w:pPr>
      <w:r>
        <w:t xml:space="preserve">  PENDIENTE_IA: {</w:t>
      </w:r>
    </w:p>
    <w:p>
      <w:pPr>
        <w:pStyle w:val="CodigoFuente"/>
        <w:shd w:val="clear" w:color="auto" w:fill="F5F5F5"/>
        <w:pBdr>
          <w:left w:val="single" w:sz="6" w:color="C0C0C0"/>
          <w:right w:val="single" w:sz="6" w:color="C0C0C0"/>
        </w:pBdr>
      </w:pPr>
      <w:r>
        <w:t xml:space="preserve">    texto: "Sin evaluar por IA",</w:t>
      </w:r>
    </w:p>
    <w:p>
      <w:pPr>
        <w:pStyle w:val="CodigoFuente"/>
        <w:shd w:val="clear" w:color="auto" w:fill="F5F5F5"/>
        <w:pBdr>
          <w:left w:val="single" w:sz="6" w:color="C0C0C0"/>
          <w:right w:val="single" w:sz="6" w:color="C0C0C0"/>
        </w:pBdr>
      </w:pPr>
      <w:r>
        <w:t xml:space="preserve">    clase: "bg-amber-50 text-amber-800 border-amber-200",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RECHAZADA_IA: {</w:t>
      </w:r>
    </w:p>
    <w:p>
      <w:pPr>
        <w:pStyle w:val="CodigoFuente"/>
        <w:shd w:val="clear" w:color="auto" w:fill="F5F5F5"/>
        <w:pBdr>
          <w:left w:val="single" w:sz="6" w:color="C0C0C0"/>
          <w:right w:val="single" w:sz="6" w:color="C0C0C0"/>
        </w:pBdr>
      </w:pPr>
      <w:r>
        <w:t xml:space="preserve">    texto: "Rechazada por IA",</w:t>
      </w:r>
    </w:p>
    <w:p>
      <w:pPr>
        <w:pStyle w:val="CodigoFuente"/>
        <w:shd w:val="clear" w:color="auto" w:fill="F5F5F5"/>
        <w:pBdr>
          <w:left w:val="single" w:sz="6" w:color="C0C0C0"/>
          <w:right w:val="single" w:sz="6" w:color="C0C0C0"/>
        </w:pBdr>
      </w:pPr>
      <w:r>
        <w:t xml:space="preserve">    clase: "bg-red-50 text-red-800 border-red-200",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PUBLICADA_IA: {</w:t>
      </w:r>
    </w:p>
    <w:p>
      <w:pPr>
        <w:pStyle w:val="CodigoFuente"/>
        <w:shd w:val="clear" w:color="auto" w:fill="F5F5F5"/>
        <w:pBdr>
          <w:left w:val="single" w:sz="6" w:color="C0C0C0"/>
          <w:right w:val="single" w:sz="6" w:color="C0C0C0"/>
        </w:pBdr>
      </w:pPr>
      <w:r>
        <w:t xml:space="preserve">    texto: "Publicada por IA",</w:t>
      </w:r>
    </w:p>
    <w:p>
      <w:pPr>
        <w:pStyle w:val="CodigoFuente"/>
        <w:shd w:val="clear" w:color="auto" w:fill="F5F5F5"/>
        <w:pBdr>
          <w:left w:val="single" w:sz="6" w:color="C0C0C0"/>
          <w:right w:val="single" w:sz="6" w:color="C0C0C0"/>
        </w:pBdr>
      </w:pPr>
      <w:r>
        <w:t xml:space="preserve">    clase: "bg-emerald-50 text-emerald-800 border-emerald-200",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PUBLICADA_MANUAL: {</w:t>
      </w:r>
    </w:p>
    <w:p>
      <w:pPr>
        <w:pStyle w:val="CodigoFuente"/>
        <w:shd w:val="clear" w:color="auto" w:fill="F5F5F5"/>
        <w:pBdr>
          <w:left w:val="single" w:sz="6" w:color="C0C0C0"/>
          <w:right w:val="single" w:sz="6" w:color="C0C0C0"/>
        </w:pBdr>
      </w:pPr>
      <w:r>
        <w:t xml:space="preserve">    texto: "Publicada por un administrador",</w:t>
      </w:r>
    </w:p>
    <w:p>
      <w:pPr>
        <w:pStyle w:val="CodigoFuente"/>
        <w:shd w:val="clear" w:color="auto" w:fill="F5F5F5"/>
        <w:pBdr>
          <w:left w:val="single" w:sz="6" w:color="C0C0C0"/>
          <w:right w:val="single" w:sz="6" w:color="C0C0C0"/>
        </w:pBdr>
      </w:pPr>
      <w:r>
        <w:t xml:space="preserve">    clase: "bg-emerald-50 text-emerald-800 border-emerald-200",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OCULTA_MANUAL: {</w:t>
      </w:r>
    </w:p>
    <w:p>
      <w:pPr>
        <w:pStyle w:val="CodigoFuente"/>
        <w:shd w:val="clear" w:color="auto" w:fill="F5F5F5"/>
        <w:pBdr>
          <w:left w:val="single" w:sz="6" w:color="C0C0C0"/>
          <w:right w:val="single" w:sz="6" w:color="C0C0C0"/>
        </w:pBdr>
      </w:pPr>
      <w:r>
        <w:t xml:space="preserve">    texto: "Retirada por un administrador",</w:t>
      </w:r>
    </w:p>
    <w:p>
      <w:pPr>
        <w:pStyle w:val="CodigoFuente"/>
        <w:shd w:val="clear" w:color="auto" w:fill="F5F5F5"/>
        <w:pBdr>
          <w:left w:val="single" w:sz="6" w:color="C0C0C0"/>
          <w:right w:val="single" w:sz="6" w:color="C0C0C0"/>
        </w:pBdr>
      </w:pPr>
      <w:r>
        <w:t xml:space="preserve">    clase: "bg-slate-100 text-slate-700 border-slate-300",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motivoOculta(item: ModerationQueueItem): string {</w:t>
      </w:r>
    </w:p>
    <w:p>
      <w:pPr>
        <w:pStyle w:val="CodigoFuente"/>
        <w:shd w:val="clear" w:color="auto" w:fill="F5F5F5"/>
        <w:pBdr>
          <w:left w:val="single" w:sz="6" w:color="C0C0C0"/>
          <w:right w:val="single" w:sz="6" w:color="C0C0C0"/>
        </w:pBdr>
      </w:pPr>
      <w:r>
        <w:t xml:space="preserve">  if (!item.ai_evaluated) {</w:t>
      </w:r>
    </w:p>
    <w:p>
      <w:pPr>
        <w:pStyle w:val="CodigoFuente"/>
        <w:shd w:val="clear" w:color="auto" w:fill="F5F5F5"/>
        <w:pBdr>
          <w:left w:val="single" w:sz="6" w:color="C0C0C0"/>
          <w:right w:val="single" w:sz="6" w:color="C0C0C0"/>
        </w:pBdr>
      </w:pPr>
      <w:r>
        <w:t xml:space="preserve">    return "La clasificación automática no pudo evaluarla. Requiere revisión humana.";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(item.ai_is_appropriate === false) {</w:t>
      </w:r>
    </w:p>
    <w:p>
      <w:pPr>
        <w:pStyle w:val="CodigoFuente"/>
        <w:shd w:val="clear" w:color="auto" w:fill="F5F5F5"/>
        <w:pBdr>
          <w:left w:val="single" w:sz="6" w:color="C0C0C0"/>
          <w:right w:val="single" w:sz="6" w:color="C0C0C0"/>
        </w:pBdr>
      </w:pPr>
      <w:r>
        <w:t xml:space="preserve">    return `La IA la marcó como contenido no permitido${item.ai_reason ? `: ${item.ai_reason}`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(item.ai_is_incident === false) {</w:t>
      </w:r>
    </w:p>
    <w:p>
      <w:pPr>
        <w:pStyle w:val="CodigoFuente"/>
        <w:shd w:val="clear" w:color="auto" w:fill="F5F5F5"/>
        <w:pBdr>
          <w:left w:val="single" w:sz="6" w:color="C0C0C0"/>
          <w:right w:val="single" w:sz="6" w:color="C0C0C0"/>
        </w:pBdr>
      </w:pPr>
      <w:r>
        <w:t xml:space="preserve">    return `La IA consideró que no es una incidencia${item.ai_reason ? `: ${item.ai_reason}`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"Aprobada por la IA.";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ModerationQueue() {</w:t>
      </w:r>
    </w:p>
    <w:p>
      <w:pPr>
        <w:pStyle w:val="CodigoFuente"/>
        <w:shd w:val="clear" w:color="auto" w:fill="F5F5F5"/>
        <w:pBdr>
          <w:left w:val="single" w:sz="6" w:color="C0C0C0"/>
          <w:right w:val="single" w:sz="6" w:color="C0C0C0"/>
        </w:pBdr>
      </w:pPr>
      <w:r>
        <w:t xml:space="preserve">  const { confirm, dialog } = useConfirm();</w:t>
      </w:r>
    </w:p>
    <w:p>
      <w:pPr>
        <w:pStyle w:val="CodigoFuente"/>
        <w:shd w:val="clear" w:color="auto" w:fill="F5F5F5"/>
        <w:pBdr>
          <w:left w:val="single" w:sz="6" w:color="C0C0C0"/>
          <w:right w:val="single" w:sz="6" w:color="C0C0C0"/>
        </w:pBdr>
      </w:pPr>
      <w:r>
        <w:t xml:space="preserve">  const [items, setItems] = useState&lt;ModerationQueueItem[]&gt;([]);</w:t>
      </w:r>
    </w:p>
    <w:p>
      <w:pPr>
        <w:pStyle w:val="CodigoFuente"/>
        <w:shd w:val="clear" w:color="auto" w:fill="F5F5F5"/>
        <w:pBdr>
          <w:left w:val="single" w:sz="6" w:color="C0C0C0"/>
          <w:right w:val="single" w:sz="6" w:color="C0C0C0"/>
        </w:pBdr>
      </w:pPr>
      <w:r>
        <w:t xml:space="preserve">  const [total, setTotal] = useState(0);</w:t>
      </w:r>
    </w:p>
    <w:p>
      <w:pPr>
        <w:pStyle w:val="CodigoFuente"/>
        <w:shd w:val="clear" w:color="auto" w:fill="F5F5F5"/>
        <w:pBdr>
          <w:left w:val="single" w:sz="6" w:color="C0C0C0"/>
          <w:right w:val="single" w:sz="6" w:color="C0C0C0"/>
        </w:pBdr>
      </w:pPr>
      <w:r>
        <w:t xml:space="preserve">  const [modo, setModo] = useState&lt;string&gt;("AI_ASSISTED");</w:t>
      </w:r>
    </w:p>
    <w:p>
      <w:pPr>
        <w:pStyle w:val="CodigoFuente"/>
        <w:shd w:val="clear" w:color="auto" w:fill="F5F5F5"/>
        <w:pBdr>
          <w:left w:val="single" w:sz="6" w:color="C0C0C0"/>
          <w:right w:val="single" w:sz="6" w:color="C0C0C0"/>
        </w:pBdr>
      </w:pPr>
      <w:r>
        <w:t xml:space="preserve">  const [providerFailing, setProviderFailing] = useState(false);</w:t>
      </w:r>
    </w:p>
    <w:p>
      <w:pPr>
        <w:pStyle w:val="CodigoFuente"/>
        <w:shd w:val="clear" w:color="auto" w:fill="F5F5F5"/>
        <w:pBdr>
          <w:left w:val="single" w:sz="6" w:color="C0C0C0"/>
          <w:right w:val="single" w:sz="6" w:color="C0C0C0"/>
        </w:pBdr>
      </w:pPr>
      <w:r>
        <w:t xml:space="preserve">  const [includePublished, setIncludePublished] = useState(false);</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[message, setMessage] = useState&lt;string | null&gt;(null);</w:t>
      </w:r>
    </w:p>
    <w:p>
      <w:pPr>
        <w:pStyle w:val="CodigoFuente"/>
        <w:shd w:val="clear" w:color="auto" w:fill="F5F5F5"/>
        <w:pBdr>
          <w:left w:val="single" w:sz="6" w:color="C0C0C0"/>
          <w:right w:val="single" w:sz="6" w:color="C0C0C0"/>
        </w:pBdr>
      </w:pPr>
      <w:r>
        <w:t xml:space="preserve">  const [actingId, setActingId] = useState&lt;string | null&gt;(null);</w:t>
      </w:r>
    </w:p>
    <w:p>
      <w:pPr>
        <w:pStyle w:val="CodigoFuente"/>
        <w:shd w:val="clear" w:color="auto" w:fill="F5F5F5"/>
        <w:pBdr>
          <w:left w:val="single" w:sz="6" w:color="C0C0C0"/>
          <w:right w:val="single" w:sz="6" w:color="C0C0C0"/>
        </w:pBdr>
      </w:pPr>
      <w:r>
        <w:t xml:space="preserve">  // No se puede decidir si una fotografía es publicable sin verla. Se cargan</w:t>
      </w:r>
    </w:p>
    <w:p>
      <w:pPr>
        <w:pStyle w:val="CodigoFuente"/>
        <w:shd w:val="clear" w:color="auto" w:fill="F5F5F5"/>
        <w:pBdr>
          <w:left w:val="single" w:sz="6" w:color="C0C0C0"/>
          <w:right w:val="single" w:sz="6" w:color="C0C0C0"/>
        </w:pBdr>
      </w:pPr>
      <w:r>
        <w:t xml:space="preserve">  // bajo demanda porque la evidencia solo se sirve por ruta autenticada.</w:t>
      </w:r>
    </w:p>
    <w:p>
      <w:pPr>
        <w:pStyle w:val="CodigoFuente"/>
        <w:shd w:val="clear" w:color="auto" w:fill="F5F5F5"/>
        <w:pBdr>
          <w:left w:val="single" w:sz="6" w:color="C0C0C0"/>
          <w:right w:val="single" w:sz="6" w:color="C0C0C0"/>
        </w:pBdr>
      </w:pPr>
      <w:r>
        <w:t xml:space="preserve">  const [previews, setPreviews] = useState&lt;Record&lt;string, string&gt;&gt;({});</w:t>
      </w:r>
    </w:p>
    <w:p>
      <w:pPr>
        <w:pStyle w:val="CodigoFuente"/>
        <w:shd w:val="clear" w:color="auto" w:fill="F5F5F5"/>
        <w:pBdr>
          <w:left w:val="single" w:sz="6" w:color="C0C0C0"/>
          <w:right w:val="single" w:sz="6" w:color="C0C0C0"/>
        </w:pBdr>
      </w:pPr>
      <w:r>
        <w:t xml:space="preserve">  const [previewLoadingId, setPreviewLoadingId]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verEvidencia = async (item: ModerationQueueItem) =&gt; {</w:t>
      </w:r>
    </w:p>
    <w:p>
      <w:pPr>
        <w:pStyle w:val="CodigoFuente"/>
        <w:shd w:val="clear" w:color="auto" w:fill="F5F5F5"/>
        <w:pBdr>
          <w:left w:val="single" w:sz="6" w:color="C0C0C0"/>
          <w:right w:val="single" w:sz="6" w:color="C0C0C0"/>
        </w:pBdr>
      </w:pPr>
      <w:r>
        <w:t xml:space="preserve">    if (!item.evidence_id || previews[item.incident_id]) return;</w:t>
      </w:r>
    </w:p>
    <w:p>
      <w:pPr>
        <w:pStyle w:val="CodigoFuente"/>
        <w:shd w:val="clear" w:color="auto" w:fill="F5F5F5"/>
        <w:pBdr>
          <w:left w:val="single" w:sz="6" w:color="C0C0C0"/>
          <w:right w:val="single" w:sz="6" w:color="C0C0C0"/>
        </w:pBdr>
      </w:pPr>
      <w:r>
        <w:t xml:space="preserve">    setPreviewLoadingId(item.incident_id);</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url = await getEvidenceObjectUrl(item.incident_id, item.evidence_id);</w:t>
      </w:r>
    </w:p>
    <w:p>
      <w:pPr>
        <w:pStyle w:val="CodigoFuente"/>
        <w:shd w:val="clear" w:color="auto" w:fill="F5F5F5"/>
        <w:pBdr>
          <w:left w:val="single" w:sz="6" w:color="C0C0C0"/>
          <w:right w:val="single" w:sz="6" w:color="C0C0C0"/>
        </w:pBdr>
      </w:pPr>
      <w:r>
        <w:t xml:space="preserve">      setPreviews((current) =&gt; ({ ...current, [item.incident_id]: url }));</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cargar la evidencia");</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setPreviewLoadingId(null);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load = useCallback(async () =&gt; {</w:t>
      </w:r>
    </w:p>
    <w:p>
      <w:pPr>
        <w:pStyle w:val="CodigoFuente"/>
        <w:shd w:val="clear" w:color="auto" w:fill="F5F5F5"/>
        <w:pBdr>
          <w:left w:val="single" w:sz="6" w:color="C0C0C0"/>
          <w:right w:val="single" w:sz="6" w:color="C0C0C0"/>
        </w:pBdr>
      </w:pPr>
      <w:r>
        <w:t xml:space="preserve">    setLoading(true);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data = await listModerationQueue({ include_published: includePublished });</w:t>
      </w:r>
    </w:p>
    <w:p>
      <w:pPr>
        <w:pStyle w:val="CodigoFuente"/>
        <w:shd w:val="clear" w:color="auto" w:fill="F5F5F5"/>
        <w:pBdr>
          <w:left w:val="single" w:sz="6" w:color="C0C0C0"/>
          <w:right w:val="single" w:sz="6" w:color="C0C0C0"/>
        </w:pBdr>
      </w:pPr>
      <w:r>
        <w:t xml:space="preserve">      setItems(data.items);</w:t>
      </w:r>
    </w:p>
    <w:p>
      <w:pPr>
        <w:pStyle w:val="CodigoFuente"/>
        <w:shd w:val="clear" w:color="auto" w:fill="F5F5F5"/>
        <w:pBdr>
          <w:left w:val="single" w:sz="6" w:color="C0C0C0"/>
          <w:right w:val="single" w:sz="6" w:color="C0C0C0"/>
        </w:pBdr>
      </w:pPr>
      <w:r>
        <w:t xml:space="preserve">      setTotal(data.total);</w:t>
      </w:r>
    </w:p>
    <w:p>
      <w:pPr>
        <w:pStyle w:val="CodigoFuente"/>
        <w:shd w:val="clear" w:color="auto" w:fill="F5F5F5"/>
        <w:pBdr>
          <w:left w:val="single" w:sz="6" w:color="C0C0C0"/>
          <w:right w:val="single" w:sz="6" w:color="C0C0C0"/>
        </w:pBdr>
      </w:pPr>
      <w:r>
        <w:t xml:space="preserve">      setModo(data.governance_mode);</w:t>
      </w:r>
    </w:p>
    <w:p>
      <w:pPr>
        <w:pStyle w:val="CodigoFuente"/>
        <w:shd w:val="clear" w:color="auto" w:fill="F5F5F5"/>
        <w:pBdr>
          <w:left w:val="single" w:sz="6" w:color="C0C0C0"/>
          <w:right w:val="single" w:sz="6" w:color="C0C0C0"/>
        </w:pBdr>
      </w:pPr>
      <w:r>
        <w:t xml:space="preserve">      setProviderFailing(data.ai_provider_failing);</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cargar la cola de moderación");</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[includePublished]);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void load();</w:t>
      </w:r>
    </w:p>
    <w:p>
      <w:pPr>
        <w:pStyle w:val="CodigoFuente"/>
        <w:shd w:val="clear" w:color="auto" w:fill="F5F5F5"/>
        <w:pBdr>
          <w:left w:val="single" w:sz="6" w:color="C0C0C0"/>
          <w:right w:val="single" w:sz="6" w:color="C0C0C0"/>
        </w:pBdr>
      </w:pPr>
      <w:r>
        <w:t xml:space="preserve">  }, [load]);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Object.values(previews).forEach((url) =&gt; URL.revokeObjectURL(url));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Solo al desmontar: revocar en cada cambio invalidaría las ya mostradas.</w:t>
      </w:r>
    </w:p>
    <w:p>
      <w:pPr>
        <w:pStyle w:val="CodigoFuente"/>
        <w:shd w:val="clear" w:color="auto" w:fill="F5F5F5"/>
        <w:pBdr>
          <w:left w:val="single" w:sz="6" w:color="C0C0C0"/>
          <w:right w:val="single" w:sz="6" w:color="C0C0C0"/>
        </w:pBdr>
      </w:pPr>
      <w:r>
        <w:t xml:space="preserve">    // eslint-disable-next-line react-hooks/exhaustive-deps</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decidir = async (item: ModerationQueueItem, visible: boolean) =&gt; {</w:t>
      </w:r>
    </w:p>
    <w:p>
      <w:pPr>
        <w:pStyle w:val="CodigoFuente"/>
        <w:shd w:val="clear" w:color="auto" w:fill="F5F5F5"/>
        <w:pBdr>
          <w:left w:val="single" w:sz="6" w:color="C0C0C0"/>
          <w:right w:val="single" w:sz="6" w:color="C0C0C0"/>
        </w:pBdr>
      </w:pPr>
      <w:r>
        <w:t xml:space="preserve">    const revierteALaIA =</w:t>
      </w:r>
    </w:p>
    <w:p>
      <w:pPr>
        <w:pStyle w:val="CodigoFuente"/>
        <w:shd w:val="clear" w:color="auto" w:fill="F5F5F5"/>
        <w:pBdr>
          <w:left w:val="single" w:sz="6" w:color="C0C0C0"/>
          <w:right w:val="single" w:sz="6" w:color="C0C0C0"/>
        </w:pBdr>
      </w:pPr>
      <w:r>
        <w:t xml:space="preserve">      visible &amp;&amp; (item.ai_is_appropriate === false || item.ai_is_incident ===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aceptado = await confirm({</w:t>
      </w:r>
    </w:p>
    <w:p>
      <w:pPr>
        <w:pStyle w:val="CodigoFuente"/>
        <w:shd w:val="clear" w:color="auto" w:fill="F5F5F5"/>
        <w:pBdr>
          <w:left w:val="single" w:sz="6" w:color="C0C0C0"/>
          <w:right w:val="single" w:sz="6" w:color="C0C0C0"/>
        </w:pBdr>
      </w:pPr>
      <w:r>
        <w:t xml:space="preserve">      title: visible ? "Publicar en la vista comunitaria" : "Retirar de la vista comunitaria",</w:t>
      </w:r>
    </w:p>
    <w:p>
      <w:pPr>
        <w:pStyle w:val="CodigoFuente"/>
        <w:shd w:val="clear" w:color="auto" w:fill="F5F5F5"/>
        <w:pBdr>
          <w:left w:val="single" w:sz="6" w:color="C0C0C0"/>
          <w:right w:val="single" w:sz="6" w:color="C0C0C0"/>
        </w:pBdr>
      </w:pPr>
      <w:r>
        <w:t xml:space="preserve">      message: visible</w:t>
      </w:r>
    </w:p>
    <w:p>
      <w:pPr>
        <w:pStyle w:val="CodigoFuente"/>
        <w:shd w:val="clear" w:color="auto" w:fill="F5F5F5"/>
        <w:pBdr>
          <w:left w:val="single" w:sz="6" w:color="C0C0C0"/>
          <w:right w:val="single" w:sz="6" w:color="C0C0C0"/>
        </w:pBdr>
      </w:pPr>
      <w:r>
        <w:t xml:space="preserve">        ? "La incidencia será visible para toda la comunidad, sin identificar a su autor."</w:t>
      </w:r>
    </w:p>
    <w:p>
      <w:pPr>
        <w:pStyle w:val="CodigoFuente"/>
        <w:shd w:val="clear" w:color="auto" w:fill="F5F5F5"/>
        <w:pBdr>
          <w:left w:val="single" w:sz="6" w:color="C0C0C0"/>
          <w:right w:val="single" w:sz="6" w:color="C0C0C0"/>
        </w:pBdr>
      </w:pPr>
      <w:r>
        <w:t xml:space="preserve">        : "La incidencia dejará de aparecer en el feed comunitario.",</w:t>
      </w:r>
    </w:p>
    <w:p>
      <w:pPr>
        <w:pStyle w:val="CodigoFuente"/>
        <w:shd w:val="clear" w:color="auto" w:fill="F5F5F5"/>
        <w:pBdr>
          <w:left w:val="single" w:sz="6" w:color="C0C0C0"/>
          <w:right w:val="single" w:sz="6" w:color="C0C0C0"/>
        </w:pBdr>
      </w:pPr>
      <w:r>
        <w:t xml:space="preserve">      warning: revierteALaIA</w:t>
      </w:r>
    </w:p>
    <w:p>
      <w:pPr>
        <w:pStyle w:val="CodigoFuente"/>
        <w:shd w:val="clear" w:color="auto" w:fill="F5F5F5"/>
        <w:pBdr>
          <w:left w:val="single" w:sz="6" w:color="C0C0C0"/>
          <w:right w:val="single" w:sz="6" w:color="C0C0C0"/>
        </w:pBdr>
      </w:pPr>
      <w:r>
        <w:t xml:space="preserve">        ? "La IA marcó esta incidencia como no publicable. Publicarla revierte ese veredicto y quedará registrado a tu nombre."</w:t>
      </w:r>
    </w:p>
    <w:p>
      <w:pPr>
        <w:pStyle w:val="CodigoFuente"/>
        <w:shd w:val="clear" w:color="auto" w:fill="F5F5F5"/>
        <w:pBdr>
          <w:left w:val="single" w:sz="6" w:color="C0C0C0"/>
          <w:right w:val="single" w:sz="6" w:color="C0C0C0"/>
        </w:pBdr>
      </w:pPr>
      <w:r>
        <w:t xml:space="preserve">        : "La decisión queda registrada con tu nombre y la fecha.",</w:t>
      </w:r>
    </w:p>
    <w:p>
      <w:pPr>
        <w:pStyle w:val="CodigoFuente"/>
        <w:shd w:val="clear" w:color="auto" w:fill="F5F5F5"/>
        <w:pBdr>
          <w:left w:val="single" w:sz="6" w:color="C0C0C0"/>
          <w:right w:val="single" w:sz="6" w:color="C0C0C0"/>
        </w:pBdr>
      </w:pPr>
      <w:r>
        <w:t xml:space="preserve">      confirmLabel: visible ? "Publicar" : "Retirar",</w:t>
      </w:r>
    </w:p>
    <w:p>
      <w:pPr>
        <w:pStyle w:val="CodigoFuente"/>
        <w:shd w:val="clear" w:color="auto" w:fill="F5F5F5"/>
        <w:pBdr>
          <w:left w:val="single" w:sz="6" w:color="C0C0C0"/>
          <w:right w:val="single" w:sz="6" w:color="C0C0C0"/>
        </w:pBdr>
      </w:pPr>
      <w:r>
        <w:t xml:space="preserve">      danger: revierteALaIA,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(!aceptado)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setActingId(item.incident_id);</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setMessage(null);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res = await setCommunityVisibility(item.incident_id, {</w:t>
      </w:r>
    </w:p>
    <w:p>
      <w:pPr>
        <w:pStyle w:val="CodigoFuente"/>
        <w:shd w:val="clear" w:color="auto" w:fill="F5F5F5"/>
        <w:pBdr>
          <w:left w:val="single" w:sz="6" w:color="C0C0C0"/>
          <w:right w:val="single" w:sz="6" w:color="C0C0C0"/>
        </w:pBdr>
      </w:pPr>
      <w:r>
        <w:t xml:space="preserve">        visible,</w:t>
      </w:r>
    </w:p>
    <w:p>
      <w:pPr>
        <w:pStyle w:val="CodigoFuente"/>
        <w:shd w:val="clear" w:color="auto" w:fill="F5F5F5"/>
        <w:pBdr>
          <w:left w:val="single" w:sz="6" w:color="C0C0C0"/>
          <w:right w:val="single" w:sz="6" w:color="C0C0C0"/>
        </w:pBdr>
      </w:pPr>
      <w:r>
        <w:t xml:space="preserve">        reason: revierteALaIA ? "Publicada por decisión administrativa pese al veredicto de la IA" : undefined,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setMessage(res.message);</w:t>
      </w:r>
    </w:p>
    <w:p>
      <w:pPr>
        <w:pStyle w:val="CodigoFuente"/>
        <w:shd w:val="clear" w:color="auto" w:fill="F5F5F5"/>
        <w:pBdr>
          <w:left w:val="single" w:sz="6" w:color="C0C0C0"/>
          <w:right w:val="single" w:sz="6" w:color="C0C0C0"/>
        </w:pBdr>
      </w:pPr>
      <w:r>
        <w:t xml:space="preserve">      await load();</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aplicar la decisión");</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setActingId(null);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 className="admin-panel admin-form-surface grid gap-3 rounded-2xl border border-[var(--line)] bg-white p-4"&gt;</w:t>
      </w:r>
    </w:p>
    <w:p>
      <w:pPr>
        <w:pStyle w:val="CodigoFuente"/>
        <w:shd w:val="clear" w:color="auto" w:fill="F5F5F5"/>
        <w:pBdr>
          <w:left w:val="single" w:sz="6" w:color="C0C0C0"/>
          <w:right w:val="single" w:sz="6" w:color="C0C0C0"/>
        </w:pBdr>
      </w:pPr>
      <w:r>
        <w:t xml:space="preserve">      {dialog}</w:t>
      </w:r>
    </w:p>
    <w:p>
      <w:pPr>
        <w:pStyle w:val="CodigoFuente"/>
        <w:shd w:val="clear" w:color="auto" w:fill="F5F5F5"/>
        <w:pBdr>
          <w:left w:val="single" w:sz="6" w:color="C0C0C0"/>
          <w:right w:val="single" w:sz="6" w:color="C0C0C0"/>
        </w:pBdr>
      </w:pPr>
      <w:r>
        <w:t xml:space="preserve">      &lt;div className="flex flex-wrap items-center justify-between gap-2"&gt;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&lt;h3 className="text-sm font-semibold"&gt;Moderación de la vista comunitaria ({total})&lt;/h3&gt;</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Incidencias cuyo autor autorizó compartirlas y esperan una decisión.</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load()}</w:t>
      </w:r>
    </w:p>
    <w:p>
      <w:pPr>
        <w:pStyle w:val="CodigoFuente"/>
        <w:shd w:val="clear" w:color="auto" w:fill="F5F5F5"/>
        <w:pBdr>
          <w:left w:val="single" w:sz="6" w:color="C0C0C0"/>
          <w:right w:val="single" w:sz="6" w:color="C0C0C0"/>
        </w:pBdr>
      </w:pPr>
      <w:r>
        <w:t xml:space="preserve">          disabled={loading}</w:t>
      </w:r>
    </w:p>
    <w:p>
      <w:pPr>
        <w:pStyle w:val="CodigoFuente"/>
        <w:shd w:val="clear" w:color="auto" w:fill="F5F5F5"/>
        <w:pBdr>
          <w:left w:val="single" w:sz="6" w:color="C0C0C0"/>
          <w:right w:val="single" w:sz="6" w:color="C0C0C0"/>
        </w:pBdr>
      </w:pPr>
      <w:r>
        <w:t xml:space="preserve">          className="rounded-lg border border-[var(--line)] px-3 py-1.5 text-xs font-semibold disabled:opacity-60"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{loading ? "Cargando..." : "Actualizar"}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régimen configurado y el estado real del proveedor son cosas</w:t>
      </w:r>
    </w:p>
    <w:p>
      <w:pPr>
        <w:pStyle w:val="CodigoFuente"/>
        <w:shd w:val="clear" w:color="auto" w:fill="F5F5F5"/>
        <w:pBdr>
          <w:left w:val="single" w:sz="6" w:color="C0C0C0"/>
          <w:right w:val="single" w:sz="6" w:color="C0C0C0"/>
        </w:pBdr>
      </w:pPr>
      <w:r>
        <w:t xml:space="preserve">          distintas: anunciar que hay recomendaciones mientras la IA está caída</w:t>
      </w:r>
    </w:p>
    <w:p>
      <w:pPr>
        <w:pStyle w:val="CodigoFuente"/>
        <w:shd w:val="clear" w:color="auto" w:fill="F5F5F5"/>
        <w:pBdr>
          <w:left w:val="single" w:sz="6" w:color="C0C0C0"/>
          <w:right w:val="single" w:sz="6" w:color="C0C0C0"/>
        </w:pBdr>
      </w:pPr>
      <w:r>
        <w:t xml:space="preserve">          induce a error.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className={`rounded-lg border px-3 py-2 text-xs ${</w:t>
      </w:r>
    </w:p>
    <w:p>
      <w:pPr>
        <w:pStyle w:val="CodigoFuente"/>
        <w:shd w:val="clear" w:color="auto" w:fill="F5F5F5"/>
        <w:pBdr>
          <w:left w:val="single" w:sz="6" w:color="C0C0C0"/>
          <w:right w:val="single" w:sz="6" w:color="C0C0C0"/>
        </w:pBdr>
      </w:pPr>
      <w:r>
        <w:t xml:space="preserve">          providerFailing</w:t>
      </w:r>
    </w:p>
    <w:p>
      <w:pPr>
        <w:pStyle w:val="CodigoFuente"/>
        <w:shd w:val="clear" w:color="auto" w:fill="F5F5F5"/>
        <w:pBdr>
          <w:left w:val="single" w:sz="6" w:color="C0C0C0"/>
          <w:right w:val="single" w:sz="6" w:color="C0C0C0"/>
        </w:pBdr>
      </w:pPr>
      <w:r>
        <w:t xml:space="preserve">            ? "border-amber-300 bg-amber-50 text-amber-900"</w:t>
      </w:r>
    </w:p>
    <w:p>
      <w:pPr>
        <w:pStyle w:val="CodigoFuente"/>
        <w:shd w:val="clear" w:color="auto" w:fill="F5F5F5"/>
        <w:pBdr>
          <w:left w:val="single" w:sz="6" w:color="C0C0C0"/>
          <w:right w:val="single" w:sz="6" w:color="C0C0C0"/>
        </w:pBdr>
      </w:pPr>
      <w:r>
        <w:t xml:space="preserve">            : "border-emerald-200 bg-emerald-50 text-emerald-800"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{modo === "MANUAL"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&lt;strong&gt;Régimen manual.&lt;/strong&gt; No se consulta a la IA: clasificas y publicas</w:t>
      </w:r>
    </w:p>
    <w:p>
      <w:pPr>
        <w:pStyle w:val="CodigoFuente"/>
        <w:shd w:val="clear" w:color="auto" w:fill="F5F5F5"/>
        <w:pBdr>
          <w:left w:val="single" w:sz="6" w:color="C0C0C0"/>
          <w:right w:val="single" w:sz="6" w:color="C0C0C0"/>
        </w:pBdr>
      </w:pPr>
      <w:r>
        <w:t xml:space="preserve">            sin recomendación previa.</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providerFailing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&lt;strong&gt;Régimen asistido, pero el proveedor de IA no responde.&lt;/strong&gt;{" "}</w:t>
      </w:r>
    </w:p>
    <w:p>
      <w:pPr>
        <w:pStyle w:val="CodigoFuente"/>
        <w:shd w:val="clear" w:color="auto" w:fill="F5F5F5"/>
        <w:pBdr>
          <w:left w:val="single" w:sz="6" w:color="C0C0C0"/>
          <w:right w:val="single" w:sz="6" w:color="C0C0C0"/>
        </w:pBdr>
      </w:pPr>
      <w:r>
        <w:t xml:space="preserve">            Las incidencias llegarán aquí sin recomendación. Revisa la pestaña Sistema</w:t>
      </w:r>
    </w:p>
    <w:p>
      <w:pPr>
        <w:pStyle w:val="CodigoFuente"/>
        <w:shd w:val="clear" w:color="auto" w:fill="F5F5F5"/>
        <w:pBdr>
          <w:left w:val="single" w:sz="6" w:color="C0C0C0"/>
          <w:right w:val="single" w:sz="6" w:color="C0C0C0"/>
        </w:pBdr>
      </w:pPr>
      <w:r>
        <w:t xml:space="preserve">            para el detalle del fallo.</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&lt;strong&gt;Régimen asistido.&lt;/strong&gt; La IA propone; publicar y clasificar</w:t>
      </w:r>
    </w:p>
    <w:p>
      <w:pPr>
        <w:pStyle w:val="CodigoFuente"/>
        <w:shd w:val="clear" w:color="auto" w:fill="F5F5F5"/>
        <w:pBdr>
          <w:left w:val="single" w:sz="6" w:color="C0C0C0"/>
          <w:right w:val="single" w:sz="6" w:color="C0C0C0"/>
        </w:pBdr>
      </w:pPr>
      <w:r>
        <w:t xml:space="preserve">            siguen siendo decisiones tuyas, y quedan registradas a tu nombre.</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className="flex items-center gap-2 text-xs"&gt;</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type="checkbox"</w:t>
      </w:r>
    </w:p>
    <w:p>
      <w:pPr>
        <w:pStyle w:val="CodigoFuente"/>
        <w:shd w:val="clear" w:color="auto" w:fill="F5F5F5"/>
        <w:pBdr>
          <w:left w:val="single" w:sz="6" w:color="C0C0C0"/>
          <w:right w:val="single" w:sz="6" w:color="C0C0C0"/>
        </w:pBdr>
      </w:pPr>
      <w:r>
        <w:t xml:space="preserve">          checked={includePublished}</w:t>
      </w:r>
    </w:p>
    <w:p>
      <w:pPr>
        <w:pStyle w:val="CodigoFuente"/>
        <w:shd w:val="clear" w:color="auto" w:fill="F5F5F5"/>
        <w:pBdr>
          <w:left w:val="single" w:sz="6" w:color="C0C0C0"/>
          <w:right w:val="single" w:sz="6" w:color="C0C0C0"/>
        </w:pBdr>
      </w:pPr>
      <w:r>
        <w:t xml:space="preserve">          onChange={(e) =&gt; setIncludePublished(e.target.checked)}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Incluir las que ya están publicadas</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w:t>
      </w:r>
    </w:p>
    <w:p>
      <w:pPr>
        <w:pStyle w:val="CodigoFuente"/>
        <w:shd w:val="clear" w:color="auto" w:fill="F5F5F5"/>
        <w:pBdr>
          <w:left w:val="single" w:sz="6" w:color="C0C0C0"/>
          <w:right w:val="single" w:sz="6" w:color="C0C0C0"/>
        </w:pBdr>
      </w:pPr>
      <w:r>
        <w:t xml:space="preserve">        &lt;p className="rounded-lg bg-red-50 px-3 py-2 text-xs text-red-700"&gt;{error}&lt;/p&gt;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{message ? (</w:t>
      </w:r>
    </w:p>
    <w:p>
      <w:pPr>
        <w:pStyle w:val="CodigoFuente"/>
        <w:shd w:val="clear" w:color="auto" w:fill="F5F5F5"/>
        <w:pBdr>
          <w:left w:val="single" w:sz="6" w:color="C0C0C0"/>
          <w:right w:val="single" w:sz="6" w:color="C0C0C0"/>
        </w:pBdr>
      </w:pPr>
      <w:r>
        <w:t xml:space="preserve">        &lt;p className="rounded-lg bg-emerald-50 px-3 py-2 text-xs text-emerald-800"&gt;{message}&lt;/p&gt;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{!loading &amp;&amp; items.length === 0 ? (</w:t>
      </w:r>
    </w:p>
    <w:p>
      <w:pPr>
        <w:pStyle w:val="CodigoFuente"/>
        <w:shd w:val="clear" w:color="auto" w:fill="F5F5F5"/>
        <w:pBdr>
          <w:left w:val="single" w:sz="6" w:color="C0C0C0"/>
          <w:right w:val="single" w:sz="6" w:color="C0C0C0"/>
        </w:pBdr>
      </w:pPr>
      <w:r>
        <w:t xml:space="preserve">        &lt;p className="text-xs text-slate-500"&gt;</w:t>
      </w:r>
    </w:p>
    <w:p>
      <w:pPr>
        <w:pStyle w:val="CodigoFuente"/>
        <w:shd w:val="clear" w:color="auto" w:fill="F5F5F5"/>
        <w:pBdr>
          <w:left w:val="single" w:sz="6" w:color="C0C0C0"/>
          <w:right w:val="single" w:sz="6" w:color="C0C0C0"/>
        </w:pBdr>
      </w:pPr>
      <w:r>
        <w:t xml:space="preserve">          Nada pendiente de moderar. Solo llegan aquí las incidencias cuyo autor marcó</w:t>
      </w:r>
    </w:p>
    <w:p>
      <w:pPr>
        <w:pStyle w:val="CodigoFuente"/>
        <w:shd w:val="clear" w:color="auto" w:fill="F5F5F5"/>
        <w:pBdr>
          <w:left w:val="single" w:sz="6" w:color="C0C0C0"/>
          <w:right w:val="single" w:sz="6" w:color="C0C0C0"/>
        </w:pBdr>
      </w:pPr>
      <w:r>
        <w:t xml:space="preserve">          «compartir en Comunidad».</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className="grid gap-2"&gt;</w:t>
      </w:r>
    </w:p>
    <w:p>
      <w:pPr>
        <w:pStyle w:val="CodigoFuente"/>
        <w:shd w:val="clear" w:color="auto" w:fill="F5F5F5"/>
        <w:pBdr>
          <w:left w:val="single" w:sz="6" w:color="C0C0C0"/>
          <w:right w:val="single" w:sz="6" w:color="C0C0C0"/>
        </w:pBdr>
      </w:pPr>
      <w:r>
        <w:t xml:space="preserve">        {items.map((item) =&gt; {</w:t>
      </w:r>
    </w:p>
    <w:p>
      <w:pPr>
        <w:pStyle w:val="CodigoFuente"/>
        <w:shd w:val="clear" w:color="auto" w:fill="F5F5F5"/>
        <w:pBdr>
          <w:left w:val="single" w:sz="6" w:color="C0C0C0"/>
          <w:right w:val="single" w:sz="6" w:color="C0C0C0"/>
        </w:pBdr>
      </w:pPr>
      <w:r>
        <w:t xml:space="preserve">          const etiqueta = ESTADO_ETIQUETA[item.moderation_state] ?? {</w:t>
      </w:r>
    </w:p>
    <w:p>
      <w:pPr>
        <w:pStyle w:val="CodigoFuente"/>
        <w:shd w:val="clear" w:color="auto" w:fill="F5F5F5"/>
        <w:pBdr>
          <w:left w:val="single" w:sz="6" w:color="C0C0C0"/>
          <w:right w:val="single" w:sz="6" w:color="C0C0C0"/>
        </w:pBdr>
      </w:pPr>
      <w:r>
        <w:t xml:space="preserve">            texto: item.moderation_state,</w:t>
      </w:r>
    </w:p>
    <w:p>
      <w:pPr>
        <w:pStyle w:val="CodigoFuente"/>
        <w:shd w:val="clear" w:color="auto" w:fill="F5F5F5"/>
        <w:pBdr>
          <w:left w:val="single" w:sz="6" w:color="C0C0C0"/>
          <w:right w:val="single" w:sz="6" w:color="C0C0C0"/>
        </w:pBdr>
      </w:pPr>
      <w:r>
        <w:t xml:space="preserve">            clase: "bg-slate-100 text-slate-700 border-slate-300",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w:t>
      </w:r>
    </w:p>
    <w:p>
      <w:pPr>
        <w:pStyle w:val="CodigoFuente"/>
        <w:shd w:val="clear" w:color="auto" w:fill="F5F5F5"/>
        <w:pBdr>
          <w:left w:val="single" w:sz="6" w:color="C0C0C0"/>
          <w:right w:val="single" w:sz="6" w:color="C0C0C0"/>
        </w:pBdr>
      </w:pPr>
      <w:r>
        <w:t xml:space="preserve">              key={item.incident_id}</w:t>
      </w:r>
    </w:p>
    <w:p>
      <w:pPr>
        <w:pStyle w:val="CodigoFuente"/>
        <w:shd w:val="clear" w:color="auto" w:fill="F5F5F5"/>
        <w:pBdr>
          <w:left w:val="single" w:sz="6" w:color="C0C0C0"/>
          <w:right w:val="single" w:sz="6" w:color="C0C0C0"/>
        </w:pBdr>
      </w:pPr>
      <w:r>
        <w:t xml:space="preserve">              className="grid gap-1.5 rounded-lg border border-[var(--line)] p-3 text-xs"</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&lt;div className="flex flex-wrap items-center gap-2"&gt;</w:t>
      </w:r>
    </w:p>
    <w:p>
      <w:pPr>
        <w:pStyle w:val="CodigoFuente"/>
        <w:shd w:val="clear" w:color="auto" w:fill="F5F5F5"/>
        <w:pBdr>
          <w:left w:val="single" w:sz="6" w:color="C0C0C0"/>
          <w:right w:val="single" w:sz="6" w:color="C0C0C0"/>
        </w:pBdr>
      </w:pPr>
      <w:r>
        <w:t xml:space="preserve">                &lt;span className={`rounded-full border px-2 py-0.5 font-semibold ${etiqueta.clase}`}&gt;</w:t>
      </w:r>
    </w:p>
    <w:p>
      <w:pPr>
        <w:pStyle w:val="CodigoFuente"/>
        <w:shd w:val="clear" w:color="auto" w:fill="F5F5F5"/>
        <w:pBdr>
          <w:left w:val="single" w:sz="6" w:color="C0C0C0"/>
          <w:right w:val="single" w:sz="6" w:color="C0C0C0"/>
        </w:pBdr>
      </w:pPr>
      <w:r>
        <w:t xml:space="preserve">                  {etiqueta.texto}</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 className="font-mono text-slate-500"&gt;</w:t>
      </w:r>
    </w:p>
    <w:p>
      <w:pPr>
        <w:pStyle w:val="CodigoFuente"/>
        <w:shd w:val="clear" w:color="auto" w:fill="F5F5F5"/>
        <w:pBdr>
          <w:left w:val="single" w:sz="6" w:color="C0C0C0"/>
          <w:right w:val="single" w:sz="6" w:color="C0C0C0"/>
        </w:pBdr>
      </w:pPr>
      <w:r>
        <w:t xml:space="preserve">                  {item.incident_id.slice(0, 8)}</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&lt;span className="text-slate-500"&gt;</w:t>
      </w:r>
    </w:p>
    <w:p>
      <w:pPr>
        <w:pStyle w:val="CodigoFuente"/>
        <w:shd w:val="clear" w:color="auto" w:fill="F5F5F5"/>
        <w:pBdr>
          <w:left w:val="single" w:sz="6" w:color="C0C0C0"/>
          <w:right w:val="single" w:sz="6" w:color="C0C0C0"/>
        </w:pBdr>
      </w:pPr>
      <w:r>
        <w:t xml:space="preserve">                  {item.category} · {item.location_zone_name ?? "Zona no definida"} ·{" "}</w:t>
      </w:r>
    </w:p>
    <w:p>
      <w:pPr>
        <w:pStyle w:val="CodigoFuente"/>
        <w:shd w:val="clear" w:color="auto" w:fill="F5F5F5"/>
        <w:pBdr>
          <w:left w:val="single" w:sz="6" w:color="C0C0C0"/>
          <w:right w:val="single" w:sz="6" w:color="C0C0C0"/>
        </w:pBdr>
      </w:pPr>
      <w:r>
        <w:t xml:space="preserve">                  {new Date(item.created_at).toLocaleString()}</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&lt;p className="text-slate-800"&gt;{item.description}&lt;/p&gt;</w:t>
      </w:r>
    </w:p>
    <w:p>
      <w:pPr>
        <w:pStyle w:val="CodigoFuente"/>
        <w:shd w:val="clear" w:color="auto" w:fill="F5F5F5"/>
        <w:pBdr>
          <w:left w:val="single" w:sz="6" w:color="C0C0C0"/>
          <w:right w:val="single" w:sz="6" w:color="C0C0C0"/>
        </w:pBdr>
      </w:pPr>
      <w:r>
        <w:t xml:space="preserve">              &lt;p className="text-slate-500"&gt;{motivoOculta(item)}&lt;/p&gt;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{item.evidence_id ? (</w:t>
      </w:r>
    </w:p>
    <w:p>
      <w:pPr>
        <w:pStyle w:val="CodigoFuente"/>
        <w:shd w:val="clear" w:color="auto" w:fill="F5F5F5"/>
        <w:pBdr>
          <w:left w:val="single" w:sz="6" w:color="C0C0C0"/>
          <w:right w:val="single" w:sz="6" w:color="C0C0C0"/>
        </w:pBdr>
      </w:pPr>
      <w:r>
        <w:t xml:space="preserve">                previews[item.incident_id] ? (</w:t>
      </w:r>
    </w:p>
    <w:p>
      <w:pPr>
        <w:pStyle w:val="CodigoFuente"/>
        <w:shd w:val="clear" w:color="auto" w:fill="F5F5F5"/>
        <w:pBdr>
          <w:left w:val="single" w:sz="6" w:color="C0C0C0"/>
          <w:right w:val="single" w:sz="6" w:color="C0C0C0"/>
        </w:pBdr>
      </w:pPr>
      <w:r>
        <w:t xml:space="preserve">                  /* eslint-disable-next-line @next/next/no-img-element */</w:t>
      </w:r>
    </w:p>
    <w:p>
      <w:pPr>
        <w:pStyle w:val="CodigoFuente"/>
        <w:shd w:val="clear" w:color="auto" w:fill="F5F5F5"/>
        <w:pBdr>
          <w:left w:val="single" w:sz="6" w:color="C0C0C0"/>
          <w:right w:val="single" w:sz="6" w:color="C0C0C0"/>
        </w:pBdr>
      </w:pPr>
      <w:r>
        <w:t xml:space="preserve">                  &lt;img</w:t>
      </w:r>
    </w:p>
    <w:p>
      <w:pPr>
        <w:pStyle w:val="CodigoFuente"/>
        <w:shd w:val="clear" w:color="auto" w:fill="F5F5F5"/>
        <w:pBdr>
          <w:left w:val="single" w:sz="6" w:color="C0C0C0"/>
          <w:right w:val="single" w:sz="6" w:color="C0C0C0"/>
        </w:pBdr>
      </w:pPr>
      <w:r>
        <w:t xml:space="preserve">                    src={previews[item.incident_id]}</w:t>
      </w:r>
    </w:p>
    <w:p>
      <w:pPr>
        <w:pStyle w:val="CodigoFuente"/>
        <w:shd w:val="clear" w:color="auto" w:fill="F5F5F5"/>
        <w:pBdr>
          <w:left w:val="single" w:sz="6" w:color="C0C0C0"/>
          <w:right w:val="single" w:sz="6" w:color="C0C0C0"/>
        </w:pBdr>
      </w:pPr>
      <w:r>
        <w:t xml:space="preserve">                    alt="Evidencia de la incidencia"</w:t>
      </w:r>
    </w:p>
    <w:p>
      <w:pPr>
        <w:pStyle w:val="CodigoFuente"/>
        <w:shd w:val="clear" w:color="auto" w:fill="F5F5F5"/>
        <w:pBdr>
          <w:left w:val="single" w:sz="6" w:color="C0C0C0"/>
          <w:right w:val="single" w:sz="6" w:color="C0C0C0"/>
        </w:pBdr>
      </w:pPr>
      <w:r>
        <w:t xml:space="preserve">                    className="max-h-72 w-auto rounded-lg border border-[var(--line)]"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verEvidencia(item)}</w:t>
      </w:r>
    </w:p>
    <w:p>
      <w:pPr>
        <w:pStyle w:val="CodigoFuente"/>
        <w:shd w:val="clear" w:color="auto" w:fill="F5F5F5"/>
        <w:pBdr>
          <w:left w:val="single" w:sz="6" w:color="C0C0C0"/>
          <w:right w:val="single" w:sz="6" w:color="C0C0C0"/>
        </w:pBdr>
      </w:pPr>
      <w:r>
        <w:t xml:space="preserve">                    disabled={previewLoadingId === item.incident_id}</w:t>
      </w:r>
    </w:p>
    <w:p>
      <w:pPr>
        <w:pStyle w:val="CodigoFuente"/>
        <w:shd w:val="clear" w:color="auto" w:fill="F5F5F5"/>
        <w:pBdr>
          <w:left w:val="single" w:sz="6" w:color="C0C0C0"/>
          <w:right w:val="single" w:sz="6" w:color="C0C0C0"/>
        </w:pBdr>
      </w:pPr>
      <w:r>
        <w:t xml:space="preserve">                    className="w-fit rounded-lg border border-[var(--line)] px-3 py-1.5 font-semibold text-emerald-800 hover:bg-emerald-50 disabled:opacity-60"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{previewLoadingId === item.incident_id</w:t>
      </w:r>
    </w:p>
    <w:p>
      <w:pPr>
        <w:pStyle w:val="CodigoFuente"/>
        <w:shd w:val="clear" w:color="auto" w:fill="F5F5F5"/>
        <w:pBdr>
          <w:left w:val="single" w:sz="6" w:color="C0C0C0"/>
          <w:right w:val="single" w:sz="6" w:color="C0C0C0"/>
        </w:pBdr>
      </w:pPr>
      <w:r>
        <w:t xml:space="preserve">                      ? "Cargando evidencia..."</w:t>
      </w:r>
    </w:p>
    <w:p>
      <w:pPr>
        <w:pStyle w:val="CodigoFuente"/>
        <w:shd w:val="clear" w:color="auto" w:fill="F5F5F5"/>
        <w:pBdr>
          <w:left w:val="single" w:sz="6" w:color="C0C0C0"/>
          <w:right w:val="single" w:sz="6" w:color="C0C0C0"/>
        </w:pBdr>
      </w:pPr>
      <w:r>
        <w:t xml:space="preserve">                      : "Ver la fotografía antes de decidir"}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&lt;p className="text-slate-400"&gt;Esta incidencia no tiene fotografía adjunta.&lt;/p&gt;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{item.last_decision ? (</w:t>
      </w:r>
    </w:p>
    <w:p>
      <w:pPr>
        <w:pStyle w:val="CodigoFuente"/>
        <w:shd w:val="clear" w:color="auto" w:fill="F5F5F5"/>
        <w:pBdr>
          <w:left w:val="single" w:sz="6" w:color="C0C0C0"/>
          <w:right w:val="single" w:sz="6" w:color="C0C0C0"/>
        </w:pBdr>
      </w:pPr>
      <w:r>
        <w:t xml:space="preserve">                &lt;p className="rounded bg-slate-50 px-2 py-1 text-slate-600"&gt;</w:t>
      </w:r>
    </w:p>
    <w:p>
      <w:pPr>
        <w:pStyle w:val="CodigoFuente"/>
        <w:shd w:val="clear" w:color="auto" w:fill="F5F5F5"/>
        <w:pBdr>
          <w:left w:val="single" w:sz="6" w:color="C0C0C0"/>
          <w:right w:val="single" w:sz="6" w:color="C0C0C0"/>
        </w:pBdr>
      </w:pPr>
      <w:r>
        <w:t xml:space="preserve">                  {item.last_decision.published ? "Publicada" : "Retirada"} por{" "}</w:t>
      </w:r>
    </w:p>
    <w:p>
      <w:pPr>
        <w:pStyle w:val="CodigoFuente"/>
        <w:shd w:val="clear" w:color="auto" w:fill="F5F5F5"/>
        <w:pBdr>
          <w:left w:val="single" w:sz="6" w:color="C0C0C0"/>
          <w:right w:val="single" w:sz="6" w:color="C0C0C0"/>
        </w:pBdr>
      </w:pPr>
      <w:r>
        <w:t xml:space="preserve">                  &lt;strong&gt;{item.last_decision.actor_label}&lt;/strong&gt; el{" "}</w:t>
      </w:r>
    </w:p>
    <w:p>
      <w:pPr>
        <w:pStyle w:val="CodigoFuente"/>
        <w:shd w:val="clear" w:color="auto" w:fill="F5F5F5"/>
        <w:pBdr>
          <w:left w:val="single" w:sz="6" w:color="C0C0C0"/>
          <w:right w:val="single" w:sz="6" w:color="C0C0C0"/>
        </w:pBdr>
      </w:pPr>
      <w:r>
        <w:t xml:space="preserve">                  {new Date(item.last_decision.created_at).toLocaleString()}</w:t>
      </w:r>
    </w:p>
    <w:p>
      <w:pPr>
        <w:pStyle w:val="CodigoFuente"/>
        <w:shd w:val="clear" w:color="auto" w:fill="F5F5F5"/>
        <w:pBdr>
          <w:left w:val="single" w:sz="6" w:color="C0C0C0"/>
          <w:right w:val="single" w:sz="6" w:color="C0C0C0"/>
        </w:pBdr>
      </w:pPr>
      <w:r>
        <w:t xml:space="preserve">                  {item.last_decision.ai_verdict</w:t>
      </w:r>
    </w:p>
    <w:p>
      <w:pPr>
        <w:pStyle w:val="CodigoFuente"/>
        <w:shd w:val="clear" w:color="auto" w:fill="F5F5F5"/>
        <w:pBdr>
          <w:left w:val="single" w:sz="6" w:color="C0C0C0"/>
          <w:right w:val="single" w:sz="6" w:color="C0C0C0"/>
        </w:pBdr>
      </w:pPr>
      <w:r>
        <w:t xml:space="preserve">                    ? ` · veredicto IA: ${item.last_decision.ai_verdict}`</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{item.last_decision.reason ? ` · ${item.last_decision.reason}`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&lt;TriagePanel item={item} onDone={() =&gt; void load()}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className="flex flex-wrap gap-2 pt-1"&gt;</w:t>
      </w:r>
    </w:p>
    <w:p>
      <w:pPr>
        <w:pStyle w:val="CodigoFuente"/>
        <w:shd w:val="clear" w:color="auto" w:fill="F5F5F5"/>
        <w:pBdr>
          <w:left w:val="single" w:sz="6" w:color="C0C0C0"/>
          <w:right w:val="single" w:sz="6" w:color="C0C0C0"/>
        </w:pBdr>
      </w:pPr>
      <w:r>
        <w:t xml:space="preserve">                {item.is_community_visible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decidir(item, false)}</w:t>
      </w:r>
    </w:p>
    <w:p>
      <w:pPr>
        <w:pStyle w:val="CodigoFuente"/>
        <w:shd w:val="clear" w:color="auto" w:fill="F5F5F5"/>
        <w:pBdr>
          <w:left w:val="single" w:sz="6" w:color="C0C0C0"/>
          <w:right w:val="single" w:sz="6" w:color="C0C0C0"/>
        </w:pBdr>
      </w:pPr>
      <w:r>
        <w:t xml:space="preserve">                    disabled={actingId === item.incident_id}</w:t>
      </w:r>
    </w:p>
    <w:p>
      <w:pPr>
        <w:pStyle w:val="CodigoFuente"/>
        <w:shd w:val="clear" w:color="auto" w:fill="F5F5F5"/>
        <w:pBdr>
          <w:left w:val="single" w:sz="6" w:color="C0C0C0"/>
          <w:right w:val="single" w:sz="6" w:color="C0C0C0"/>
        </w:pBdr>
      </w:pPr>
      <w:r>
        <w:t xml:space="preserve">                    className="rounded-lg border border-[var(--line)] px-3 py-1.5 font-semibold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{actingId === item.incident_id ? "Aplicando..." : "Retirar del feed"}</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decidir(item, true)}</w:t>
      </w:r>
    </w:p>
    <w:p>
      <w:pPr>
        <w:pStyle w:val="CodigoFuente"/>
        <w:shd w:val="clear" w:color="auto" w:fill="F5F5F5"/>
        <w:pBdr>
          <w:left w:val="single" w:sz="6" w:color="C0C0C0"/>
          <w:right w:val="single" w:sz="6" w:color="C0C0C0"/>
        </w:pBdr>
      </w:pPr>
      <w:r>
        <w:t xml:space="preserve">                    disabled={actingId === item.incident_id}</w:t>
      </w:r>
    </w:p>
    <w:p>
      <w:pPr>
        <w:pStyle w:val="CodigoFuente"/>
        <w:shd w:val="clear" w:color="auto" w:fill="F5F5F5"/>
        <w:pBdr>
          <w:left w:val="single" w:sz="6" w:color="C0C0C0"/>
          <w:right w:val="single" w:sz="6" w:color="C0C0C0"/>
        </w:pBdr>
      </w:pPr>
      <w:r>
        <w:t xml:space="preserve">                    className="rounded-lg bg-emerald-700 px-3 py-1.5 font-semibold text-white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{actingId === item.incident_id ? "Aplicando..." : "Publicar en el feed"}</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1"/>
      </w:pPr>
      <w:r>
        <w:t>Consulta y seguimiento de incidencias</w:t>
      </w:r>
    </w:p>
    <w:p>
      <w:r>
        <w:t>Cliente de la interfaz de programación con su contrato de tipos, y superficies de consulta para estudiantes.</w:t>
      </w:r>
    </w:p>
    <w:p>
      <w:pPr>
        <w:pStyle w:val="Heading2"/>
      </w:pPr>
      <w:r>
        <w:t>frontend/components/student-incidents-feed.tsx   (373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useCallback, useEffect,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CommunityFeedItem,</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IncidentStatus,</w:t>
      </w:r>
    </w:p>
    <w:p>
      <w:pPr>
        <w:pStyle w:val="CodigoFuente"/>
        <w:shd w:val="clear" w:color="auto" w:fill="F5F5F5"/>
        <w:pBdr>
          <w:left w:val="single" w:sz="6" w:color="C0C0C0"/>
          <w:right w:val="single" w:sz="6" w:color="C0C0C0"/>
        </w:pBdr>
      </w:pPr>
      <w:r>
        <w:t xml:space="preserve">  StudentFeedItem,</w:t>
      </w:r>
    </w:p>
    <w:p>
      <w:pPr>
        <w:pStyle w:val="CodigoFuente"/>
        <w:shd w:val="clear" w:color="auto" w:fill="F5F5F5"/>
        <w:pBdr>
          <w:left w:val="single" w:sz="6" w:color="C0C0C0"/>
          <w:right w:val="single" w:sz="6" w:color="C0C0C0"/>
        </w:pBdr>
      </w:pPr>
      <w:r>
        <w:t xml:space="preserve">  addCommunityReaction,</w:t>
      </w:r>
    </w:p>
    <w:p>
      <w:pPr>
        <w:pStyle w:val="CodigoFuente"/>
        <w:shd w:val="clear" w:color="auto" w:fill="F5F5F5"/>
        <w:pBdr>
          <w:left w:val="single" w:sz="6" w:color="C0C0C0"/>
          <w:right w:val="single" w:sz="6" w:color="C0C0C0"/>
        </w:pBdr>
      </w:pPr>
      <w:r>
        <w:t xml:space="preserve">  getCommunityFeedImageObjectUrl,</w:t>
      </w:r>
    </w:p>
    <w:p>
      <w:pPr>
        <w:pStyle w:val="CodigoFuente"/>
        <w:shd w:val="clear" w:color="auto" w:fill="F5F5F5"/>
        <w:pBdr>
          <w:left w:val="single" w:sz="6" w:color="C0C0C0"/>
          <w:right w:val="single" w:sz="6" w:color="C0C0C0"/>
        </w:pBdr>
      </w:pPr>
      <w:r>
        <w:t xml:space="preserve">  getMyIncidentFeedImageObjectUrl,</w:t>
      </w:r>
    </w:p>
    <w:p>
      <w:pPr>
        <w:pStyle w:val="CodigoFuente"/>
        <w:shd w:val="clear" w:color="auto" w:fill="F5F5F5"/>
        <w:pBdr>
          <w:left w:val="single" w:sz="6" w:color="C0C0C0"/>
          <w:right w:val="single" w:sz="6" w:color="C0C0C0"/>
        </w:pBdr>
      </w:pPr>
      <w:r>
        <w:t xml:space="preserve">  listCommunityFeed,</w:t>
      </w:r>
    </w:p>
    <w:p>
      <w:pPr>
        <w:pStyle w:val="CodigoFuente"/>
        <w:shd w:val="clear" w:color="auto" w:fill="F5F5F5"/>
        <w:pBdr>
          <w:left w:val="single" w:sz="6" w:color="C0C0C0"/>
          <w:right w:val="single" w:sz="6" w:color="C0C0C0"/>
        </w:pBdr>
      </w:pPr>
      <w:r>
        <w:t xml:space="preserve">  listMyIncidentFeed,</w:t>
      </w:r>
    </w:p>
    <w:p>
      <w:pPr>
        <w:pStyle w:val="CodigoFuente"/>
        <w:shd w:val="clear" w:color="auto" w:fill="F5F5F5"/>
        <w:pBdr>
          <w:left w:val="single" w:sz="6" w:color="C0C0C0"/>
          <w:right w:val="single" w:sz="6" w:color="C0C0C0"/>
        </w:pBdr>
      </w:pPr>
      <w:r>
        <w:t xml:space="preserve">  removeCommunityReaction,</w:t>
      </w:r>
    </w:p>
    <w:p>
      <w:pPr>
        <w:pStyle w:val="CodigoFuente"/>
        <w:shd w:val="clear" w:color="auto" w:fill="F5F5F5"/>
        <w:pBdr>
          <w:left w:val="single" w:sz="6" w:color="C0C0C0"/>
          <w:right w:val="single" w:sz="6" w:color="C0C0C0"/>
        </w:pBdr>
      </w:pPr>
      <w:r>
        <w:t xml:space="preserve">  revokeCommunityConsent,</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FeedTab = "MINE" | "COMMUNITY";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const categoryLabels: Record&lt;IncidentCategory, string&gt; = {</w:t>
      </w:r>
    </w:p>
    <w:p>
      <w:pPr>
        <w:pStyle w:val="CodigoFuente"/>
        <w:shd w:val="clear" w:color="auto" w:fill="F5F5F5"/>
        <w:pBdr>
          <w:left w:val="single" w:sz="6" w:color="C0C0C0"/>
          <w:right w:val="single" w:sz="6" w:color="C0C0C0"/>
        </w:pBdr>
      </w:pPr>
      <w:r>
        <w:t xml:space="preserve">  INFRASTRUCTURE: "Infraestructura",</w:t>
      </w:r>
    </w:p>
    <w:p>
      <w:pPr>
        <w:pStyle w:val="CodigoFuente"/>
        <w:shd w:val="clear" w:color="auto" w:fill="F5F5F5"/>
        <w:pBdr>
          <w:left w:val="single" w:sz="6" w:color="C0C0C0"/>
          <w:right w:val="single" w:sz="6" w:color="C0C0C0"/>
        </w:pBdr>
      </w:pPr>
      <w:r>
        <w:t xml:space="preserve">  SECURITY: "Seguridad",</w:t>
      </w:r>
    </w:p>
    <w:p>
      <w:pPr>
        <w:pStyle w:val="CodigoFuente"/>
        <w:shd w:val="clear" w:color="auto" w:fill="F5F5F5"/>
        <w:pBdr>
          <w:left w:val="single" w:sz="6" w:color="C0C0C0"/>
          <w:right w:val="single" w:sz="6" w:color="C0C0C0"/>
        </w:pBdr>
      </w:pPr>
      <w:r>
        <w:t xml:space="preserve">  CLEANING: "Limpieza",</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const statusLabels: Record&lt;IncidentStatus, string&gt; = {</w:t>
      </w:r>
    </w:p>
    <w:p>
      <w:pPr>
        <w:pStyle w:val="CodigoFuente"/>
        <w:shd w:val="clear" w:color="auto" w:fill="F5F5F5"/>
        <w:pBdr>
          <w:left w:val="single" w:sz="6" w:color="C0C0C0"/>
          <w:right w:val="single" w:sz="6" w:color="C0C0C0"/>
        </w:pBdr>
      </w:pPr>
      <w:r>
        <w:t xml:space="preserve">  REPORTED: "Reportado",</w:t>
      </w:r>
    </w:p>
    <w:p>
      <w:pPr>
        <w:pStyle w:val="CodigoFuente"/>
        <w:shd w:val="clear" w:color="auto" w:fill="F5F5F5"/>
        <w:pBdr>
          <w:left w:val="single" w:sz="6" w:color="C0C0C0"/>
          <w:right w:val="single" w:sz="6" w:color="C0C0C0"/>
        </w:pBdr>
      </w:pPr>
      <w:r>
        <w:t xml:space="preserve">  IN_REVIEW: "En revisión",</w:t>
      </w:r>
    </w:p>
    <w:p>
      <w:pPr>
        <w:pStyle w:val="CodigoFuente"/>
        <w:shd w:val="clear" w:color="auto" w:fill="F5F5F5"/>
        <w:pBdr>
          <w:left w:val="single" w:sz="6" w:color="C0C0C0"/>
          <w:right w:val="single" w:sz="6" w:color="C0C0C0"/>
        </w:pBdr>
      </w:pPr>
      <w:r>
        <w:t xml:space="preserve">  IN_PROGRESS: "En atención",</w:t>
      </w:r>
    </w:p>
    <w:p>
      <w:pPr>
        <w:pStyle w:val="CodigoFuente"/>
        <w:shd w:val="clear" w:color="auto" w:fill="F5F5F5"/>
        <w:pBdr>
          <w:left w:val="single" w:sz="6" w:color="C0C0C0"/>
          <w:right w:val="single" w:sz="6" w:color="C0C0C0"/>
        </w:pBdr>
      </w:pPr>
      <w:r>
        <w:t xml:space="preserve">  RESOLVED: "Resuelto",</w:t>
      </w:r>
    </w:p>
    <w:p>
      <w:pPr>
        <w:pStyle w:val="CodigoFuente"/>
        <w:shd w:val="clear" w:color="auto" w:fill="F5F5F5"/>
        <w:pBdr>
          <w:left w:val="single" w:sz="6" w:color="C0C0C0"/>
          <w:right w:val="single" w:sz="6" w:color="C0C0C0"/>
        </w:pBdr>
      </w:pPr>
      <w:r>
        <w:t xml:space="preserve">  REJECTED: "No publicado",</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readableDate(value: string): string {</w:t>
      </w:r>
    </w:p>
    <w:p>
      <w:pPr>
        <w:pStyle w:val="CodigoFuente"/>
        <w:shd w:val="clear" w:color="auto" w:fill="F5F5F5"/>
        <w:pBdr>
          <w:left w:val="single" w:sz="6" w:color="C0C0C0"/>
          <w:right w:val="single" w:sz="6" w:color="C0C0C0"/>
        </w:pBdr>
      </w:pPr>
      <w:r>
        <w:t xml:space="preserve">  return new Intl.DateTimeFormat("es-PE", {</w:t>
      </w:r>
    </w:p>
    <w:p>
      <w:pPr>
        <w:pStyle w:val="CodigoFuente"/>
        <w:shd w:val="clear" w:color="auto" w:fill="F5F5F5"/>
        <w:pBdr>
          <w:left w:val="single" w:sz="6" w:color="C0C0C0"/>
          <w:right w:val="single" w:sz="6" w:color="C0C0C0"/>
        </w:pBdr>
      </w:pPr>
      <w:r>
        <w:t xml:space="preserve">    dateStyle: "medium",</w:t>
      </w:r>
    </w:p>
    <w:p>
      <w:pPr>
        <w:pStyle w:val="CodigoFuente"/>
        <w:shd w:val="clear" w:color="auto" w:fill="F5F5F5"/>
        <w:pBdr>
          <w:left w:val="single" w:sz="6" w:color="C0C0C0"/>
          <w:right w:val="single" w:sz="6" w:color="C0C0C0"/>
        </w:pBdr>
      </w:pPr>
      <w:r>
        <w:t xml:space="preserve">    timeStyle: "short",</w:t>
      </w:r>
    </w:p>
    <w:p>
      <w:pPr>
        <w:pStyle w:val="CodigoFuente"/>
        <w:shd w:val="clear" w:color="auto" w:fill="F5F5F5"/>
        <w:pBdr>
          <w:left w:val="single" w:sz="6" w:color="C0C0C0"/>
          <w:right w:val="single" w:sz="6" w:color="C0C0C0"/>
        </w:pBdr>
      </w:pPr>
      <w:r>
        <w:t xml:space="preserve">  }).format(new Date(value));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statusClass(status: IncidentStatus): string {</w:t>
      </w:r>
    </w:p>
    <w:p>
      <w:pPr>
        <w:pStyle w:val="CodigoFuente"/>
        <w:shd w:val="clear" w:color="auto" w:fill="F5F5F5"/>
        <w:pBdr>
          <w:left w:val="single" w:sz="6" w:color="C0C0C0"/>
          <w:right w:val="single" w:sz="6" w:color="C0C0C0"/>
        </w:pBdr>
      </w:pPr>
      <w:r>
        <w:t xml:space="preserve">  if (status === "RESOLVED") return "bg-emerald-100 text-emerald-800";</w:t>
      </w:r>
    </w:p>
    <w:p>
      <w:pPr>
        <w:pStyle w:val="CodigoFuente"/>
        <w:shd w:val="clear" w:color="auto" w:fill="F5F5F5"/>
        <w:pBdr>
          <w:left w:val="single" w:sz="6" w:color="C0C0C0"/>
          <w:right w:val="single" w:sz="6" w:color="C0C0C0"/>
        </w:pBdr>
      </w:pPr>
      <w:r>
        <w:t xml:space="preserve">  if (status === "IN_PROGRESS") return "bg-sky-100 text-sky-800";</w:t>
      </w:r>
    </w:p>
    <w:p>
      <w:pPr>
        <w:pStyle w:val="CodigoFuente"/>
        <w:shd w:val="clear" w:color="auto" w:fill="F5F5F5"/>
        <w:pBdr>
          <w:left w:val="single" w:sz="6" w:color="C0C0C0"/>
          <w:right w:val="single" w:sz="6" w:color="C0C0C0"/>
        </w:pBdr>
      </w:pPr>
      <w:r>
        <w:t xml:space="preserve">  if (status === "REJECTED") return "bg-slate-200 text-slate-700";</w:t>
      </w:r>
    </w:p>
    <w:p>
      <w:pPr>
        <w:pStyle w:val="CodigoFuente"/>
        <w:shd w:val="clear" w:color="auto" w:fill="F5F5F5"/>
        <w:pBdr>
          <w:left w:val="single" w:sz="6" w:color="C0C0C0"/>
          <w:right w:val="single" w:sz="6" w:color="C0C0C0"/>
        </w:pBdr>
      </w:pPr>
      <w:r>
        <w:t xml:space="preserve">  if (status === "IN_REVIEW") return "bg-amber-100 text-amber-800";</w:t>
      </w:r>
    </w:p>
    <w:p>
      <w:pPr>
        <w:pStyle w:val="CodigoFuente"/>
        <w:shd w:val="clear" w:color="auto" w:fill="F5F5F5"/>
        <w:pBdr>
          <w:left w:val="single" w:sz="6" w:color="C0C0C0"/>
          <w:right w:val="single" w:sz="6" w:color="C0C0C0"/>
        </w:pBdr>
      </w:pPr>
      <w:r>
        <w:t xml:space="preserve">  return "bg-violet-100 text-violet-800";</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SecureFeedImageProps = {</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imageLoader: (incidentId: string) =&gt; Promise&lt;string&gt;;</w:t>
      </w:r>
    </w:p>
    <w:p>
      <w:pPr>
        <w:pStyle w:val="CodigoFuente"/>
        <w:shd w:val="clear" w:color="auto" w:fill="F5F5F5"/>
        <w:pBdr>
          <w:left w:val="single" w:sz="6" w:color="C0C0C0"/>
          <w:right w:val="single" w:sz="6" w:color="C0C0C0"/>
        </w:pBdr>
      </w:pPr>
      <w:r>
        <w:t xml:space="preserve">  alt: string;</w:t>
      </w:r>
    </w:p>
    <w:p>
      <w:pPr>
        <w:pStyle w:val="CodigoFuente"/>
        <w:shd w:val="clear" w:color="auto" w:fill="F5F5F5"/>
        <w:pBdr>
          <w:left w:val="single" w:sz="6" w:color="C0C0C0"/>
          <w:right w:val="single" w:sz="6" w:color="C0C0C0"/>
        </w:pBdr>
      </w:pPr>
      <w:r>
        <w:t xml:space="preserve">  onOpen: (url: string) =&gt; void;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SecureFeedImage({ incidentId, imageLoader, alt, onOpen }: SecureFeedImageProps) {</w:t>
      </w:r>
    </w:p>
    <w:p>
      <w:pPr>
        <w:pStyle w:val="CodigoFuente"/>
        <w:shd w:val="clear" w:color="auto" w:fill="F5F5F5"/>
        <w:pBdr>
          <w:left w:val="single" w:sz="6" w:color="C0C0C0"/>
          <w:right w:val="single" w:sz="6" w:color="C0C0C0"/>
        </w:pBdr>
      </w:pPr>
      <w:r>
        <w:t xml:space="preserve">  const [url, setUrl] = useState&lt;string | null&gt;(null);</w:t>
      </w:r>
    </w:p>
    <w:p>
      <w:pPr>
        <w:pStyle w:val="CodigoFuente"/>
        <w:shd w:val="clear" w:color="auto" w:fill="F5F5F5"/>
        <w:pBdr>
          <w:left w:val="single" w:sz="6" w:color="C0C0C0"/>
          <w:right w:val="single" w:sz="6" w:color="C0C0C0"/>
        </w:pBdr>
      </w:pPr>
      <w:r>
        <w:t xml:space="preserve">  const [failed, setFailed] = useState(false);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let active = true;</w:t>
      </w:r>
    </w:p>
    <w:p>
      <w:pPr>
        <w:pStyle w:val="CodigoFuente"/>
        <w:shd w:val="clear" w:color="auto" w:fill="F5F5F5"/>
        <w:pBdr>
          <w:left w:val="single" w:sz="6" w:color="C0C0C0"/>
          <w:right w:val="single" w:sz="6" w:color="C0C0C0"/>
        </w:pBdr>
      </w:pPr>
      <w:r>
        <w:t xml:space="preserve">    let objectUrl: string | null = null;</w:t>
      </w:r>
    </w:p>
    <w:p>
      <w:pPr>
        <w:pStyle w:val="CodigoFuente"/>
        <w:shd w:val="clear" w:color="auto" w:fill="F5F5F5"/>
        <w:pBdr>
          <w:left w:val="single" w:sz="6" w:color="C0C0C0"/>
          <w:right w:val="single" w:sz="6" w:color="C0C0C0"/>
        </w:pBdr>
      </w:pPr>
      <w:r>
        <w:t xml:space="preserve">    imageLoader(incidentId)</w:t>
      </w:r>
    </w:p>
    <w:p>
      <w:pPr>
        <w:pStyle w:val="CodigoFuente"/>
        <w:shd w:val="clear" w:color="auto" w:fill="F5F5F5"/>
        <w:pBdr>
          <w:left w:val="single" w:sz="6" w:color="C0C0C0"/>
          <w:right w:val="single" w:sz="6" w:color="C0C0C0"/>
        </w:pBdr>
      </w:pPr>
      <w:r>
        <w:t xml:space="preserve">      .then((nextUrl) =&gt; {</w:t>
      </w:r>
    </w:p>
    <w:p>
      <w:pPr>
        <w:pStyle w:val="CodigoFuente"/>
        <w:shd w:val="clear" w:color="auto" w:fill="F5F5F5"/>
        <w:pBdr>
          <w:left w:val="single" w:sz="6" w:color="C0C0C0"/>
          <w:right w:val="single" w:sz="6" w:color="C0C0C0"/>
        </w:pBdr>
      </w:pPr>
      <w:r>
        <w:t xml:space="preserve">        objectUrl = nextUrl;</w:t>
      </w:r>
    </w:p>
    <w:p>
      <w:pPr>
        <w:pStyle w:val="CodigoFuente"/>
        <w:shd w:val="clear" w:color="auto" w:fill="F5F5F5"/>
        <w:pBdr>
          <w:left w:val="single" w:sz="6" w:color="C0C0C0"/>
          <w:right w:val="single" w:sz="6" w:color="C0C0C0"/>
        </w:pBdr>
      </w:pPr>
      <w:r>
        <w:t xml:space="preserve">        if (active) setUrl(nextUrl);</w:t>
      </w:r>
    </w:p>
    <w:p>
      <w:pPr>
        <w:pStyle w:val="CodigoFuente"/>
        <w:shd w:val="clear" w:color="auto" w:fill="F5F5F5"/>
        <w:pBdr>
          <w:left w:val="single" w:sz="6" w:color="C0C0C0"/>
          <w:right w:val="single" w:sz="6" w:color="C0C0C0"/>
        </w:pBdr>
      </w:pPr>
      <w:r>
        <w:t xml:space="preserve">        else URL.revokeObjectURL(nextUrl);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w:t>
      </w:r>
    </w:p>
    <w:p>
      <w:pPr>
        <w:pStyle w:val="CodigoFuente"/>
        <w:shd w:val="clear" w:color="auto" w:fill="F5F5F5"/>
        <w:pBdr>
          <w:left w:val="single" w:sz="6" w:color="C0C0C0"/>
          <w:right w:val="single" w:sz="6" w:color="C0C0C0"/>
        </w:pBdr>
      </w:pPr>
      <w:r>
        <w:t xml:space="preserve">        if (active) setFailed(true);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 =&gt; {</w:t>
      </w:r>
    </w:p>
    <w:p>
      <w:pPr>
        <w:pStyle w:val="CodigoFuente"/>
        <w:shd w:val="clear" w:color="auto" w:fill="F5F5F5"/>
        <w:pBdr>
          <w:left w:val="single" w:sz="6" w:color="C0C0C0"/>
          <w:right w:val="single" w:sz="6" w:color="C0C0C0"/>
        </w:pBdr>
      </w:pPr>
      <w:r>
        <w:t xml:space="preserve">      active = false;</w:t>
      </w:r>
    </w:p>
    <w:p>
      <w:pPr>
        <w:pStyle w:val="CodigoFuente"/>
        <w:shd w:val="clear" w:color="auto" w:fill="F5F5F5"/>
        <w:pBdr>
          <w:left w:val="single" w:sz="6" w:color="C0C0C0"/>
          <w:right w:val="single" w:sz="6" w:color="C0C0C0"/>
        </w:pBdr>
      </w:pPr>
      <w:r>
        <w:t xml:space="preserve">      if (objectUrl) URL.revokeObjectURL(objectUrl);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[imageLoader, incidentId]);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(failed) {</w:t>
      </w:r>
    </w:p>
    <w:p>
      <w:pPr>
        <w:pStyle w:val="CodigoFuente"/>
        <w:shd w:val="clear" w:color="auto" w:fill="F5F5F5"/>
        <w:pBdr>
          <w:left w:val="single" w:sz="6" w:color="C0C0C0"/>
          <w:right w:val="single" w:sz="6" w:color="C0C0C0"/>
        </w:pBdr>
      </w:pPr>
      <w:r>
        <w:t xml:space="preserve">    return &lt;div className="feed-image-placeholder"&gt;La imagen ya no está disponible.&lt;/div&gt;;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(!url) {</w:t>
      </w:r>
    </w:p>
    <w:p>
      <w:pPr>
        <w:pStyle w:val="CodigoFuente"/>
        <w:shd w:val="clear" w:color="auto" w:fill="F5F5F5"/>
        <w:pBdr>
          <w:left w:val="single" w:sz="6" w:color="C0C0C0"/>
          <w:right w:val="single" w:sz="6" w:color="C0C0C0"/>
        </w:pBdr>
      </w:pPr>
      <w:r>
        <w:t xml:space="preserve">    return &lt;div className="feed-image-placeholder"&gt;Cargando evidencia…&lt;/div&gt;;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&lt;button type="button" className="feed-image-button" onClick={() =&gt; onOpen(url)}&gt;</w:t>
      </w:r>
    </w:p>
    <w:p>
      <w:pPr>
        <w:pStyle w:val="CodigoFuente"/>
        <w:shd w:val="clear" w:color="auto" w:fill="F5F5F5"/>
        <w:pBdr>
          <w:left w:val="single" w:sz="6" w:color="C0C0C0"/>
          <w:right w:val="single" w:sz="6" w:color="C0C0C0"/>
        </w:pBdr>
      </w:pPr>
      <w:r>
        <w:t xml:space="preserve">      {/* eslint-disable-next-line @next/next/no-img-element */}</w:t>
      </w:r>
    </w:p>
    <w:p>
      <w:pPr>
        <w:pStyle w:val="CodigoFuente"/>
        <w:shd w:val="clear" w:color="auto" w:fill="F5F5F5"/>
        <w:pBdr>
          <w:left w:val="single" w:sz="6" w:color="C0C0C0"/>
          <w:right w:val="single" w:sz="6" w:color="C0C0C0"/>
        </w:pBdr>
      </w:pPr>
      <w:r>
        <w:t xml:space="preserve">      &lt;img src={url} alt={alt} className="feed-image" /&gt;</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IncidentCardProps = {</w:t>
      </w:r>
    </w:p>
    <w:p>
      <w:pPr>
        <w:pStyle w:val="CodigoFuente"/>
        <w:shd w:val="clear" w:color="auto" w:fill="F5F5F5"/>
        <w:pBdr>
          <w:left w:val="single" w:sz="6" w:color="C0C0C0"/>
          <w:right w:val="single" w:sz="6" w:color="C0C0C0"/>
        </w:pBdr>
      </w:pPr>
      <w:r>
        <w:t xml:space="preserve">  item: StudentFeedItem | CommunityFeedItem;</w:t>
      </w:r>
    </w:p>
    <w:p>
      <w:pPr>
        <w:pStyle w:val="CodigoFuente"/>
        <w:shd w:val="clear" w:color="auto" w:fill="F5F5F5"/>
        <w:pBdr>
          <w:left w:val="single" w:sz="6" w:color="C0C0C0"/>
          <w:right w:val="single" w:sz="6" w:color="C0C0C0"/>
        </w:pBdr>
      </w:pPr>
      <w:r>
        <w:t xml:space="preserve">  tab: FeedTab;</w:t>
      </w:r>
    </w:p>
    <w:p>
      <w:pPr>
        <w:pStyle w:val="CodigoFuente"/>
        <w:shd w:val="clear" w:color="auto" w:fill="F5F5F5"/>
        <w:pBdr>
          <w:left w:val="single" w:sz="6" w:color="C0C0C0"/>
          <w:right w:val="single" w:sz="6" w:color="C0C0C0"/>
        </w:pBdr>
      </w:pPr>
      <w:r>
        <w:t xml:space="preserve">  onOpenImage: (url: string) =&gt; void;</w:t>
      </w:r>
    </w:p>
    <w:p>
      <w:pPr>
        <w:pStyle w:val="CodigoFuente"/>
        <w:shd w:val="clear" w:color="auto" w:fill="F5F5F5"/>
        <w:pBdr>
          <w:left w:val="single" w:sz="6" w:color="C0C0C0"/>
          <w:right w:val="single" w:sz="6" w:color="C0C0C0"/>
        </w:pBdr>
      </w:pPr>
      <w:r>
        <w:t xml:space="preserve">  onReact: (item: CommunityFeedItem) =&gt; void;</w:t>
      </w:r>
    </w:p>
    <w:p>
      <w:pPr>
        <w:pStyle w:val="CodigoFuente"/>
        <w:shd w:val="clear" w:color="auto" w:fill="F5F5F5"/>
        <w:pBdr>
          <w:left w:val="single" w:sz="6" w:color="C0C0C0"/>
          <w:right w:val="single" w:sz="6" w:color="C0C0C0"/>
        </w:pBdr>
      </w:pPr>
      <w:r>
        <w:t xml:space="preserve">  reactingId: string | null;</w:t>
      </w:r>
    </w:p>
    <w:p>
      <w:pPr>
        <w:pStyle w:val="CodigoFuente"/>
        <w:shd w:val="clear" w:color="auto" w:fill="F5F5F5"/>
        <w:pBdr>
          <w:left w:val="single" w:sz="6" w:color="C0C0C0"/>
          <w:right w:val="single" w:sz="6" w:color="C0C0C0"/>
        </w:pBdr>
      </w:pPr>
      <w:r>
        <w:t xml:space="preserve">  onRevoke: (item: StudentFeedItem) =&gt; void;</w:t>
      </w:r>
    </w:p>
    <w:p>
      <w:pPr>
        <w:pStyle w:val="CodigoFuente"/>
        <w:shd w:val="clear" w:color="auto" w:fill="F5F5F5"/>
        <w:pBdr>
          <w:left w:val="single" w:sz="6" w:color="C0C0C0"/>
          <w:right w:val="single" w:sz="6" w:color="C0C0C0"/>
        </w:pBdr>
      </w:pPr>
      <w:r>
        <w:t xml:space="preserve">  revokingId: string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IncidentCard({</w:t>
      </w:r>
    </w:p>
    <w:p>
      <w:pPr>
        <w:pStyle w:val="CodigoFuente"/>
        <w:shd w:val="clear" w:color="auto" w:fill="F5F5F5"/>
        <w:pBdr>
          <w:left w:val="single" w:sz="6" w:color="C0C0C0"/>
          <w:right w:val="single" w:sz="6" w:color="C0C0C0"/>
        </w:pBdr>
      </w:pPr>
      <w:r>
        <w:t xml:space="preserve">  item,</w:t>
      </w:r>
    </w:p>
    <w:p>
      <w:pPr>
        <w:pStyle w:val="CodigoFuente"/>
        <w:shd w:val="clear" w:color="auto" w:fill="F5F5F5"/>
        <w:pBdr>
          <w:left w:val="single" w:sz="6" w:color="C0C0C0"/>
          <w:right w:val="single" w:sz="6" w:color="C0C0C0"/>
        </w:pBdr>
      </w:pPr>
      <w:r>
        <w:t xml:space="preserve">  tab,</w:t>
      </w:r>
    </w:p>
    <w:p>
      <w:pPr>
        <w:pStyle w:val="CodigoFuente"/>
        <w:shd w:val="clear" w:color="auto" w:fill="F5F5F5"/>
        <w:pBdr>
          <w:left w:val="single" w:sz="6" w:color="C0C0C0"/>
          <w:right w:val="single" w:sz="6" w:color="C0C0C0"/>
        </w:pBdr>
      </w:pPr>
      <w:r>
        <w:t xml:space="preserve">  onOpenImage,</w:t>
      </w:r>
    </w:p>
    <w:p>
      <w:pPr>
        <w:pStyle w:val="CodigoFuente"/>
        <w:shd w:val="clear" w:color="auto" w:fill="F5F5F5"/>
        <w:pBdr>
          <w:left w:val="single" w:sz="6" w:color="C0C0C0"/>
          <w:right w:val="single" w:sz="6" w:color="C0C0C0"/>
        </w:pBdr>
      </w:pPr>
      <w:r>
        <w:t xml:space="preserve">  onReact,</w:t>
      </w:r>
    </w:p>
    <w:p>
      <w:pPr>
        <w:pStyle w:val="CodigoFuente"/>
        <w:shd w:val="clear" w:color="auto" w:fill="F5F5F5"/>
        <w:pBdr>
          <w:left w:val="single" w:sz="6" w:color="C0C0C0"/>
          <w:right w:val="single" w:sz="6" w:color="C0C0C0"/>
        </w:pBdr>
      </w:pPr>
      <w:r>
        <w:t xml:space="preserve">  reactingId,</w:t>
      </w:r>
    </w:p>
    <w:p>
      <w:pPr>
        <w:pStyle w:val="CodigoFuente"/>
        <w:shd w:val="clear" w:color="auto" w:fill="F5F5F5"/>
        <w:pBdr>
          <w:left w:val="single" w:sz="6" w:color="C0C0C0"/>
          <w:right w:val="single" w:sz="6" w:color="C0C0C0"/>
        </w:pBdr>
      </w:pPr>
      <w:r>
        <w:t xml:space="preserve">  onRevoke,</w:t>
      </w:r>
    </w:p>
    <w:p>
      <w:pPr>
        <w:pStyle w:val="CodigoFuente"/>
        <w:shd w:val="clear" w:color="auto" w:fill="F5F5F5"/>
        <w:pBdr>
          <w:left w:val="single" w:sz="6" w:color="C0C0C0"/>
          <w:right w:val="single" w:sz="6" w:color="C0C0C0"/>
        </w:pBdr>
      </w:pPr>
      <w:r>
        <w:t xml:space="preserve">  revokingId,</w:t>
      </w:r>
    </w:p>
    <w:p>
      <w:pPr>
        <w:pStyle w:val="CodigoFuente"/>
        <w:shd w:val="clear" w:color="auto" w:fill="F5F5F5"/>
        <w:pBdr>
          <w:left w:val="single" w:sz="6" w:color="C0C0C0"/>
          <w:right w:val="single" w:sz="6" w:color="C0C0C0"/>
        </w:pBdr>
      </w:pPr>
      <w:r>
        <w:t>}: IncidentCardProps) {</w:t>
      </w:r>
    </w:p>
    <w:p>
      <w:pPr>
        <w:pStyle w:val="CodigoFuente"/>
        <w:shd w:val="clear" w:color="auto" w:fill="F5F5F5"/>
        <w:pBdr>
          <w:left w:val="single" w:sz="6" w:color="C0C0C0"/>
          <w:right w:val="single" w:sz="6" w:color="C0C0C0"/>
        </w:pBdr>
      </w:pPr>
      <w:r>
        <w:t xml:space="preserve">  const isMine = tab === "MINE";</w:t>
      </w:r>
    </w:p>
    <w:p>
      <w:pPr>
        <w:pStyle w:val="CodigoFuente"/>
        <w:shd w:val="clear" w:color="auto" w:fill="F5F5F5"/>
        <w:pBdr>
          <w:left w:val="single" w:sz="6" w:color="C0C0C0"/>
          <w:right w:val="single" w:sz="6" w:color="C0C0C0"/>
        </w:pBdr>
      </w:pPr>
      <w:r>
        <w:t xml:space="preserve">  const mine = item as StudentFeedItem;</w:t>
      </w:r>
    </w:p>
    <w:p>
      <w:pPr>
        <w:pStyle w:val="CodigoFuente"/>
        <w:shd w:val="clear" w:color="auto" w:fill="F5F5F5"/>
        <w:pBdr>
          <w:left w:val="single" w:sz="6" w:color="C0C0C0"/>
          <w:right w:val="single" w:sz="6" w:color="C0C0C0"/>
        </w:pBdr>
      </w:pPr>
      <w:r>
        <w:t xml:space="preserve">  const community = item as CommunityFeedItem;</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&lt;article className="feed-card"&gt;</w:t>
      </w:r>
    </w:p>
    <w:p>
      <w:pPr>
        <w:pStyle w:val="CodigoFuente"/>
        <w:shd w:val="clear" w:color="auto" w:fill="F5F5F5"/>
        <w:pBdr>
          <w:left w:val="single" w:sz="6" w:color="C0C0C0"/>
          <w:right w:val="single" w:sz="6" w:color="C0C0C0"/>
        </w:pBdr>
      </w:pPr>
      <w:r>
        <w:t xml:space="preserve">      &lt;div className="feed-card-head"&gt;</w:t>
      </w:r>
    </w:p>
    <w:p>
      <w:pPr>
        <w:pStyle w:val="CodigoFuente"/>
        <w:shd w:val="clear" w:color="auto" w:fill="F5F5F5"/>
        <w:pBdr>
          <w:left w:val="single" w:sz="6" w:color="C0C0C0"/>
          <w:right w:val="single" w:sz="6" w:color="C0C0C0"/>
        </w:pBdr>
      </w:pPr>
      <w:r>
        <w:t xml:space="preserve">        &lt;div className="flex min-w-0 items-center gap-3"&gt;</w:t>
      </w:r>
    </w:p>
    <w:p>
      <w:pPr>
        <w:pStyle w:val="CodigoFuente"/>
        <w:shd w:val="clear" w:color="auto" w:fill="F5F5F5"/>
        <w:pBdr>
          <w:left w:val="single" w:sz="6" w:color="C0C0C0"/>
          <w:right w:val="single" w:sz="6" w:color="C0C0C0"/>
        </w:pBdr>
      </w:pPr>
      <w:r>
        <w:t xml:space="preserve">          &lt;div className="feed-avatar" aria-hidden="true"&gt;</w:t>
      </w:r>
    </w:p>
    <w:p>
      <w:pPr>
        <w:pStyle w:val="CodigoFuente"/>
        <w:shd w:val="clear" w:color="auto" w:fill="F5F5F5"/>
        <w:pBdr>
          <w:left w:val="single" w:sz="6" w:color="C0C0C0"/>
          <w:right w:val="single" w:sz="6" w:color="C0C0C0"/>
        </w:pBdr>
      </w:pPr>
      <w:r>
        <w:t xml:space="preserve">            {isMine ? "Yo" : "CA"}</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className="min-w-0"&gt;</w:t>
      </w:r>
    </w:p>
    <w:p>
      <w:pPr>
        <w:pStyle w:val="CodigoFuente"/>
        <w:shd w:val="clear" w:color="auto" w:fill="F5F5F5"/>
        <w:pBdr>
          <w:left w:val="single" w:sz="6" w:color="C0C0C0"/>
          <w:right w:val="single" w:sz="6" w:color="C0C0C0"/>
        </w:pBdr>
      </w:pPr>
      <w:r>
        <w:t xml:space="preserve">            &lt;p className="truncate text-sm font-bold text-slate-900"&gt;</w:t>
      </w:r>
    </w:p>
    <w:p>
      <w:pPr>
        <w:pStyle w:val="CodigoFuente"/>
        <w:shd w:val="clear" w:color="auto" w:fill="F5F5F5"/>
        <w:pBdr>
          <w:left w:val="single" w:sz="6" w:color="C0C0C0"/>
          <w:right w:val="single" w:sz="6" w:color="C0C0C0"/>
        </w:pBdr>
      </w:pPr>
      <w:r>
        <w:t xml:space="preserve">              {isMine ? "Mi reporte" : "Comunidad Campus"}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 className="text-xs text-slate-500"&gt;{readableDate(item.created_at)}&lt;/p&gt;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&lt;span className={`feed-status ${statusClass(item.status)}`}&gt;{statusLabels[item.status]}&lt;/span&gt;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&lt;p className="feed-description"&gt;{item.description}&lt;/p&gt;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{item.has_image ? (</w:t>
      </w:r>
    </w:p>
    <w:p>
      <w:pPr>
        <w:pStyle w:val="CodigoFuente"/>
        <w:shd w:val="clear" w:color="auto" w:fill="F5F5F5"/>
        <w:pBdr>
          <w:left w:val="single" w:sz="6" w:color="C0C0C0"/>
          <w:right w:val="single" w:sz="6" w:color="C0C0C0"/>
        </w:pBdr>
      </w:pPr>
      <w:r>
        <w:t xml:space="preserve">        &lt;SecureFeedImage</w:t>
      </w:r>
    </w:p>
    <w:p>
      <w:pPr>
        <w:pStyle w:val="CodigoFuente"/>
        <w:shd w:val="clear" w:color="auto" w:fill="F5F5F5"/>
        <w:pBdr>
          <w:left w:val="single" w:sz="6" w:color="C0C0C0"/>
          <w:right w:val="single" w:sz="6" w:color="C0C0C0"/>
        </w:pBdr>
      </w:pPr>
      <w:r>
        <w:t xml:space="preserve">          incidentId={item.id}</w:t>
      </w:r>
    </w:p>
    <w:p>
      <w:pPr>
        <w:pStyle w:val="CodigoFuente"/>
        <w:shd w:val="clear" w:color="auto" w:fill="F5F5F5"/>
        <w:pBdr>
          <w:left w:val="single" w:sz="6" w:color="C0C0C0"/>
          <w:right w:val="single" w:sz="6" w:color="C0C0C0"/>
        </w:pBdr>
      </w:pPr>
      <w:r>
        <w:t xml:space="preserve">          imageLoader={isMine ? getMyIncidentFeedImageObjectUrl : getCommunityFeedImageObjectUrl}</w:t>
      </w:r>
    </w:p>
    <w:p>
      <w:pPr>
        <w:pStyle w:val="CodigoFuente"/>
        <w:shd w:val="clear" w:color="auto" w:fill="F5F5F5"/>
        <w:pBdr>
          <w:left w:val="single" w:sz="6" w:color="C0C0C0"/>
          <w:right w:val="single" w:sz="6" w:color="C0C0C0"/>
        </w:pBdr>
      </w:pPr>
      <w:r>
        <w:t xml:space="preserve">          alt={isMine ? "Evidencia de mi reporte" : "Evidencia compartida por la comunidad"}</w:t>
      </w:r>
    </w:p>
    <w:p>
      <w:pPr>
        <w:pStyle w:val="CodigoFuente"/>
        <w:shd w:val="clear" w:color="auto" w:fill="F5F5F5"/>
        <w:pBdr>
          <w:left w:val="single" w:sz="6" w:color="C0C0C0"/>
          <w:right w:val="single" w:sz="6" w:color="C0C0C0"/>
        </w:pBdr>
      </w:pPr>
      <w:r>
        <w:t xml:space="preserve">          onOpen={onOpenImage}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className="feed-meta"&gt;</w:t>
      </w:r>
    </w:p>
    <w:p>
      <w:pPr>
        <w:pStyle w:val="CodigoFuente"/>
        <w:shd w:val="clear" w:color="auto" w:fill="F5F5F5"/>
        <w:pBdr>
          <w:left w:val="single" w:sz="6" w:color="C0C0C0"/>
          <w:right w:val="single" w:sz="6" w:color="C0C0C0"/>
        </w:pBdr>
      </w:pPr>
      <w:r>
        <w:t xml:space="preserve">        &lt;span className="feed-chip"&gt;{categoryLabels[item.category]}&lt;/span&gt;</w:t>
      </w:r>
    </w:p>
    <w:p>
      <w:pPr>
        <w:pStyle w:val="CodigoFuente"/>
        <w:shd w:val="clear" w:color="auto" w:fill="F5F5F5"/>
        <w:pBdr>
          <w:left w:val="single" w:sz="6" w:color="C0C0C0"/>
          <w:right w:val="single" w:sz="6" w:color="C0C0C0"/>
        </w:pBdr>
      </w:pPr>
      <w:r>
        <w:t xml:space="preserve">        &lt;span className="feed-zone"&gt;{item.location_zone_name ?? "Zona no definida"}&lt;/span&gt;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{isMine ? (</w:t>
      </w:r>
    </w:p>
    <w:p>
      <w:pPr>
        <w:pStyle w:val="CodigoFuente"/>
        <w:shd w:val="clear" w:color="auto" w:fill="F5F5F5"/>
        <w:pBdr>
          <w:left w:val="single" w:sz="6" w:color="C0C0C0"/>
          <w:right w:val="single" w:sz="6" w:color="C0C0C0"/>
        </w:pBdr>
      </w:pPr>
      <w:r>
        <w:t xml:space="preserve">        &lt;div className="feed-owner-note"&gt;</w:t>
      </w:r>
    </w:p>
    <w:p>
      <w:pPr>
        <w:pStyle w:val="CodigoFuente"/>
        <w:shd w:val="clear" w:color="auto" w:fill="F5F5F5"/>
        <w:pBdr>
          <w:left w:val="single" w:sz="6" w:color="C0C0C0"/>
          <w:right w:val="single" w:sz="6" w:color="C0C0C0"/>
        </w:pBdr>
      </w:pPr>
      <w:r>
        <w:t xml:space="preserve">          {mine.community_consent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{mine.is_community_visible</w:t>
      </w:r>
    </w:p>
    <w:p>
      <w:pPr>
        <w:pStyle w:val="CodigoFuente"/>
        <w:shd w:val="clear" w:color="auto" w:fill="F5F5F5"/>
        <w:pBdr>
          <w:left w:val="single" w:sz="6" w:color="C0C0C0"/>
          <w:right w:val="single" w:sz="6" w:color="C0C0C0"/>
        </w:pBdr>
      </w:pPr>
      <w:r>
        <w:t xml:space="preserve">                  ? "Compartido anónimamente en Comunidad."</w:t>
      </w:r>
    </w:p>
    <w:p>
      <w:pPr>
        <w:pStyle w:val="CodigoFuente"/>
        <w:shd w:val="clear" w:color="auto" w:fill="F5F5F5"/>
        <w:pBdr>
          <w:left w:val="single" w:sz="6" w:color="C0C0C0"/>
          <w:right w:val="single" w:sz="6" w:color="C0C0C0"/>
        </w:pBdr>
      </w:pPr>
      <w:r>
        <w:t xml:space="preserve">                  : "La publicación está pendiente de la validación de IA."}</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className="feed-text-action"</w:t>
      </w:r>
    </w:p>
    <w:p>
      <w:pPr>
        <w:pStyle w:val="CodigoFuente"/>
        <w:shd w:val="clear" w:color="auto" w:fill="F5F5F5"/>
        <w:pBdr>
          <w:left w:val="single" w:sz="6" w:color="C0C0C0"/>
          <w:right w:val="single" w:sz="6" w:color="C0C0C0"/>
        </w:pBdr>
      </w:pPr>
      <w:r>
        <w:t xml:space="preserve">                onClick={() =&gt; onRevoke(mine)}</w:t>
      </w:r>
    </w:p>
    <w:p>
      <w:pPr>
        <w:pStyle w:val="CodigoFuente"/>
        <w:shd w:val="clear" w:color="auto" w:fill="F5F5F5"/>
        <w:pBdr>
          <w:left w:val="single" w:sz="6" w:color="C0C0C0"/>
          <w:right w:val="single" w:sz="6" w:color="C0C0C0"/>
        </w:pBdr>
      </w:pPr>
      <w:r>
        <w:t xml:space="preserve">                disabled={revokingId === mine.id}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{revokingId === mine.id ? "Retirando…" : "Retirar de Comunidad"}</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&lt;p&gt;Este reporte es privado y solo tú puedes verlo.&lt;/p&gt;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&lt;div className="feed-reaction-bar"&gt;</w:t>
      </w:r>
    </w:p>
    <w:p>
      <w:pPr>
        <w:pStyle w:val="CodigoFuente"/>
        <w:shd w:val="clear" w:color="auto" w:fill="F5F5F5"/>
        <w:pBdr>
          <w:left w:val="single" w:sz="6" w:color="C0C0C0"/>
          <w:right w:val="single" w:sz="6" w:color="C0C0C0"/>
        </w:pBdr>
      </w:pPr>
      <w:r>
        <w:t xml:space="preserve">          {community.is_own_report ? (</w:t>
      </w:r>
    </w:p>
    <w:p>
      <w:pPr>
        <w:pStyle w:val="CodigoFuente"/>
        <w:shd w:val="clear" w:color="auto" w:fill="F5F5F5"/>
        <w:pBdr>
          <w:left w:val="single" w:sz="6" w:color="C0C0C0"/>
          <w:right w:val="single" w:sz="6" w:color="C0C0C0"/>
        </w:pBdr>
      </w:pPr>
      <w:r>
        <w:t xml:space="preserve">            &lt;span className="text-xs font-semibold text-emerald-700"&gt;Tu reporte compartido&lt;/span&gt;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className={`feed-reaction ${community.reacted_by_me ? "is-active" : ""}`}</w:t>
      </w:r>
    </w:p>
    <w:p>
      <w:pPr>
        <w:pStyle w:val="CodigoFuente"/>
        <w:shd w:val="clear" w:color="auto" w:fill="F5F5F5"/>
        <w:pBdr>
          <w:left w:val="single" w:sz="6" w:color="C0C0C0"/>
          <w:right w:val="single" w:sz="6" w:color="C0C0C0"/>
        </w:pBdr>
      </w:pPr>
      <w:r>
        <w:t xml:space="preserve">              onClick={() =&gt; onReact(community)}</w:t>
      </w:r>
    </w:p>
    <w:p>
      <w:pPr>
        <w:pStyle w:val="CodigoFuente"/>
        <w:shd w:val="clear" w:color="auto" w:fill="F5F5F5"/>
        <w:pBdr>
          <w:left w:val="single" w:sz="6" w:color="C0C0C0"/>
          <w:right w:val="single" w:sz="6" w:color="C0C0C0"/>
        </w:pBdr>
      </w:pPr>
      <w:r>
        <w:t xml:space="preserve">              disabled={reactingId === community.id}</w:t>
      </w:r>
    </w:p>
    <w:p>
      <w:pPr>
        <w:pStyle w:val="CodigoFuente"/>
        <w:shd w:val="clear" w:color="auto" w:fill="F5F5F5"/>
        <w:pBdr>
          <w:left w:val="single" w:sz="6" w:color="C0C0C0"/>
          <w:right w:val="single" w:sz="6" w:color="C0C0C0"/>
        </w:pBdr>
      </w:pPr>
      <w:r>
        <w:t xml:space="preserve">              aria-pressed={community.reacted_by_me}</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{community.reacted_by_me ? "✓ Apoyado" : "♡ Apoyar"}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&lt;span className="text-xs font-semibold text-slate-500"&gt;</w:t>
      </w:r>
    </w:p>
    <w:p>
      <w:pPr>
        <w:pStyle w:val="CodigoFuente"/>
        <w:shd w:val="clear" w:color="auto" w:fill="F5F5F5"/>
        <w:pBdr>
          <w:left w:val="single" w:sz="6" w:color="C0C0C0"/>
          <w:right w:val="single" w:sz="6" w:color="C0C0C0"/>
        </w:pBdr>
      </w:pPr>
      <w:r>
        <w:t xml:space="preserve">            {community.reaction_count} {community.reaction_count === 1 ? "apoyo" : "apoyos"}</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&lt;/article&gt;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StudentIncidentsFeed({ fullName, onLogout }: { fullName: string; onLogout: () =&gt; void }) {</w:t>
      </w:r>
    </w:p>
    <w:p>
      <w:pPr>
        <w:pStyle w:val="CodigoFuente"/>
        <w:shd w:val="clear" w:color="auto" w:fill="F5F5F5"/>
        <w:pBdr>
          <w:left w:val="single" w:sz="6" w:color="C0C0C0"/>
          <w:right w:val="single" w:sz="6" w:color="C0C0C0"/>
        </w:pBdr>
      </w:pPr>
      <w:r>
        <w:t xml:space="preserve">  const [tab, setTab] = useState&lt;FeedTab&gt;("MINE");</w:t>
      </w:r>
    </w:p>
    <w:p>
      <w:pPr>
        <w:pStyle w:val="CodigoFuente"/>
        <w:shd w:val="clear" w:color="auto" w:fill="F5F5F5"/>
        <w:pBdr>
          <w:left w:val="single" w:sz="6" w:color="C0C0C0"/>
          <w:right w:val="single" w:sz="6" w:color="C0C0C0"/>
        </w:pBdr>
      </w:pPr>
      <w:r>
        <w:t xml:space="preserve">  const [statusFilter, setStatusFilter] = useState&lt;IncidentStatus | ""&gt;("");</w:t>
      </w:r>
    </w:p>
    <w:p>
      <w:pPr>
        <w:pStyle w:val="CodigoFuente"/>
        <w:shd w:val="clear" w:color="auto" w:fill="F5F5F5"/>
        <w:pBdr>
          <w:left w:val="single" w:sz="6" w:color="C0C0C0"/>
          <w:right w:val="single" w:sz="6" w:color="C0C0C0"/>
        </w:pBdr>
      </w:pPr>
      <w:r>
        <w:t xml:space="preserve">  const [categoryFilter, setCategoryFilter] = useState&lt;IncidentCategory | ""&gt;("");</w:t>
      </w:r>
    </w:p>
    <w:p>
      <w:pPr>
        <w:pStyle w:val="CodigoFuente"/>
        <w:shd w:val="clear" w:color="auto" w:fill="F5F5F5"/>
        <w:pBdr>
          <w:left w:val="single" w:sz="6" w:color="C0C0C0"/>
          <w:right w:val="single" w:sz="6" w:color="C0C0C0"/>
        </w:pBdr>
      </w:pPr>
      <w:r>
        <w:t xml:space="preserve">  const [myItems, setMyItems] = useState&lt;StudentFeedItem[]&gt;([]);</w:t>
      </w:r>
    </w:p>
    <w:p>
      <w:pPr>
        <w:pStyle w:val="CodigoFuente"/>
        <w:shd w:val="clear" w:color="auto" w:fill="F5F5F5"/>
        <w:pBdr>
          <w:left w:val="single" w:sz="6" w:color="C0C0C0"/>
          <w:right w:val="single" w:sz="6" w:color="C0C0C0"/>
        </w:pBdr>
      </w:pPr>
      <w:r>
        <w:t xml:space="preserve">  const [myTotal, setMyTotal] = useState(0);</w:t>
      </w:r>
    </w:p>
    <w:p>
      <w:pPr>
        <w:pStyle w:val="CodigoFuente"/>
        <w:shd w:val="clear" w:color="auto" w:fill="F5F5F5"/>
        <w:pBdr>
          <w:left w:val="single" w:sz="6" w:color="C0C0C0"/>
          <w:right w:val="single" w:sz="6" w:color="C0C0C0"/>
        </w:pBdr>
      </w:pPr>
      <w:r>
        <w:t xml:space="preserve">  const [communityItems, setCommunityItems] = useState&lt;CommunityFeedItem[]&gt;([]);</w:t>
      </w:r>
    </w:p>
    <w:p>
      <w:pPr>
        <w:pStyle w:val="CodigoFuente"/>
        <w:shd w:val="clear" w:color="auto" w:fill="F5F5F5"/>
        <w:pBdr>
          <w:left w:val="single" w:sz="6" w:color="C0C0C0"/>
          <w:right w:val="single" w:sz="6" w:color="C0C0C0"/>
        </w:pBdr>
      </w:pPr>
      <w:r>
        <w:t xml:space="preserve">  const [communityTotal, setCommunityTotal] = useState(0);</w:t>
      </w:r>
    </w:p>
    <w:p>
      <w:pPr>
        <w:pStyle w:val="CodigoFuente"/>
        <w:shd w:val="clear" w:color="auto" w:fill="F5F5F5"/>
        <w:pBdr>
          <w:left w:val="single" w:sz="6" w:color="C0C0C0"/>
          <w:right w:val="single" w:sz="6" w:color="C0C0C0"/>
        </w:pBdr>
      </w:pPr>
      <w:r>
        <w:t xml:space="preserve">  const [loading, setLoading] = useState(false);</w:t>
      </w:r>
    </w:p>
    <w:p>
      <w:pPr>
        <w:pStyle w:val="CodigoFuente"/>
        <w:shd w:val="clear" w:color="auto" w:fill="F5F5F5"/>
        <w:pBdr>
          <w:left w:val="single" w:sz="6" w:color="C0C0C0"/>
          <w:right w:val="single" w:sz="6" w:color="C0C0C0"/>
        </w:pBdr>
      </w:pPr>
      <w:r>
        <w:t xml:space="preserve">  const [loadingMore, setLoadingMore] = useState(false);</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const [reactingId, setReactingId] = useState&lt;string | null&gt;(null);</w:t>
      </w:r>
    </w:p>
    <w:p>
      <w:pPr>
        <w:pStyle w:val="CodigoFuente"/>
        <w:shd w:val="clear" w:color="auto" w:fill="F5F5F5"/>
        <w:pBdr>
          <w:left w:val="single" w:sz="6" w:color="C0C0C0"/>
          <w:right w:val="single" w:sz="6" w:color="C0C0C0"/>
        </w:pBdr>
      </w:pPr>
      <w:r>
        <w:t xml:space="preserve">  const [revokingId, setRevokingId] = useState&lt;string | null&gt;(null);</w:t>
      </w:r>
    </w:p>
    <w:p>
      <w:pPr>
        <w:pStyle w:val="CodigoFuente"/>
        <w:shd w:val="clear" w:color="auto" w:fill="F5F5F5"/>
        <w:pBdr>
          <w:left w:val="single" w:sz="6" w:color="C0C0C0"/>
          <w:right w:val="single" w:sz="6" w:color="C0C0C0"/>
        </w:pBdr>
      </w:pPr>
      <w:r>
        <w:t xml:space="preserve">  const [lightboxUrl, setLightboxUrl]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loadFeed = useCallback(</w:t>
      </w:r>
    </w:p>
    <w:p>
      <w:pPr>
        <w:pStyle w:val="CodigoFuente"/>
        <w:shd w:val="clear" w:color="auto" w:fill="F5F5F5"/>
        <w:pBdr>
          <w:left w:val="single" w:sz="6" w:color="C0C0C0"/>
          <w:right w:val="single" w:sz="6" w:color="C0C0C0"/>
        </w:pBdr>
      </w:pPr>
      <w:r>
        <w:t xml:space="preserve">    async (reset: boolean) =&gt; {</w:t>
      </w:r>
    </w:p>
    <w:p>
      <w:pPr>
        <w:pStyle w:val="CodigoFuente"/>
        <w:shd w:val="clear" w:color="auto" w:fill="F5F5F5"/>
        <w:pBdr>
          <w:left w:val="single" w:sz="6" w:color="C0C0C0"/>
          <w:right w:val="single" w:sz="6" w:color="C0C0C0"/>
        </w:pBdr>
      </w:pPr>
      <w:r>
        <w:t xml:space="preserve">      const isMine = tab === "MINE";</w:t>
      </w:r>
    </w:p>
    <w:p>
      <w:pPr>
        <w:pStyle w:val="CodigoFuente"/>
        <w:shd w:val="clear" w:color="auto" w:fill="F5F5F5"/>
        <w:pBdr>
          <w:left w:val="single" w:sz="6" w:color="C0C0C0"/>
          <w:right w:val="single" w:sz="6" w:color="C0C0C0"/>
        </w:pBdr>
      </w:pPr>
      <w:r>
        <w:t xml:space="preserve">      const offset = reset ? 0 : isMine ? myItems.length : communityItems.length;</w:t>
      </w:r>
    </w:p>
    <w:p>
      <w:pPr>
        <w:pStyle w:val="CodigoFuente"/>
        <w:shd w:val="clear" w:color="auto" w:fill="F5F5F5"/>
        <w:pBdr>
          <w:left w:val="single" w:sz="6" w:color="C0C0C0"/>
          <w:right w:val="single" w:sz="6" w:color="C0C0C0"/>
        </w:pBdr>
      </w:pPr>
      <w:r>
        <w:t xml:space="preserve">      if (reset) setLoading(true);</w:t>
      </w:r>
    </w:p>
    <w:p>
      <w:pPr>
        <w:pStyle w:val="CodigoFuente"/>
        <w:shd w:val="clear" w:color="auto" w:fill="F5F5F5"/>
        <w:pBdr>
          <w:left w:val="single" w:sz="6" w:color="C0C0C0"/>
          <w:right w:val="single" w:sz="6" w:color="C0C0C0"/>
        </w:pBdr>
      </w:pPr>
      <w:r>
        <w:t xml:space="preserve">      else setLoadingMore(true);</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params = {</w:t>
      </w:r>
    </w:p>
    <w:p>
      <w:pPr>
        <w:pStyle w:val="CodigoFuente"/>
        <w:shd w:val="clear" w:color="auto" w:fill="F5F5F5"/>
        <w:pBdr>
          <w:left w:val="single" w:sz="6" w:color="C0C0C0"/>
          <w:right w:val="single" w:sz="6" w:color="C0C0C0"/>
        </w:pBdr>
      </w:pPr>
      <w:r>
        <w:t xml:space="preserve">          status_filter: statusFilter || undefined,</w:t>
      </w:r>
    </w:p>
    <w:p>
      <w:pPr>
        <w:pStyle w:val="CodigoFuente"/>
        <w:shd w:val="clear" w:color="auto" w:fill="F5F5F5"/>
        <w:pBdr>
          <w:left w:val="single" w:sz="6" w:color="C0C0C0"/>
          <w:right w:val="single" w:sz="6" w:color="C0C0C0"/>
        </w:pBdr>
      </w:pPr>
      <w:r>
        <w:t xml:space="preserve">          category: categoryFilter || undefined,</w:t>
      </w:r>
    </w:p>
    <w:p>
      <w:pPr>
        <w:pStyle w:val="CodigoFuente"/>
        <w:shd w:val="clear" w:color="auto" w:fill="F5F5F5"/>
        <w:pBdr>
          <w:left w:val="single" w:sz="6" w:color="C0C0C0"/>
          <w:right w:val="single" w:sz="6" w:color="C0C0C0"/>
        </w:pBdr>
      </w:pPr>
      <w:r>
        <w:t xml:space="preserve">          limit: 12,</w:t>
      </w:r>
    </w:p>
    <w:p>
      <w:pPr>
        <w:pStyle w:val="CodigoFuente"/>
        <w:shd w:val="clear" w:color="auto" w:fill="F5F5F5"/>
        <w:pBdr>
          <w:left w:val="single" w:sz="6" w:color="C0C0C0"/>
          <w:right w:val="single" w:sz="6" w:color="C0C0C0"/>
        </w:pBdr>
      </w:pPr>
      <w:r>
        <w:t xml:space="preserve">          offset,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(isMine) {</w:t>
      </w:r>
    </w:p>
    <w:p>
      <w:pPr>
        <w:pStyle w:val="CodigoFuente"/>
        <w:shd w:val="clear" w:color="auto" w:fill="F5F5F5"/>
        <w:pBdr>
          <w:left w:val="single" w:sz="6" w:color="C0C0C0"/>
          <w:right w:val="single" w:sz="6" w:color="C0C0C0"/>
        </w:pBdr>
      </w:pPr>
      <w:r>
        <w:t xml:space="preserve">          const response = await listMyIncidentFeed(params);</w:t>
      </w:r>
    </w:p>
    <w:p>
      <w:pPr>
        <w:pStyle w:val="CodigoFuente"/>
        <w:shd w:val="clear" w:color="auto" w:fill="F5F5F5"/>
        <w:pBdr>
          <w:left w:val="single" w:sz="6" w:color="C0C0C0"/>
          <w:right w:val="single" w:sz="6" w:color="C0C0C0"/>
        </w:pBdr>
      </w:pPr>
      <w:r>
        <w:t xml:space="preserve">          setMyItems((current) =&gt; (reset ? response.items : [...current, ...response.items]));</w:t>
      </w:r>
    </w:p>
    <w:p>
      <w:pPr>
        <w:pStyle w:val="CodigoFuente"/>
        <w:shd w:val="clear" w:color="auto" w:fill="F5F5F5"/>
        <w:pBdr>
          <w:left w:val="single" w:sz="6" w:color="C0C0C0"/>
          <w:right w:val="single" w:sz="6" w:color="C0C0C0"/>
        </w:pBdr>
      </w:pPr>
      <w:r>
        <w:t xml:space="preserve">          setMyTotal(response.total);</w:t>
      </w:r>
    </w:p>
    <w:p>
      <w:pPr>
        <w:pStyle w:val="CodigoFuente"/>
        <w:shd w:val="clear" w:color="auto" w:fill="F5F5F5"/>
        <w:pBdr>
          <w:left w:val="single" w:sz="6" w:color="C0C0C0"/>
          <w:right w:val="single" w:sz="6" w:color="C0C0C0"/>
        </w:pBdr>
      </w:pPr>
      <w:r>
        <w:t xml:space="preserve">        } else {</w:t>
      </w:r>
    </w:p>
    <w:p>
      <w:pPr>
        <w:pStyle w:val="CodigoFuente"/>
        <w:shd w:val="clear" w:color="auto" w:fill="F5F5F5"/>
        <w:pBdr>
          <w:left w:val="single" w:sz="6" w:color="C0C0C0"/>
          <w:right w:val="single" w:sz="6" w:color="C0C0C0"/>
        </w:pBdr>
      </w:pPr>
      <w:r>
        <w:t xml:space="preserve">          const response = await listCommunityFeed(params);</w:t>
      </w:r>
    </w:p>
    <w:p>
      <w:pPr>
        <w:pStyle w:val="CodigoFuente"/>
        <w:shd w:val="clear" w:color="auto" w:fill="F5F5F5"/>
        <w:pBdr>
          <w:left w:val="single" w:sz="6" w:color="C0C0C0"/>
          <w:right w:val="single" w:sz="6" w:color="C0C0C0"/>
        </w:pBdr>
      </w:pPr>
      <w:r>
        <w:t xml:space="preserve">          setCommunityItems((current) =&gt; (reset ? response.items : [...current, ...response.items]));</w:t>
      </w:r>
    </w:p>
    <w:p>
      <w:pPr>
        <w:pStyle w:val="CodigoFuente"/>
        <w:shd w:val="clear" w:color="auto" w:fill="F5F5F5"/>
        <w:pBdr>
          <w:left w:val="single" w:sz="6" w:color="C0C0C0"/>
          <w:right w:val="single" w:sz="6" w:color="C0C0C0"/>
        </w:pBdr>
      </w:pPr>
      <w:r>
        <w:t xml:space="preserve">          setCommunityTotal(response.total);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(cause) {</w:t>
      </w:r>
    </w:p>
    <w:p>
      <w:pPr>
        <w:pStyle w:val="CodigoFuente"/>
        <w:shd w:val="clear" w:color="auto" w:fill="F5F5F5"/>
        <w:pBdr>
          <w:left w:val="single" w:sz="6" w:color="C0C0C0"/>
          <w:right w:val="single" w:sz="6" w:color="C0C0C0"/>
        </w:pBdr>
      </w:pPr>
      <w:r>
        <w:t xml:space="preserve">        setError(cause instanceof Error ? cause.message : "No se pudo cargar el feed.");</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setLoading(false);</w:t>
      </w:r>
    </w:p>
    <w:p>
      <w:pPr>
        <w:pStyle w:val="CodigoFuente"/>
        <w:shd w:val="clear" w:color="auto" w:fill="F5F5F5"/>
        <w:pBdr>
          <w:left w:val="single" w:sz="6" w:color="C0C0C0"/>
          <w:right w:val="single" w:sz="6" w:color="C0C0C0"/>
        </w:pBdr>
      </w:pPr>
      <w:r>
        <w:t xml:space="preserve">        setLoadingMore(false);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[categoryFilter, communityItems.length, myItems.length, statusFilter, tab],</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setLightboxUrl(null);</w:t>
      </w:r>
    </w:p>
    <w:p>
      <w:pPr>
        <w:pStyle w:val="CodigoFuente"/>
        <w:shd w:val="clear" w:color="auto" w:fill="F5F5F5"/>
        <w:pBdr>
          <w:left w:val="single" w:sz="6" w:color="C0C0C0"/>
          <w:right w:val="single" w:sz="6" w:color="C0C0C0"/>
        </w:pBdr>
      </w:pPr>
      <w:r>
        <w:t xml:space="preserve">    void loadFeed(true);</w:t>
      </w:r>
    </w:p>
    <w:p>
      <w:pPr>
        <w:pStyle w:val="CodigoFuente"/>
        <w:shd w:val="clear" w:color="auto" w:fill="F5F5F5"/>
        <w:pBdr>
          <w:left w:val="single" w:sz="6" w:color="C0C0C0"/>
          <w:right w:val="single" w:sz="6" w:color="C0C0C0"/>
        </w:pBdr>
      </w:pPr>
      <w:r>
        <w:t xml:space="preserve">    // Resetting does not use the current item count; only these controls should reload it.</w:t>
      </w:r>
    </w:p>
    <w:p>
      <w:pPr>
        <w:pStyle w:val="CodigoFuente"/>
        <w:shd w:val="clear" w:color="auto" w:fill="F5F5F5"/>
        <w:pBdr>
          <w:left w:val="single" w:sz="6" w:color="C0C0C0"/>
          <w:right w:val="single" w:sz="6" w:color="C0C0C0"/>
        </w:pBdr>
      </w:pPr>
      <w:r>
        <w:t xml:space="preserve">    // eslint-disable-next-line react-hooks/exhaustive-deps</w:t>
      </w:r>
    </w:p>
    <w:p>
      <w:pPr>
        <w:pStyle w:val="CodigoFuente"/>
        <w:shd w:val="clear" w:color="auto" w:fill="F5F5F5"/>
        <w:pBdr>
          <w:left w:val="single" w:sz="6" w:color="C0C0C0"/>
          <w:right w:val="single" w:sz="6" w:color="C0C0C0"/>
        </w:pBdr>
      </w:pPr>
      <w:r>
        <w:t xml:space="preserve">  }, [tab, statusFilter, categoryFilter]);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handleReaction = async (item: CommunityFeedItem) =&gt; {</w:t>
      </w:r>
    </w:p>
    <w:p>
      <w:pPr>
        <w:pStyle w:val="CodigoFuente"/>
        <w:shd w:val="clear" w:color="auto" w:fill="F5F5F5"/>
        <w:pBdr>
          <w:left w:val="single" w:sz="6" w:color="C0C0C0"/>
          <w:right w:val="single" w:sz="6" w:color="C0C0C0"/>
        </w:pBdr>
      </w:pPr>
      <w:r>
        <w:t xml:space="preserve">    setReactingId(item.id);</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state = item.reacted_by_me</w:t>
      </w:r>
    </w:p>
    <w:p>
      <w:pPr>
        <w:pStyle w:val="CodigoFuente"/>
        <w:shd w:val="clear" w:color="auto" w:fill="F5F5F5"/>
        <w:pBdr>
          <w:left w:val="single" w:sz="6" w:color="C0C0C0"/>
          <w:right w:val="single" w:sz="6" w:color="C0C0C0"/>
        </w:pBdr>
      </w:pPr>
      <w:r>
        <w:t xml:space="preserve">        ? await removeCommunityReaction(item.id)</w:t>
      </w:r>
    </w:p>
    <w:p>
      <w:pPr>
        <w:pStyle w:val="CodigoFuente"/>
        <w:shd w:val="clear" w:color="auto" w:fill="F5F5F5"/>
        <w:pBdr>
          <w:left w:val="single" w:sz="6" w:color="C0C0C0"/>
          <w:right w:val="single" w:sz="6" w:color="C0C0C0"/>
        </w:pBdr>
      </w:pPr>
      <w:r>
        <w:t xml:space="preserve">        : await addCommunityReaction(item.id);</w:t>
      </w:r>
    </w:p>
    <w:p>
      <w:pPr>
        <w:pStyle w:val="CodigoFuente"/>
        <w:shd w:val="clear" w:color="auto" w:fill="F5F5F5"/>
        <w:pBdr>
          <w:left w:val="single" w:sz="6" w:color="C0C0C0"/>
          <w:right w:val="single" w:sz="6" w:color="C0C0C0"/>
        </w:pBdr>
      </w:pPr>
      <w:r>
        <w:t xml:space="preserve">      setCommunityItems((items) =&gt;</w:t>
      </w:r>
    </w:p>
    <w:p>
      <w:pPr>
        <w:pStyle w:val="CodigoFuente"/>
        <w:shd w:val="clear" w:color="auto" w:fill="F5F5F5"/>
        <w:pBdr>
          <w:left w:val="single" w:sz="6" w:color="C0C0C0"/>
          <w:right w:val="single" w:sz="6" w:color="C0C0C0"/>
        </w:pBdr>
      </w:pPr>
      <w:r>
        <w:t xml:space="preserve">        items.map((entry) =&gt;</w:t>
      </w:r>
    </w:p>
    <w:p>
      <w:pPr>
        <w:pStyle w:val="CodigoFuente"/>
        <w:shd w:val="clear" w:color="auto" w:fill="F5F5F5"/>
        <w:pBdr>
          <w:left w:val="single" w:sz="6" w:color="C0C0C0"/>
          <w:right w:val="single" w:sz="6" w:color="C0C0C0"/>
        </w:pBdr>
      </w:pPr>
      <w:r>
        <w:t xml:space="preserve">          entry.id === item.id</w:t>
      </w:r>
    </w:p>
    <w:p>
      <w:pPr>
        <w:pStyle w:val="CodigoFuente"/>
        <w:shd w:val="clear" w:color="auto" w:fill="F5F5F5"/>
        <w:pBdr>
          <w:left w:val="single" w:sz="6" w:color="C0C0C0"/>
          <w:right w:val="single" w:sz="6" w:color="C0C0C0"/>
        </w:pBdr>
      </w:pPr>
      <w:r>
        <w:t xml:space="preserve">            ? { ...entry, reaction_count: state.reaction_count, reacted_by_me: state.reacted_by_me }</w:t>
      </w:r>
    </w:p>
    <w:p>
      <w:pPr>
        <w:pStyle w:val="CodigoFuente"/>
        <w:shd w:val="clear" w:color="auto" w:fill="F5F5F5"/>
        <w:pBdr>
          <w:left w:val="single" w:sz="6" w:color="C0C0C0"/>
          <w:right w:val="single" w:sz="6" w:color="C0C0C0"/>
        </w:pBdr>
      </w:pPr>
      <w:r>
        <w:t xml:space="preserve">            : entry,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(cause) {</w:t>
      </w:r>
    </w:p>
    <w:p>
      <w:pPr>
        <w:pStyle w:val="CodigoFuente"/>
        <w:shd w:val="clear" w:color="auto" w:fill="F5F5F5"/>
        <w:pBdr>
          <w:left w:val="single" w:sz="6" w:color="C0C0C0"/>
          <w:right w:val="single" w:sz="6" w:color="C0C0C0"/>
        </w:pBdr>
      </w:pPr>
      <w:r>
        <w:t xml:space="preserve">      setError(cause instanceof Error ? cause.message : "No se pudo actualizar el apoyo.");</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setReactingId(null);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handleRevoke = async (item: StudentFeedItem) =&gt; {</w:t>
      </w:r>
    </w:p>
    <w:p>
      <w:pPr>
        <w:pStyle w:val="CodigoFuente"/>
        <w:shd w:val="clear" w:color="auto" w:fill="F5F5F5"/>
        <w:pBdr>
          <w:left w:val="single" w:sz="6" w:color="C0C0C0"/>
          <w:right w:val="single" w:sz="6" w:color="C0C0C0"/>
        </w:pBdr>
      </w:pPr>
      <w:r>
        <w:t xml:space="preserve">    setRevokingId(item.id);</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await revokeCommunityConsent(item.id);</w:t>
      </w:r>
    </w:p>
    <w:p>
      <w:pPr>
        <w:pStyle w:val="CodigoFuente"/>
        <w:shd w:val="clear" w:color="auto" w:fill="F5F5F5"/>
        <w:pBdr>
          <w:left w:val="single" w:sz="6" w:color="C0C0C0"/>
          <w:right w:val="single" w:sz="6" w:color="C0C0C0"/>
        </w:pBdr>
      </w:pPr>
      <w:r>
        <w:t xml:space="preserve">      setMyItems((items) =&gt;</w:t>
      </w:r>
    </w:p>
    <w:p>
      <w:pPr>
        <w:pStyle w:val="CodigoFuente"/>
        <w:shd w:val="clear" w:color="auto" w:fill="F5F5F5"/>
        <w:pBdr>
          <w:left w:val="single" w:sz="6" w:color="C0C0C0"/>
          <w:right w:val="single" w:sz="6" w:color="C0C0C0"/>
        </w:pBdr>
      </w:pPr>
      <w:r>
        <w:t xml:space="preserve">        items.map((entry) =&gt;</w:t>
      </w:r>
    </w:p>
    <w:p>
      <w:pPr>
        <w:pStyle w:val="CodigoFuente"/>
        <w:shd w:val="clear" w:color="auto" w:fill="F5F5F5"/>
        <w:pBdr>
          <w:left w:val="single" w:sz="6" w:color="C0C0C0"/>
          <w:right w:val="single" w:sz="6" w:color="C0C0C0"/>
        </w:pBdr>
      </w:pPr>
      <w:r>
        <w:t xml:space="preserve">          entry.id === item.id</w:t>
      </w:r>
    </w:p>
    <w:p>
      <w:pPr>
        <w:pStyle w:val="CodigoFuente"/>
        <w:shd w:val="clear" w:color="auto" w:fill="F5F5F5"/>
        <w:pBdr>
          <w:left w:val="single" w:sz="6" w:color="C0C0C0"/>
          <w:right w:val="single" w:sz="6" w:color="C0C0C0"/>
        </w:pBdr>
      </w:pPr>
      <w:r>
        <w:t xml:space="preserve">            ? { ...entry, community_consent: false, is_community_visible: false }</w:t>
      </w:r>
    </w:p>
    <w:p>
      <w:pPr>
        <w:pStyle w:val="CodigoFuente"/>
        <w:shd w:val="clear" w:color="auto" w:fill="F5F5F5"/>
        <w:pBdr>
          <w:left w:val="single" w:sz="6" w:color="C0C0C0"/>
          <w:right w:val="single" w:sz="6" w:color="C0C0C0"/>
        </w:pBdr>
      </w:pPr>
      <w:r>
        <w:t xml:space="preserve">            : entry,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(cause) {</w:t>
      </w:r>
    </w:p>
    <w:p>
      <w:pPr>
        <w:pStyle w:val="CodigoFuente"/>
        <w:shd w:val="clear" w:color="auto" w:fill="F5F5F5"/>
        <w:pBdr>
          <w:left w:val="single" w:sz="6" w:color="C0C0C0"/>
          <w:right w:val="single" w:sz="6" w:color="C0C0C0"/>
        </w:pBdr>
      </w:pPr>
      <w:r>
        <w:t xml:space="preserve">      setError(cause instanceof Error ? cause.message : "No se pudo retirar el reporte.");</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setRevokingId(null);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activeItems = tab === "MINE" ? myItems : communityItems;</w:t>
      </w:r>
    </w:p>
    <w:p>
      <w:pPr>
        <w:pStyle w:val="CodigoFuente"/>
        <w:shd w:val="clear" w:color="auto" w:fill="F5F5F5"/>
        <w:pBdr>
          <w:left w:val="single" w:sz="6" w:color="C0C0C0"/>
          <w:right w:val="single" w:sz="6" w:color="C0C0C0"/>
        </w:pBdr>
      </w:pPr>
      <w:r>
        <w:t xml:space="preserve">  const activeTotal = tab === "MINE" ? myTotal : communityTotal;</w:t>
      </w:r>
    </w:p>
    <w:p>
      <w:pPr>
        <w:pStyle w:val="CodigoFuente"/>
        <w:shd w:val="clear" w:color="auto" w:fill="F5F5F5"/>
        <w:pBdr>
          <w:left w:val="single" w:sz="6" w:color="C0C0C0"/>
          <w:right w:val="single" w:sz="6" w:color="C0C0C0"/>
        </w:pBdr>
      </w:pPr>
      <w:r>
        <w:t xml:space="preserve">  const canLoadMore = activeItems.length &lt; activeTotal;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&lt;main className="student-feed-shell"&gt;</w:t>
      </w:r>
    </w:p>
    <w:p>
      <w:pPr>
        <w:pStyle w:val="CodigoFuente"/>
        <w:shd w:val="clear" w:color="auto" w:fill="F5F5F5"/>
        <w:pBdr>
          <w:left w:val="single" w:sz="6" w:color="C0C0C0"/>
          <w:right w:val="single" w:sz="6" w:color="C0C0C0"/>
        </w:pBdr>
      </w:pPr>
      <w:r>
        <w:t xml:space="preserve">      &lt;header className="student-feed-header"&gt;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&lt;p className="student-feed-kicker"&gt;Campus Alertas&lt;/p&gt;</w:t>
      </w:r>
    </w:p>
    <w:p>
      <w:pPr>
        <w:pStyle w:val="CodigoFuente"/>
        <w:shd w:val="clear" w:color="auto" w:fill="F5F5F5"/>
        <w:pBdr>
          <w:left w:val="single" w:sz="6" w:color="C0C0C0"/>
          <w:right w:val="single" w:sz="6" w:color="C0C0C0"/>
        </w:pBdr>
      </w:pPr>
      <w:r>
        <w:t xml:space="preserve">          &lt;h1&gt;Hola, {fullName.split(" ")[0]}&lt;/h1&gt;</w:t>
      </w:r>
    </w:p>
    <w:p>
      <w:pPr>
        <w:pStyle w:val="CodigoFuente"/>
        <w:shd w:val="clear" w:color="auto" w:fill="F5F5F5"/>
        <w:pBdr>
          <w:left w:val="single" w:sz="6" w:color="C0C0C0"/>
          <w:right w:val="single" w:sz="6" w:color="C0C0C0"/>
        </w:pBdr>
      </w:pPr>
      <w:r>
        <w:t xml:space="preserve">          &lt;p&gt;Consulta tus reportes o las incidencias compartidas por la comunidad.&lt;/p&gt;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 className="student-feed-actions"&gt;</w:t>
      </w:r>
    </w:p>
    <w:p>
      <w:pPr>
        <w:pStyle w:val="CodigoFuente"/>
        <w:shd w:val="clear" w:color="auto" w:fill="F5F5F5"/>
        <w:pBdr>
          <w:left w:val="single" w:sz="6" w:color="C0C0C0"/>
          <w:right w:val="single" w:sz="6" w:color="C0C0C0"/>
        </w:pBdr>
      </w:pPr>
      <w:r>
        <w:t xml:space="preserve">          &lt;Link href="/" className="student-report-cta"&gt;+ Crear reporte&lt;/Link&gt;</w:t>
      </w:r>
    </w:p>
    <w:p>
      <w:pPr>
        <w:pStyle w:val="CodigoFuente"/>
        <w:shd w:val="clear" w:color="auto" w:fill="F5F5F5"/>
        <w:pBdr>
          <w:left w:val="single" w:sz="6" w:color="C0C0C0"/>
          <w:right w:val="single" w:sz="6" w:color="C0C0C0"/>
        </w:pBdr>
      </w:pPr>
      <w:r>
        <w:t xml:space="preserve">          &lt;button type="button" className="student-logout" onClick={onLogout}&gt;Cerrar sesión&lt;/button&gt;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&lt;/header&gt;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&lt;nav className="student-feed-tabs" aria-label="Panel de incidencias"&gt;</w:t>
      </w:r>
    </w:p>
    <w:p>
      <w:pPr>
        <w:pStyle w:val="CodigoFuente"/>
        <w:shd w:val="clear" w:color="auto" w:fill="F5F5F5"/>
        <w:pBdr>
          <w:left w:val="single" w:sz="6" w:color="C0C0C0"/>
          <w:right w:val="single" w:sz="6" w:color="C0C0C0"/>
        </w:pBdr>
      </w:pPr>
      <w:r>
        <w:t xml:space="preserve">        &lt;button type="button" className={tab === "MINE" ? "is-active" : ""} onClick={() =&gt; setTab("MINE")}&gt;</w:t>
      </w:r>
    </w:p>
    <w:p>
      <w:pPr>
        <w:pStyle w:val="CodigoFuente"/>
        <w:shd w:val="clear" w:color="auto" w:fill="F5F5F5"/>
        <w:pBdr>
          <w:left w:val="single" w:sz="6" w:color="C0C0C0"/>
          <w:right w:val="single" w:sz="6" w:color="C0C0C0"/>
        </w:pBdr>
      </w:pPr>
      <w:r>
        <w:t xml:space="preserve">          Mis reportes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&lt;button type="button" className={tab === "COMMUNITY" ? "is-active" : ""} onClick={() =&gt; setTab("COMMUNITY")}&gt;</w:t>
      </w:r>
    </w:p>
    <w:p>
      <w:pPr>
        <w:pStyle w:val="CodigoFuente"/>
        <w:shd w:val="clear" w:color="auto" w:fill="F5F5F5"/>
        <w:pBdr>
          <w:left w:val="single" w:sz="6" w:color="C0C0C0"/>
          <w:right w:val="single" w:sz="6" w:color="C0C0C0"/>
        </w:pBdr>
      </w:pPr>
      <w:r>
        <w:t xml:space="preserve">          Comunidad</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&lt;/nav&gt;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className="student-feed-toolbar" aria-label="Filtros"&gt;</w:t>
      </w:r>
    </w:p>
    <w:p>
      <w:pPr>
        <w:pStyle w:val="CodigoFuente"/>
        <w:shd w:val="clear" w:color="auto" w:fill="F5F5F5"/>
        <w:pBdr>
          <w:left w:val="single" w:sz="6" w:color="C0C0C0"/>
          <w:right w:val="single" w:sz="6" w:color="C0C0C0"/>
        </w:pBdr>
      </w:pPr>
      <w:r>
        <w:t xml:space="preserve">        &lt;select value={categoryFilter} onChange={(event) =&gt; setCategoryFilter(event.target.value as IncidentCategory | "")}&gt;</w:t>
      </w:r>
    </w:p>
    <w:p>
      <w:pPr>
        <w:pStyle w:val="CodigoFuente"/>
        <w:shd w:val="clear" w:color="auto" w:fill="F5F5F5"/>
        <w:pBdr>
          <w:left w:val="single" w:sz="6" w:color="C0C0C0"/>
          <w:right w:val="single" w:sz="6" w:color="C0C0C0"/>
        </w:pBdr>
      </w:pPr>
      <w:r>
        <w:t xml:space="preserve">          &lt;option value=""&gt;Todas las categorías&lt;/option&gt;</w:t>
      </w:r>
    </w:p>
    <w:p>
      <w:pPr>
        <w:pStyle w:val="CodigoFuente"/>
        <w:shd w:val="clear" w:color="auto" w:fill="F5F5F5"/>
        <w:pBdr>
          <w:left w:val="single" w:sz="6" w:color="C0C0C0"/>
          <w:right w:val="single" w:sz="6" w:color="C0C0C0"/>
        </w:pBdr>
      </w:pPr>
      <w:r>
        <w:t xml:space="preserve">          &lt;option value="INFRASTRUCTURE"&gt;Infraestructura&lt;/option&gt;</w:t>
      </w:r>
    </w:p>
    <w:p>
      <w:pPr>
        <w:pStyle w:val="CodigoFuente"/>
        <w:shd w:val="clear" w:color="auto" w:fill="F5F5F5"/>
        <w:pBdr>
          <w:left w:val="single" w:sz="6" w:color="C0C0C0"/>
          <w:right w:val="single" w:sz="6" w:color="C0C0C0"/>
        </w:pBdr>
      </w:pPr>
      <w:r>
        <w:t xml:space="preserve">          &lt;option value="SECURITY"&gt;Seguridad&lt;/option&gt;</w:t>
      </w:r>
    </w:p>
    <w:p>
      <w:pPr>
        <w:pStyle w:val="CodigoFuente"/>
        <w:shd w:val="clear" w:color="auto" w:fill="F5F5F5"/>
        <w:pBdr>
          <w:left w:val="single" w:sz="6" w:color="C0C0C0"/>
          <w:right w:val="single" w:sz="6" w:color="C0C0C0"/>
        </w:pBdr>
      </w:pPr>
      <w:r>
        <w:t xml:space="preserve">          &lt;option value="CLEANING"&gt;Limpieza&lt;/option&gt;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&lt;select value={statusFilter} onChange={(event) =&gt; setStatusFilter(event.target.value as IncidentStatus | "")}&gt;</w:t>
      </w:r>
    </w:p>
    <w:p>
      <w:pPr>
        <w:pStyle w:val="CodigoFuente"/>
        <w:shd w:val="clear" w:color="auto" w:fill="F5F5F5"/>
        <w:pBdr>
          <w:left w:val="single" w:sz="6" w:color="C0C0C0"/>
          <w:right w:val="single" w:sz="6" w:color="C0C0C0"/>
        </w:pBdr>
      </w:pPr>
      <w:r>
        <w:t xml:space="preserve">          &lt;option value=""&gt;Todos los estados&lt;/option&gt;</w:t>
      </w:r>
    </w:p>
    <w:p>
      <w:pPr>
        <w:pStyle w:val="CodigoFuente"/>
        <w:shd w:val="clear" w:color="auto" w:fill="F5F5F5"/>
        <w:pBdr>
          <w:left w:val="single" w:sz="6" w:color="C0C0C0"/>
          <w:right w:val="single" w:sz="6" w:color="C0C0C0"/>
        </w:pBdr>
      </w:pPr>
      <w:r>
        <w:t xml:space="preserve">          &lt;option value="REPORTED"&gt;Reportado&lt;/option&gt;</w:t>
      </w:r>
    </w:p>
    <w:p>
      <w:pPr>
        <w:pStyle w:val="CodigoFuente"/>
        <w:shd w:val="clear" w:color="auto" w:fill="F5F5F5"/>
        <w:pBdr>
          <w:left w:val="single" w:sz="6" w:color="C0C0C0"/>
          <w:right w:val="single" w:sz="6" w:color="C0C0C0"/>
        </w:pBdr>
      </w:pPr>
      <w:r>
        <w:t xml:space="preserve">          &lt;option value="IN_REVIEW"&gt;En revisión&lt;/option&gt;</w:t>
      </w:r>
    </w:p>
    <w:p>
      <w:pPr>
        <w:pStyle w:val="CodigoFuente"/>
        <w:shd w:val="clear" w:color="auto" w:fill="F5F5F5"/>
        <w:pBdr>
          <w:left w:val="single" w:sz="6" w:color="C0C0C0"/>
          <w:right w:val="single" w:sz="6" w:color="C0C0C0"/>
        </w:pBdr>
      </w:pPr>
      <w:r>
        <w:t xml:space="preserve">          &lt;option value="IN_PROGRESS"&gt;En atención&lt;/option&gt;</w:t>
      </w:r>
    </w:p>
    <w:p>
      <w:pPr>
        <w:pStyle w:val="CodigoFuente"/>
        <w:shd w:val="clear" w:color="auto" w:fill="F5F5F5"/>
        <w:pBdr>
          <w:left w:val="single" w:sz="6" w:color="C0C0C0"/>
          <w:right w:val="single" w:sz="6" w:color="C0C0C0"/>
        </w:pBdr>
      </w:pPr>
      <w:r>
        <w:t xml:space="preserve">          &lt;option value="RESOLVED"&gt;Resuelto&lt;/option&gt;</w:t>
      </w:r>
    </w:p>
    <w:p>
      <w:pPr>
        <w:pStyle w:val="CodigoFuente"/>
        <w:shd w:val="clear" w:color="auto" w:fill="F5F5F5"/>
        <w:pBdr>
          <w:left w:val="single" w:sz="6" w:color="C0C0C0"/>
          <w:right w:val="single" w:sz="6" w:color="C0C0C0"/>
        </w:pBdr>
      </w:pPr>
      <w:r>
        <w:t xml:space="preserve">          &lt;option value="REJECTED"&gt;No publicado&lt;/option&gt;</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&lt;button type="button" onClick={() =&gt; void loadFeed(true)} disabled={loading}&gt;Actualizar&lt;/button&gt;</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&lt;p className="student-feed-error" role="alert"&gt;{error}&lt;/p&gt; : null}</w:t>
      </w:r>
    </w:p>
    <w:p>
      <w:pPr>
        <w:pStyle w:val="CodigoFuente"/>
        <w:shd w:val="clear" w:color="auto" w:fill="F5F5F5"/>
        <w:pBdr>
          <w:left w:val="single" w:sz="6" w:color="C0C0C0"/>
          <w:right w:val="single" w:sz="6" w:color="C0C0C0"/>
        </w:pBdr>
      </w:pPr>
      <w:r>
        <w:t xml:space="preserve">      {loading ? &lt;p className="student-feed-loading"&gt;Actualizando incidencias…&lt;/p&gt;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 className="student-feed-list" aria-live="polite"&gt;</w:t>
      </w:r>
    </w:p>
    <w:p>
      <w:pPr>
        <w:pStyle w:val="CodigoFuente"/>
        <w:shd w:val="clear" w:color="auto" w:fill="F5F5F5"/>
        <w:pBdr>
          <w:left w:val="single" w:sz="6" w:color="C0C0C0"/>
          <w:right w:val="single" w:sz="6" w:color="C0C0C0"/>
        </w:pBdr>
      </w:pPr>
      <w:r>
        <w:t xml:space="preserve">        {!loading &amp;&amp; activeItems.length === 0 ? (</w:t>
      </w:r>
    </w:p>
    <w:p>
      <w:pPr>
        <w:pStyle w:val="CodigoFuente"/>
        <w:shd w:val="clear" w:color="auto" w:fill="F5F5F5"/>
        <w:pBdr>
          <w:left w:val="single" w:sz="6" w:color="C0C0C0"/>
          <w:right w:val="single" w:sz="6" w:color="C0C0C0"/>
        </w:pBdr>
      </w:pPr>
      <w:r>
        <w:t xml:space="preserve">          &lt;div className="student-feed-empty"&gt;</w:t>
      </w:r>
    </w:p>
    <w:p>
      <w:pPr>
        <w:pStyle w:val="CodigoFuente"/>
        <w:shd w:val="clear" w:color="auto" w:fill="F5F5F5"/>
        <w:pBdr>
          <w:left w:val="single" w:sz="6" w:color="C0C0C0"/>
          <w:right w:val="single" w:sz="6" w:color="C0C0C0"/>
        </w:pBdr>
      </w:pPr>
      <w:r>
        <w:t xml:space="preserve">            &lt;p className="text-lg font-bold text-slate-800"&gt;</w:t>
      </w:r>
    </w:p>
    <w:p>
      <w:pPr>
        <w:pStyle w:val="CodigoFuente"/>
        <w:shd w:val="clear" w:color="auto" w:fill="F5F5F5"/>
        <w:pBdr>
          <w:left w:val="single" w:sz="6" w:color="C0C0C0"/>
          <w:right w:val="single" w:sz="6" w:color="C0C0C0"/>
        </w:pBdr>
      </w:pPr>
      <w:r>
        <w:t xml:space="preserve">              {tab === "MINE" ? "Aún no tienes reportes." : "Aún no hay reportes compartidos."}</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&lt;p&gt;{tab === "MINE" ? "Crea un reporte para hacer seguimiento desde aquí." : "Vuelve pronto para ver incidencias validadas por la comunidad."}&lt;/p&gt;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{activeItems.map((item) =&gt; (</w:t>
      </w:r>
    </w:p>
    <w:p>
      <w:pPr>
        <w:pStyle w:val="CodigoFuente"/>
        <w:shd w:val="clear" w:color="auto" w:fill="F5F5F5"/>
        <w:pBdr>
          <w:left w:val="single" w:sz="6" w:color="C0C0C0"/>
          <w:right w:val="single" w:sz="6" w:color="C0C0C0"/>
        </w:pBdr>
      </w:pPr>
      <w:r>
        <w:t xml:space="preserve">          &lt;IncidentCard</w:t>
      </w:r>
    </w:p>
    <w:p>
      <w:pPr>
        <w:pStyle w:val="CodigoFuente"/>
        <w:shd w:val="clear" w:color="auto" w:fill="F5F5F5"/>
        <w:pBdr>
          <w:left w:val="single" w:sz="6" w:color="C0C0C0"/>
          <w:right w:val="single" w:sz="6" w:color="C0C0C0"/>
        </w:pBdr>
      </w:pPr>
      <w:r>
        <w:t xml:space="preserve">            key={`${tab}-${item.id}`}</w:t>
      </w:r>
    </w:p>
    <w:p>
      <w:pPr>
        <w:pStyle w:val="CodigoFuente"/>
        <w:shd w:val="clear" w:color="auto" w:fill="F5F5F5"/>
        <w:pBdr>
          <w:left w:val="single" w:sz="6" w:color="C0C0C0"/>
          <w:right w:val="single" w:sz="6" w:color="C0C0C0"/>
        </w:pBdr>
      </w:pPr>
      <w:r>
        <w:t xml:space="preserve">            item={item}</w:t>
      </w:r>
    </w:p>
    <w:p>
      <w:pPr>
        <w:pStyle w:val="CodigoFuente"/>
        <w:shd w:val="clear" w:color="auto" w:fill="F5F5F5"/>
        <w:pBdr>
          <w:left w:val="single" w:sz="6" w:color="C0C0C0"/>
          <w:right w:val="single" w:sz="6" w:color="C0C0C0"/>
        </w:pBdr>
      </w:pPr>
      <w:r>
        <w:t xml:space="preserve">            tab={tab}</w:t>
      </w:r>
    </w:p>
    <w:p>
      <w:pPr>
        <w:pStyle w:val="CodigoFuente"/>
        <w:shd w:val="clear" w:color="auto" w:fill="F5F5F5"/>
        <w:pBdr>
          <w:left w:val="single" w:sz="6" w:color="C0C0C0"/>
          <w:right w:val="single" w:sz="6" w:color="C0C0C0"/>
        </w:pBdr>
      </w:pPr>
      <w:r>
        <w:t xml:space="preserve">            onOpenImage={setLightboxUrl}</w:t>
      </w:r>
    </w:p>
    <w:p>
      <w:pPr>
        <w:pStyle w:val="CodigoFuente"/>
        <w:shd w:val="clear" w:color="auto" w:fill="F5F5F5"/>
        <w:pBdr>
          <w:left w:val="single" w:sz="6" w:color="C0C0C0"/>
          <w:right w:val="single" w:sz="6" w:color="C0C0C0"/>
        </w:pBdr>
      </w:pPr>
      <w:r>
        <w:t xml:space="preserve">            onReact={handleReaction}</w:t>
      </w:r>
    </w:p>
    <w:p>
      <w:pPr>
        <w:pStyle w:val="CodigoFuente"/>
        <w:shd w:val="clear" w:color="auto" w:fill="F5F5F5"/>
        <w:pBdr>
          <w:left w:val="single" w:sz="6" w:color="C0C0C0"/>
          <w:right w:val="single" w:sz="6" w:color="C0C0C0"/>
        </w:pBdr>
      </w:pPr>
      <w:r>
        <w:t xml:space="preserve">            reactingId={reactingId}</w:t>
      </w:r>
    </w:p>
    <w:p>
      <w:pPr>
        <w:pStyle w:val="CodigoFuente"/>
        <w:shd w:val="clear" w:color="auto" w:fill="F5F5F5"/>
        <w:pBdr>
          <w:left w:val="single" w:sz="6" w:color="C0C0C0"/>
          <w:right w:val="single" w:sz="6" w:color="C0C0C0"/>
        </w:pBdr>
      </w:pPr>
      <w:r>
        <w:t xml:space="preserve">            onRevoke={handleRevoke}</w:t>
      </w:r>
    </w:p>
    <w:p>
      <w:pPr>
        <w:pStyle w:val="CodigoFuente"/>
        <w:shd w:val="clear" w:color="auto" w:fill="F5F5F5"/>
        <w:pBdr>
          <w:left w:val="single" w:sz="6" w:color="C0C0C0"/>
          <w:right w:val="single" w:sz="6" w:color="C0C0C0"/>
        </w:pBdr>
      </w:pPr>
      <w:r>
        <w:t xml:space="preserve">            revokingId={revokingId}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&lt;/section&gt;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{canLoadMore ? (</w:t>
      </w:r>
    </w:p>
    <w:p>
      <w:pPr>
        <w:pStyle w:val="CodigoFuente"/>
        <w:shd w:val="clear" w:color="auto" w:fill="F5F5F5"/>
        <w:pBdr>
          <w:left w:val="single" w:sz="6" w:color="C0C0C0"/>
          <w:right w:val="single" w:sz="6" w:color="C0C0C0"/>
        </w:pBdr>
      </w:pPr>
      <w:r>
        <w:t xml:space="preserve">        &lt;button type="button" className="student-load-more" onClick={() =&gt; void loadFeed(false)} disabled={loadingMore}&gt;</w:t>
      </w:r>
    </w:p>
    <w:p>
      <w:pPr>
        <w:pStyle w:val="CodigoFuente"/>
        <w:shd w:val="clear" w:color="auto" w:fill="F5F5F5"/>
        <w:pBdr>
          <w:left w:val="single" w:sz="6" w:color="C0C0C0"/>
          <w:right w:val="single" w:sz="6" w:color="C0C0C0"/>
        </w:pBdr>
      </w:pPr>
      <w:r>
        <w:t xml:space="preserve">          {loadingMore ? "Cargando…" : "Cargar más"}</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{lightboxUrl ? (</w:t>
      </w:r>
    </w:p>
    <w:p>
      <w:pPr>
        <w:pStyle w:val="CodigoFuente"/>
        <w:shd w:val="clear" w:color="auto" w:fill="F5F5F5"/>
        <w:pBdr>
          <w:left w:val="single" w:sz="6" w:color="C0C0C0"/>
          <w:right w:val="single" w:sz="6" w:color="C0C0C0"/>
        </w:pBdr>
      </w:pPr>
      <w:r>
        <w:t xml:space="preserve">        &lt;div className="feed-lightbox" role="dialog" aria-modal="true" aria-label="Vista ampliada de evidencia"&gt;</w:t>
      </w:r>
    </w:p>
    <w:p>
      <w:pPr>
        <w:pStyle w:val="CodigoFuente"/>
        <w:shd w:val="clear" w:color="auto" w:fill="F5F5F5"/>
        <w:pBdr>
          <w:left w:val="single" w:sz="6" w:color="C0C0C0"/>
          <w:right w:val="single" w:sz="6" w:color="C0C0C0"/>
        </w:pBdr>
      </w:pPr>
      <w:r>
        <w:t xml:space="preserve">          &lt;button type="button" className="feed-lightbox-close" onClick={() =&gt; setLightboxUrl(null)}&gt;Cerrar&lt;/button&gt;</w:t>
      </w:r>
    </w:p>
    <w:p>
      <w:pPr>
        <w:pStyle w:val="CodigoFuente"/>
        <w:shd w:val="clear" w:color="auto" w:fill="F5F5F5"/>
        <w:pBdr>
          <w:left w:val="single" w:sz="6" w:color="C0C0C0"/>
          <w:right w:val="single" w:sz="6" w:color="C0C0C0"/>
        </w:pBdr>
      </w:pPr>
      <w:r>
        <w:t xml:space="preserve">          {/* eslint-disable-next-line @next/next/no-img-element */}</w:t>
      </w:r>
    </w:p>
    <w:p>
      <w:pPr>
        <w:pStyle w:val="CodigoFuente"/>
        <w:shd w:val="clear" w:color="auto" w:fill="F5F5F5"/>
        <w:pBdr>
          <w:left w:val="single" w:sz="6" w:color="C0C0C0"/>
          <w:right w:val="single" w:sz="6" w:color="C0C0C0"/>
        </w:pBdr>
      </w:pPr>
      <w:r>
        <w:t xml:space="preserve">          &lt;img src={lightboxUrl} alt="Evidencia ampliada" /&gt;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&lt;/main&gt;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frontend/lib/api-client.ts   (1012 líneas · typescript)</w:t>
      </w:r>
    </w:p>
    <w:p>
      <w:pPr>
        <w:pStyle w:val="CodigoFuente"/>
        <w:shd w:val="clear" w:color="auto" w:fill="F5F5F5"/>
        <w:pBdr>
          <w:top w:val="single" w:sz="6" w:color="C0C0C0"/>
          <w:left w:val="single" w:sz="6" w:color="C0C0C0"/>
          <w:right w:val="single" w:sz="6" w:color="C0C0C0"/>
        </w:pBdr>
      </w:pPr>
      <w:r>
        <w:t>export type IncidentCategory = "INFRASTRUCTURE" | "SECURITY" | "CLEANING";</w:t>
      </w:r>
    </w:p>
    <w:p>
      <w:pPr>
        <w:pStyle w:val="CodigoFuente"/>
        <w:shd w:val="clear" w:color="auto" w:fill="F5F5F5"/>
        <w:pBdr>
          <w:left w:val="single" w:sz="6" w:color="C0C0C0"/>
          <w:right w:val="single" w:sz="6" w:color="C0C0C0"/>
        </w:pBdr>
      </w:pPr>
      <w:r>
        <w:t>export type IncidentStatus =</w:t>
      </w:r>
    </w:p>
    <w:p>
      <w:pPr>
        <w:pStyle w:val="CodigoFuente"/>
        <w:shd w:val="clear" w:color="auto" w:fill="F5F5F5"/>
        <w:pBdr>
          <w:left w:val="single" w:sz="6" w:color="C0C0C0"/>
          <w:right w:val="single" w:sz="6" w:color="C0C0C0"/>
        </w:pBdr>
      </w:pPr>
      <w:r>
        <w:t xml:space="preserve">  | "REPORTED"</w:t>
      </w:r>
    </w:p>
    <w:p>
      <w:pPr>
        <w:pStyle w:val="CodigoFuente"/>
        <w:shd w:val="clear" w:color="auto" w:fill="F5F5F5"/>
        <w:pBdr>
          <w:left w:val="single" w:sz="6" w:color="C0C0C0"/>
          <w:right w:val="single" w:sz="6" w:color="C0C0C0"/>
        </w:pBdr>
      </w:pPr>
      <w:r>
        <w:t xml:space="preserve">  | "IN_REVIEW"</w:t>
      </w:r>
    </w:p>
    <w:p>
      <w:pPr>
        <w:pStyle w:val="CodigoFuente"/>
        <w:shd w:val="clear" w:color="auto" w:fill="F5F5F5"/>
        <w:pBdr>
          <w:left w:val="single" w:sz="6" w:color="C0C0C0"/>
          <w:right w:val="single" w:sz="6" w:color="C0C0C0"/>
        </w:pBdr>
      </w:pPr>
      <w:r>
        <w:t xml:space="preserve">  | "IN_PROGRESS"</w:t>
      </w:r>
    </w:p>
    <w:p>
      <w:pPr>
        <w:pStyle w:val="CodigoFuente"/>
        <w:shd w:val="clear" w:color="auto" w:fill="F5F5F5"/>
        <w:pBdr>
          <w:left w:val="single" w:sz="6" w:color="C0C0C0"/>
          <w:right w:val="single" w:sz="6" w:color="C0C0C0"/>
        </w:pBdr>
      </w:pPr>
      <w:r>
        <w:t xml:space="preserve">  | "RESOLVED"</w:t>
      </w:r>
    </w:p>
    <w:p>
      <w:pPr>
        <w:pStyle w:val="CodigoFuente"/>
        <w:shd w:val="clear" w:color="auto" w:fill="F5F5F5"/>
        <w:pBdr>
          <w:left w:val="single" w:sz="6" w:color="C0C0C0"/>
          <w:right w:val="single" w:sz="6" w:color="C0C0C0"/>
        </w:pBdr>
      </w:pPr>
      <w:r>
        <w:t xml:space="preserve">  | "REJECTED";</w:t>
      </w:r>
    </w:p>
    <w:p>
      <w:pPr>
        <w:pStyle w:val="CodigoFuente"/>
        <w:shd w:val="clear" w:color="auto" w:fill="F5F5F5"/>
        <w:pBdr>
          <w:left w:val="single" w:sz="6" w:color="C0C0C0"/>
          <w:right w:val="single" w:sz="6" w:color="C0C0C0"/>
        </w:pBdr>
      </w:pPr>
      <w:r>
        <w:t>export type PriorityLevel = "LOW" | "MEDIUM" | "HIGH" | "CRITICAL";</w:t>
      </w:r>
    </w:p>
    <w:p>
      <w:pPr>
        <w:pStyle w:val="CodigoFuente"/>
        <w:shd w:val="clear" w:color="auto" w:fill="F5F5F5"/>
        <w:pBdr>
          <w:left w:val="single" w:sz="6" w:color="C0C0C0"/>
          <w:right w:val="single" w:sz="6" w:color="C0C0C0"/>
        </w:pBdr>
      </w:pPr>
      <w:r>
        <w:t>export type UserRole = "STUDENT" | "STAFF" | "ADMIN";</w:t>
      </w:r>
    </w:p>
    <w:p>
      <w:pPr>
        <w:pStyle w:val="CodigoFuente"/>
        <w:shd w:val="clear" w:color="auto" w:fill="F5F5F5"/>
        <w:pBdr>
          <w:left w:val="single" w:sz="6" w:color="C0C0C0"/>
          <w:right w:val="single" w:sz="6" w:color="C0C0C0"/>
        </w:pBdr>
      </w:pPr>
      <w:r>
        <w:t>export type AssignmentStatus = "ASSIGNED" | "ACKNOWLEDGED" | "COMPLETED";</w:t>
      </w:r>
    </w:p>
    <w:p>
      <w:pPr>
        <w:pStyle w:val="CodigoFuente"/>
        <w:shd w:val="clear" w:color="auto" w:fill="F5F5F5"/>
        <w:pBdr>
          <w:left w:val="single" w:sz="6" w:color="C0C0C0"/>
          <w:right w:val="single" w:sz="6" w:color="C0C0C0"/>
        </w:pBdr>
      </w:pPr>
      <w:r>
        <w:t>export type UserStatus = "ACTIVE" | "INACTIVE";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IncidentListItem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description: string;</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reporter_campus_id: string;</w:t>
      </w:r>
    </w:p>
    <w:p>
      <w:pPr>
        <w:pStyle w:val="CodigoFuente"/>
        <w:shd w:val="clear" w:color="auto" w:fill="F5F5F5"/>
        <w:pBdr>
          <w:left w:val="single" w:sz="6" w:color="C0C0C0"/>
          <w:right w:val="single" w:sz="6" w:color="C0C0C0"/>
        </w:pBdr>
      </w:pPr>
      <w:r>
        <w:t xml:space="preserve">  location_zone_name: string | null;</w:t>
      </w:r>
    </w:p>
    <w:p>
      <w:pPr>
        <w:pStyle w:val="CodigoFuente"/>
        <w:shd w:val="clear" w:color="auto" w:fill="F5F5F5"/>
        <w:pBdr>
          <w:left w:val="single" w:sz="6" w:color="C0C0C0"/>
          <w:right w:val="single" w:sz="6" w:color="C0C0C0"/>
        </w:pBdr>
      </w:pPr>
      <w:r>
        <w:t xml:space="preserve">  location_status: string | null;</w:t>
      </w:r>
    </w:p>
    <w:p>
      <w:pPr>
        <w:pStyle w:val="CodigoFuente"/>
        <w:shd w:val="clear" w:color="auto" w:fill="F5F5F5"/>
        <w:pBdr>
          <w:left w:val="single" w:sz="6" w:color="C0C0C0"/>
          <w:right w:val="single" w:sz="6" w:color="C0C0C0"/>
        </w:pBdr>
      </w:pPr>
      <w:r>
        <w:t xml:space="preserve">  assignment_count: number;</w:t>
      </w:r>
    </w:p>
    <w:p>
      <w:pPr>
        <w:pStyle w:val="CodigoFuente"/>
        <w:shd w:val="clear" w:color="auto" w:fill="F5F5F5"/>
        <w:pBdr>
          <w:left w:val="single" w:sz="6" w:color="C0C0C0"/>
          <w:right w:val="single" w:sz="6" w:color="C0C0C0"/>
        </w:pBdr>
      </w:pPr>
      <w:r>
        <w:t xml:space="preserve">  assigned_to: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IncidentListResponse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IncidentListItem[];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StudentFeedItem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string;</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location_zone_name: string | null;</w:t>
      </w:r>
    </w:p>
    <w:p>
      <w:pPr>
        <w:pStyle w:val="CodigoFuente"/>
        <w:shd w:val="clear" w:color="auto" w:fill="F5F5F5"/>
        <w:pBdr>
          <w:left w:val="single" w:sz="6" w:color="C0C0C0"/>
          <w:right w:val="single" w:sz="6" w:color="C0C0C0"/>
        </w:pBdr>
      </w:pPr>
      <w:r>
        <w:t xml:space="preserve">  has_image: boolean;</w:t>
      </w:r>
    </w:p>
    <w:p>
      <w:pPr>
        <w:pStyle w:val="CodigoFuente"/>
        <w:shd w:val="clear" w:color="auto" w:fill="F5F5F5"/>
        <w:pBdr>
          <w:left w:val="single" w:sz="6" w:color="C0C0C0"/>
          <w:right w:val="single" w:sz="6" w:color="C0C0C0"/>
        </w:pBdr>
      </w:pPr>
      <w:r>
        <w:t xml:space="preserve">  community_consent: boolean;</w:t>
      </w:r>
    </w:p>
    <w:p>
      <w:pPr>
        <w:pStyle w:val="CodigoFuente"/>
        <w:shd w:val="clear" w:color="auto" w:fill="F5F5F5"/>
        <w:pBdr>
          <w:left w:val="single" w:sz="6" w:color="C0C0C0"/>
          <w:right w:val="single" w:sz="6" w:color="C0C0C0"/>
        </w:pBdr>
      </w:pPr>
      <w:r>
        <w:t xml:space="preserve">  is_community_visible: boolean;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CommunityFeedItem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string;</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location_zone_name: string | null;</w:t>
      </w:r>
    </w:p>
    <w:p>
      <w:pPr>
        <w:pStyle w:val="CodigoFuente"/>
        <w:shd w:val="clear" w:color="auto" w:fill="F5F5F5"/>
        <w:pBdr>
          <w:left w:val="single" w:sz="6" w:color="C0C0C0"/>
          <w:right w:val="single" w:sz="6" w:color="C0C0C0"/>
        </w:pBdr>
      </w:pPr>
      <w:r>
        <w:t xml:space="preserve">  has_image: boolean;</w:t>
      </w:r>
    </w:p>
    <w:p>
      <w:pPr>
        <w:pStyle w:val="CodigoFuente"/>
        <w:shd w:val="clear" w:color="auto" w:fill="F5F5F5"/>
        <w:pBdr>
          <w:left w:val="single" w:sz="6" w:color="C0C0C0"/>
          <w:right w:val="single" w:sz="6" w:color="C0C0C0"/>
        </w:pBdr>
      </w:pPr>
      <w:r>
        <w:t xml:space="preserve">  reaction_count: number;</w:t>
      </w:r>
    </w:p>
    <w:p>
      <w:pPr>
        <w:pStyle w:val="CodigoFuente"/>
        <w:shd w:val="clear" w:color="auto" w:fill="F5F5F5"/>
        <w:pBdr>
          <w:left w:val="single" w:sz="6" w:color="C0C0C0"/>
          <w:right w:val="single" w:sz="6" w:color="C0C0C0"/>
        </w:pBdr>
      </w:pPr>
      <w:r>
        <w:t xml:space="preserve">  reacted_by_me: boolean;</w:t>
      </w:r>
    </w:p>
    <w:p>
      <w:pPr>
        <w:pStyle w:val="CodigoFuente"/>
        <w:shd w:val="clear" w:color="auto" w:fill="F5F5F5"/>
        <w:pBdr>
          <w:left w:val="single" w:sz="6" w:color="C0C0C0"/>
          <w:right w:val="single" w:sz="6" w:color="C0C0C0"/>
        </w:pBdr>
      </w:pPr>
      <w:r>
        <w:t xml:space="preserve">  is_own_report: boolean;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StudentFeedResponse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StudentFeedItem[];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CommunityFeedResponse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CommunityFeedItem[];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ReactionState = {</w:t>
      </w:r>
    </w:p>
    <w:p>
      <w:pPr>
        <w:pStyle w:val="CodigoFuente"/>
        <w:shd w:val="clear" w:color="auto" w:fill="F5F5F5"/>
        <w:pBdr>
          <w:left w:val="single" w:sz="6" w:color="C0C0C0"/>
          <w:right w:val="single" w:sz="6" w:color="C0C0C0"/>
        </w:pBdr>
      </w:pPr>
      <w:r>
        <w:t xml:space="preserve">  reaction_count: number;</w:t>
      </w:r>
    </w:p>
    <w:p>
      <w:pPr>
        <w:pStyle w:val="CodigoFuente"/>
        <w:shd w:val="clear" w:color="auto" w:fill="F5F5F5"/>
        <w:pBdr>
          <w:left w:val="single" w:sz="6" w:color="C0C0C0"/>
          <w:right w:val="single" w:sz="6" w:color="C0C0C0"/>
        </w:pBdr>
      </w:pPr>
      <w:r>
        <w:t xml:space="preserve">  reacted_by_me: boolean;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IncidentDetail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description: string;</w:t>
      </w:r>
    </w:p>
    <w:p>
      <w:pPr>
        <w:pStyle w:val="CodigoFuente"/>
        <w:shd w:val="clear" w:color="auto" w:fill="F5F5F5"/>
        <w:pBdr>
          <w:left w:val="single" w:sz="6" w:color="C0C0C0"/>
          <w:right w:val="single" w:sz="6" w:color="C0C0C0"/>
        </w:pBdr>
      </w:pPr>
      <w:r>
        <w:t xml:space="preserve">  trace_id: string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updated_at: string;</w:t>
      </w:r>
    </w:p>
    <w:p>
      <w:pPr>
        <w:pStyle w:val="CodigoFuente"/>
        <w:shd w:val="clear" w:color="auto" w:fill="F5F5F5"/>
        <w:pBdr>
          <w:left w:val="single" w:sz="6" w:color="C0C0C0"/>
          <w:right w:val="single" w:sz="6" w:color="C0C0C0"/>
        </w:pBdr>
      </w:pPr>
      <w:r>
        <w:t xml:space="preserve">  reporter_campus_id: string;</w:t>
      </w:r>
    </w:p>
    <w:p>
      <w:pPr>
        <w:pStyle w:val="CodigoFuente"/>
        <w:shd w:val="clear" w:color="auto" w:fill="F5F5F5"/>
        <w:pBdr>
          <w:left w:val="single" w:sz="6" w:color="C0C0C0"/>
          <w:right w:val="single" w:sz="6" w:color="C0C0C0"/>
        </w:pBdr>
      </w:pPr>
      <w:r>
        <w:t xml:space="preserve">  reporter_name: string;</w:t>
      </w:r>
    </w:p>
    <w:p>
      <w:pPr>
        <w:pStyle w:val="CodigoFuente"/>
        <w:shd w:val="clear" w:color="auto" w:fill="F5F5F5"/>
        <w:pBdr>
          <w:left w:val="single" w:sz="6" w:color="C0C0C0"/>
          <w:right w:val="single" w:sz="6" w:color="C0C0C0"/>
        </w:pBdr>
      </w:pPr>
      <w:r>
        <w:t xml:space="preserve">  location: {</w:t>
      </w:r>
    </w:p>
    <w:p>
      <w:pPr>
        <w:pStyle w:val="CodigoFuente"/>
        <w:shd w:val="clear" w:color="auto" w:fill="F5F5F5"/>
        <w:pBdr>
          <w:left w:val="single" w:sz="6" w:color="C0C0C0"/>
          <w:right w:val="single" w:sz="6" w:color="C0C0C0"/>
        </w:pBdr>
      </w:pPr>
      <w:r>
        <w:t xml:space="preserve">    latitude: number;</w:t>
      </w:r>
    </w:p>
    <w:p>
      <w:pPr>
        <w:pStyle w:val="CodigoFuente"/>
        <w:shd w:val="clear" w:color="auto" w:fill="F5F5F5"/>
        <w:pBdr>
          <w:left w:val="single" w:sz="6" w:color="C0C0C0"/>
          <w:right w:val="single" w:sz="6" w:color="C0C0C0"/>
        </w:pBdr>
      </w:pPr>
      <w:r>
        <w:t xml:space="preserve">    longitude: number;</w:t>
      </w:r>
    </w:p>
    <w:p>
      <w:pPr>
        <w:pStyle w:val="CodigoFuente"/>
        <w:shd w:val="clear" w:color="auto" w:fill="F5F5F5"/>
        <w:pBdr>
          <w:left w:val="single" w:sz="6" w:color="C0C0C0"/>
          <w:right w:val="single" w:sz="6" w:color="C0C0C0"/>
        </w:pBdr>
      </w:pPr>
      <w:r>
        <w:t xml:space="preserve">    accuracy_m: number | null;</w:t>
      </w:r>
    </w:p>
    <w:p>
      <w:pPr>
        <w:pStyle w:val="CodigoFuente"/>
        <w:shd w:val="clear" w:color="auto" w:fill="F5F5F5"/>
        <w:pBdr>
          <w:left w:val="single" w:sz="6" w:color="C0C0C0"/>
          <w:right w:val="single" w:sz="6" w:color="C0C0C0"/>
        </w:pBdr>
      </w:pPr>
      <w:r>
        <w:t xml:space="preserve">    reference: string | null;</w:t>
      </w:r>
    </w:p>
    <w:p>
      <w:pPr>
        <w:pStyle w:val="CodigoFuente"/>
        <w:shd w:val="clear" w:color="auto" w:fill="F5F5F5"/>
        <w:pBdr>
          <w:left w:val="single" w:sz="6" w:color="C0C0C0"/>
          <w:right w:val="single" w:sz="6" w:color="C0C0C0"/>
        </w:pBdr>
      </w:pPr>
      <w:r>
        <w:t xml:space="preserve">    resolved_zone_id: string | null;</w:t>
      </w:r>
    </w:p>
    <w:p>
      <w:pPr>
        <w:pStyle w:val="CodigoFuente"/>
        <w:shd w:val="clear" w:color="auto" w:fill="F5F5F5"/>
        <w:pBdr>
          <w:left w:val="single" w:sz="6" w:color="C0C0C0"/>
          <w:right w:val="single" w:sz="6" w:color="C0C0C0"/>
        </w:pBdr>
      </w:pPr>
      <w:r>
        <w:t xml:space="preserve">    resolved_zone_name: string | null;</w:t>
      </w:r>
    </w:p>
    <w:p>
      <w:pPr>
        <w:pStyle w:val="CodigoFuente"/>
        <w:shd w:val="clear" w:color="auto" w:fill="F5F5F5"/>
        <w:pBdr>
          <w:left w:val="single" w:sz="6" w:color="C0C0C0"/>
          <w:right w:val="single" w:sz="6" w:color="C0C0C0"/>
        </w:pBdr>
      </w:pPr>
      <w:r>
        <w:t xml:space="preserve">    location_status: string;</w:t>
      </w:r>
    </w:p>
    <w:p>
      <w:pPr>
        <w:pStyle w:val="CodigoFuente"/>
        <w:shd w:val="clear" w:color="auto" w:fill="F5F5F5"/>
        <w:pBdr>
          <w:left w:val="single" w:sz="6" w:color="C0C0C0"/>
          <w:right w:val="single" w:sz="6" w:color="C0C0C0"/>
        </w:pBdr>
      </w:pPr>
      <w:r>
        <w:t xml:space="preserve">    location_confidence: number | null;</w:t>
      </w:r>
    </w:p>
    <w:p>
      <w:pPr>
        <w:pStyle w:val="CodigoFuente"/>
        <w:shd w:val="clear" w:color="auto" w:fill="F5F5F5"/>
        <w:pBdr>
          <w:left w:val="single" w:sz="6" w:color="C0C0C0"/>
          <w:right w:val="single" w:sz="6" w:color="C0C0C0"/>
        </w:pBdr>
      </w:pPr>
      <w:r>
        <w:t xml:space="preserve">    captured_at: string;</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evidences: Array&lt;{</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storage_path: string;</w:t>
      </w:r>
    </w:p>
    <w:p>
      <w:pPr>
        <w:pStyle w:val="CodigoFuente"/>
        <w:shd w:val="clear" w:color="auto" w:fill="F5F5F5"/>
        <w:pBdr>
          <w:left w:val="single" w:sz="6" w:color="C0C0C0"/>
          <w:right w:val="single" w:sz="6" w:color="C0C0C0"/>
        </w:pBdr>
      </w:pPr>
      <w:r>
        <w:t xml:space="preserve">    mime_type: string;</w:t>
      </w:r>
    </w:p>
    <w:p>
      <w:pPr>
        <w:pStyle w:val="CodigoFuente"/>
        <w:shd w:val="clear" w:color="auto" w:fill="F5F5F5"/>
        <w:pBdr>
          <w:left w:val="single" w:sz="6" w:color="C0C0C0"/>
          <w:right w:val="single" w:sz="6" w:color="C0C0C0"/>
        </w:pBdr>
      </w:pPr>
      <w:r>
        <w:t xml:space="preserve">    file_size_bytes: number;</w:t>
      </w:r>
    </w:p>
    <w:p>
      <w:pPr>
        <w:pStyle w:val="CodigoFuente"/>
        <w:shd w:val="clear" w:color="auto" w:fill="F5F5F5"/>
        <w:pBdr>
          <w:left w:val="single" w:sz="6" w:color="C0C0C0"/>
          <w:right w:val="single" w:sz="6" w:color="C0C0C0"/>
        </w:pBdr>
      </w:pPr>
      <w:r>
        <w:t xml:space="preserve">    sha256_hash: string;</w:t>
      </w:r>
    </w:p>
    <w:p>
      <w:pPr>
        <w:pStyle w:val="CodigoFuente"/>
        <w:shd w:val="clear" w:color="auto" w:fill="F5F5F5"/>
        <w:pBdr>
          <w:left w:val="single" w:sz="6" w:color="C0C0C0"/>
          <w:right w:val="single" w:sz="6" w:color="C0C0C0"/>
        </w:pBdr>
      </w:pPr>
      <w:r>
        <w:t xml:space="preserve">    metadata_json: Record&lt;string, unknown&gt;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ai_metrics: Array&lt;{</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model_name: string;</w:t>
      </w:r>
    </w:p>
    <w:p>
      <w:pPr>
        <w:pStyle w:val="CodigoFuente"/>
        <w:shd w:val="clear" w:color="auto" w:fill="F5F5F5"/>
        <w:pBdr>
          <w:left w:val="single" w:sz="6" w:color="C0C0C0"/>
          <w:right w:val="single" w:sz="6" w:color="C0C0C0"/>
        </w:pBdr>
      </w:pPr>
      <w:r>
        <w:t xml:space="preserve">    prompt_version: string;</w:t>
      </w:r>
    </w:p>
    <w:p>
      <w:pPr>
        <w:pStyle w:val="CodigoFuente"/>
        <w:shd w:val="clear" w:color="auto" w:fill="F5F5F5"/>
        <w:pBdr>
          <w:left w:val="single" w:sz="6" w:color="C0C0C0"/>
          <w:right w:val="single" w:sz="6" w:color="C0C0C0"/>
        </w:pBdr>
      </w:pPr>
      <w:r>
        <w:t xml:space="preserve">    predicted_category: IncidentCategory;</w:t>
      </w:r>
    </w:p>
    <w:p>
      <w:pPr>
        <w:pStyle w:val="CodigoFuente"/>
        <w:shd w:val="clear" w:color="auto" w:fill="F5F5F5"/>
        <w:pBdr>
          <w:left w:val="single" w:sz="6" w:color="C0C0C0"/>
          <w:right w:val="single" w:sz="6" w:color="C0C0C0"/>
        </w:pBdr>
      </w:pPr>
      <w:r>
        <w:t xml:space="preserve">    priority_score: string;</w:t>
      </w:r>
    </w:p>
    <w:p>
      <w:pPr>
        <w:pStyle w:val="CodigoFuente"/>
        <w:shd w:val="clear" w:color="auto" w:fill="F5F5F5"/>
        <w:pBdr>
          <w:left w:val="single" w:sz="6" w:color="C0C0C0"/>
          <w:right w:val="single" w:sz="6" w:color="C0C0C0"/>
        </w:pBdr>
      </w:pPr>
      <w:r>
        <w:t xml:space="preserve">    priority_label: PriorityLevel;</w:t>
      </w:r>
    </w:p>
    <w:p>
      <w:pPr>
        <w:pStyle w:val="CodigoFuente"/>
        <w:shd w:val="clear" w:color="auto" w:fill="F5F5F5"/>
        <w:pBdr>
          <w:left w:val="single" w:sz="6" w:color="C0C0C0"/>
          <w:right w:val="single" w:sz="6" w:color="C0C0C0"/>
        </w:pBdr>
      </w:pPr>
      <w:r>
        <w:t xml:space="preserve">    confidence: string;</w:t>
      </w:r>
    </w:p>
    <w:p>
      <w:pPr>
        <w:pStyle w:val="CodigoFuente"/>
        <w:shd w:val="clear" w:color="auto" w:fill="F5F5F5"/>
        <w:pBdr>
          <w:left w:val="single" w:sz="6" w:color="C0C0C0"/>
          <w:right w:val="single" w:sz="6" w:color="C0C0C0"/>
        </w:pBdr>
      </w:pPr>
      <w:r>
        <w:t xml:space="preserve">    latency_ms: number;</w:t>
      </w:r>
    </w:p>
    <w:p>
      <w:pPr>
        <w:pStyle w:val="CodigoFuente"/>
        <w:shd w:val="clear" w:color="auto" w:fill="F5F5F5"/>
        <w:pBdr>
          <w:left w:val="single" w:sz="6" w:color="C0C0C0"/>
          <w:right w:val="single" w:sz="6" w:color="C0C0C0"/>
        </w:pBdr>
      </w:pPr>
      <w:r>
        <w:t xml:space="preserve">    reasoning_summary: string;</w:t>
      </w:r>
    </w:p>
    <w:p>
      <w:pPr>
        <w:pStyle w:val="CodigoFuente"/>
        <w:shd w:val="clear" w:color="auto" w:fill="F5F5F5"/>
        <w:pBdr>
          <w:left w:val="single" w:sz="6" w:color="C0C0C0"/>
          <w:right w:val="single" w:sz="6" w:color="C0C0C0"/>
        </w:pBdr>
      </w:pPr>
      <w:r>
        <w:t xml:space="preserve">    raw_response: Record&lt;string, unknown&gt;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assignments: Array&lt;{</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responsible_id: string;</w:t>
      </w:r>
    </w:p>
    <w:p>
      <w:pPr>
        <w:pStyle w:val="CodigoFuente"/>
        <w:shd w:val="clear" w:color="auto" w:fill="F5F5F5"/>
        <w:pBdr>
          <w:left w:val="single" w:sz="6" w:color="C0C0C0"/>
          <w:right w:val="single" w:sz="6" w:color="C0C0C0"/>
        </w:pBdr>
      </w:pPr>
      <w:r>
        <w:t xml:space="preserve">    responsible_name: string;</w:t>
      </w:r>
    </w:p>
    <w:p>
      <w:pPr>
        <w:pStyle w:val="CodigoFuente"/>
        <w:shd w:val="clear" w:color="auto" w:fill="F5F5F5"/>
        <w:pBdr>
          <w:left w:val="single" w:sz="6" w:color="C0C0C0"/>
          <w:right w:val="single" w:sz="6" w:color="C0C0C0"/>
        </w:pBdr>
      </w:pPr>
      <w:r>
        <w:t xml:space="preserve">    responsible_area: string;</w:t>
      </w:r>
    </w:p>
    <w:p>
      <w:pPr>
        <w:pStyle w:val="CodigoFuente"/>
        <w:shd w:val="clear" w:color="auto" w:fill="F5F5F5"/>
        <w:pBdr>
          <w:left w:val="single" w:sz="6" w:color="C0C0C0"/>
          <w:right w:val="single" w:sz="6" w:color="C0C0C0"/>
        </w:pBdr>
      </w:pPr>
      <w:r>
        <w:t xml:space="preserve">    responsible_email: string;</w:t>
      </w:r>
    </w:p>
    <w:p>
      <w:pPr>
        <w:pStyle w:val="CodigoFuente"/>
        <w:shd w:val="clear" w:color="auto" w:fill="F5F5F5"/>
        <w:pBdr>
          <w:left w:val="single" w:sz="6" w:color="C0C0C0"/>
          <w:right w:val="single" w:sz="6" w:color="C0C0C0"/>
        </w:pBdr>
      </w:pPr>
      <w:r>
        <w:t xml:space="preserve">    responsible_phone: string | null;</w:t>
      </w:r>
    </w:p>
    <w:p>
      <w:pPr>
        <w:pStyle w:val="CodigoFuente"/>
        <w:shd w:val="clear" w:color="auto" w:fill="F5F5F5"/>
        <w:pBdr>
          <w:left w:val="single" w:sz="6" w:color="C0C0C0"/>
          <w:right w:val="single" w:sz="6" w:color="C0C0C0"/>
        </w:pBdr>
      </w:pPr>
      <w:r>
        <w:t xml:space="preserve">    status: AssignmentStatus;</w:t>
      </w:r>
    </w:p>
    <w:p>
      <w:pPr>
        <w:pStyle w:val="CodigoFuente"/>
        <w:shd w:val="clear" w:color="auto" w:fill="F5F5F5"/>
        <w:pBdr>
          <w:left w:val="single" w:sz="6" w:color="C0C0C0"/>
          <w:right w:val="single" w:sz="6" w:color="C0C0C0"/>
        </w:pBdr>
      </w:pPr>
      <w:r>
        <w:t xml:space="preserve">    notes: string | null;</w:t>
      </w:r>
    </w:p>
    <w:p>
      <w:pPr>
        <w:pStyle w:val="CodigoFuente"/>
        <w:shd w:val="clear" w:color="auto" w:fill="F5F5F5"/>
        <w:pBdr>
          <w:left w:val="single" w:sz="6" w:color="C0C0C0"/>
          <w:right w:val="single" w:sz="6" w:color="C0C0C0"/>
        </w:pBdr>
      </w:pPr>
      <w:r>
        <w:t xml:space="preserve">    assigned_at: string;</w:t>
      </w:r>
    </w:p>
    <w:p>
      <w:pPr>
        <w:pStyle w:val="CodigoFuente"/>
        <w:shd w:val="clear" w:color="auto" w:fill="F5F5F5"/>
        <w:pBdr>
          <w:left w:val="single" w:sz="6" w:color="C0C0C0"/>
          <w:right w:val="single" w:sz="6" w:color="C0C0C0"/>
        </w:pBdr>
      </w:pPr>
      <w:r>
        <w:t xml:space="preserve">    due_at: string | null;</w:t>
      </w:r>
    </w:p>
    <w:p>
      <w:pPr>
        <w:pStyle w:val="CodigoFuente"/>
        <w:shd w:val="clear" w:color="auto" w:fill="F5F5F5"/>
        <w:pBdr>
          <w:left w:val="single" w:sz="6" w:color="C0C0C0"/>
          <w:right w:val="single" w:sz="6" w:color="C0C0C0"/>
        </w:pBdr>
      </w:pPr>
      <w:r>
        <w:t xml:space="preserve">    completed_at: string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notifications: Array&lt;{</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recipient: string;</w:t>
      </w:r>
    </w:p>
    <w:p>
      <w:pPr>
        <w:pStyle w:val="CodigoFuente"/>
        <w:shd w:val="clear" w:color="auto" w:fill="F5F5F5"/>
        <w:pBdr>
          <w:left w:val="single" w:sz="6" w:color="C0C0C0"/>
          <w:right w:val="single" w:sz="6" w:color="C0C0C0"/>
        </w:pBdr>
      </w:pPr>
      <w:r>
        <w:t xml:space="preserve">    status: "PENDING" | "SENT" | "FAILED";</w:t>
      </w:r>
    </w:p>
    <w:p>
      <w:pPr>
        <w:pStyle w:val="CodigoFuente"/>
        <w:shd w:val="clear" w:color="auto" w:fill="F5F5F5"/>
        <w:pBdr>
          <w:left w:val="single" w:sz="6" w:color="C0C0C0"/>
          <w:right w:val="single" w:sz="6" w:color="C0C0C0"/>
        </w:pBdr>
      </w:pPr>
      <w:r>
        <w:t xml:space="preserve">    channel: "EMAIL";</w:t>
      </w:r>
    </w:p>
    <w:p>
      <w:pPr>
        <w:pStyle w:val="CodigoFuente"/>
        <w:shd w:val="clear" w:color="auto" w:fill="F5F5F5"/>
        <w:pBdr>
          <w:left w:val="single" w:sz="6" w:color="C0C0C0"/>
          <w:right w:val="single" w:sz="6" w:color="C0C0C0"/>
        </w:pBdr>
      </w:pPr>
      <w:r>
        <w:t xml:space="preserve">    subject: string;</w:t>
      </w:r>
    </w:p>
    <w:p>
      <w:pPr>
        <w:pStyle w:val="CodigoFuente"/>
        <w:shd w:val="clear" w:color="auto" w:fill="F5F5F5"/>
        <w:pBdr>
          <w:left w:val="single" w:sz="6" w:color="C0C0C0"/>
          <w:right w:val="single" w:sz="6" w:color="C0C0C0"/>
        </w:pBdr>
      </w:pPr>
      <w:r>
        <w:t xml:space="preserve">    sent_at: string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ModerationDecisionInfo = {</w:t>
      </w:r>
    </w:p>
    <w:p>
      <w:pPr>
        <w:pStyle w:val="CodigoFuente"/>
        <w:shd w:val="clear" w:color="auto" w:fill="F5F5F5"/>
        <w:pBdr>
          <w:left w:val="single" w:sz="6" w:color="C0C0C0"/>
          <w:right w:val="single" w:sz="6" w:color="C0C0C0"/>
        </w:pBdr>
      </w:pPr>
      <w:r>
        <w:t xml:space="preserve">  actor_label: string;</w:t>
      </w:r>
    </w:p>
    <w:p>
      <w:pPr>
        <w:pStyle w:val="CodigoFuente"/>
        <w:shd w:val="clear" w:color="auto" w:fill="F5F5F5"/>
        <w:pBdr>
          <w:left w:val="single" w:sz="6" w:color="C0C0C0"/>
          <w:right w:val="single" w:sz="6" w:color="C0C0C0"/>
        </w:pBdr>
      </w:pPr>
      <w:r>
        <w:t xml:space="preserve">  published: boolean;</w:t>
      </w:r>
    </w:p>
    <w:p>
      <w:pPr>
        <w:pStyle w:val="CodigoFuente"/>
        <w:shd w:val="clear" w:color="auto" w:fill="F5F5F5"/>
        <w:pBdr>
          <w:left w:val="single" w:sz="6" w:color="C0C0C0"/>
          <w:right w:val="single" w:sz="6" w:color="C0C0C0"/>
        </w:pBdr>
      </w:pPr>
      <w:r>
        <w:t xml:space="preserve">  reason: string | null;</w:t>
      </w:r>
    </w:p>
    <w:p>
      <w:pPr>
        <w:pStyle w:val="CodigoFuente"/>
        <w:shd w:val="clear" w:color="auto" w:fill="F5F5F5"/>
        <w:pBdr>
          <w:left w:val="single" w:sz="6" w:color="C0C0C0"/>
          <w:right w:val="single" w:sz="6" w:color="C0C0C0"/>
        </w:pBdr>
      </w:pPr>
      <w:r>
        <w:t xml:space="preserve">  ai_verdict: string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ModerationQueueItem = {</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description: string;</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location_zone_name: string | null;</w:t>
      </w:r>
    </w:p>
    <w:p>
      <w:pPr>
        <w:pStyle w:val="CodigoFuente"/>
        <w:shd w:val="clear" w:color="auto" w:fill="F5F5F5"/>
        <w:pBdr>
          <w:left w:val="single" w:sz="6" w:color="C0C0C0"/>
          <w:right w:val="single" w:sz="6" w:color="C0C0C0"/>
        </w:pBdr>
      </w:pPr>
      <w:r>
        <w:t xml:space="preserve">  is_community_visible: boolean;</w:t>
      </w:r>
    </w:p>
    <w:p>
      <w:pPr>
        <w:pStyle w:val="CodigoFuente"/>
        <w:shd w:val="clear" w:color="auto" w:fill="F5F5F5"/>
        <w:pBdr>
          <w:left w:val="single" w:sz="6" w:color="C0C0C0"/>
          <w:right w:val="single" w:sz="6" w:color="C0C0C0"/>
        </w:pBdr>
      </w:pPr>
      <w:r>
        <w:t xml:space="preserve">  evidence_id: string | null;</w:t>
      </w:r>
    </w:p>
    <w:p>
      <w:pPr>
        <w:pStyle w:val="CodigoFuente"/>
        <w:shd w:val="clear" w:color="auto" w:fill="F5F5F5"/>
        <w:pBdr>
          <w:left w:val="single" w:sz="6" w:color="C0C0C0"/>
          <w:right w:val="single" w:sz="6" w:color="C0C0C0"/>
        </w:pBdr>
      </w:pPr>
      <w:r>
        <w:t xml:space="preserve">  moderation_state: string;</w:t>
      </w:r>
    </w:p>
    <w:p>
      <w:pPr>
        <w:pStyle w:val="CodigoFuente"/>
        <w:shd w:val="clear" w:color="auto" w:fill="F5F5F5"/>
        <w:pBdr>
          <w:left w:val="single" w:sz="6" w:color="C0C0C0"/>
          <w:right w:val="single" w:sz="6" w:color="C0C0C0"/>
        </w:pBdr>
      </w:pPr>
      <w:r>
        <w:t xml:space="preserve">  ai_evaluated: boolean;</w:t>
      </w:r>
    </w:p>
    <w:p>
      <w:pPr>
        <w:pStyle w:val="CodigoFuente"/>
        <w:shd w:val="clear" w:color="auto" w:fill="F5F5F5"/>
        <w:pBdr>
          <w:left w:val="single" w:sz="6" w:color="C0C0C0"/>
          <w:right w:val="single" w:sz="6" w:color="C0C0C0"/>
        </w:pBdr>
      </w:pPr>
      <w:r>
        <w:t xml:space="preserve">  ai_is_appropriate: boolean | null;</w:t>
      </w:r>
    </w:p>
    <w:p>
      <w:pPr>
        <w:pStyle w:val="CodigoFuente"/>
        <w:shd w:val="clear" w:color="auto" w:fill="F5F5F5"/>
        <w:pBdr>
          <w:left w:val="single" w:sz="6" w:color="C0C0C0"/>
          <w:right w:val="single" w:sz="6" w:color="C0C0C0"/>
        </w:pBdr>
      </w:pPr>
      <w:r>
        <w:t xml:space="preserve">  ai_is_incident: boolean | null;</w:t>
      </w:r>
    </w:p>
    <w:p>
      <w:pPr>
        <w:pStyle w:val="CodigoFuente"/>
        <w:shd w:val="clear" w:color="auto" w:fill="F5F5F5"/>
        <w:pBdr>
          <w:left w:val="single" w:sz="6" w:color="C0C0C0"/>
          <w:right w:val="single" w:sz="6" w:color="C0C0C0"/>
        </w:pBdr>
      </w:pPr>
      <w:r>
        <w:t xml:space="preserve">  ai_reason: string | null;</w:t>
      </w:r>
    </w:p>
    <w:p>
      <w:pPr>
        <w:pStyle w:val="CodigoFuente"/>
        <w:shd w:val="clear" w:color="auto" w:fill="F5F5F5"/>
        <w:pBdr>
          <w:left w:val="single" w:sz="6" w:color="C0C0C0"/>
          <w:right w:val="single" w:sz="6" w:color="C0C0C0"/>
        </w:pBdr>
      </w:pPr>
      <w:r>
        <w:t xml:space="preserve">  last_decision: ModerationDecisionInfo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Lo que eligio quien reporta. `null` en incidencias previas al registro. */</w:t>
      </w:r>
    </w:p>
    <w:p>
      <w:pPr>
        <w:pStyle w:val="CodigoFuente"/>
        <w:shd w:val="clear" w:color="auto" w:fill="F5F5F5"/>
        <w:pBdr>
          <w:left w:val="single" w:sz="6" w:color="C0C0C0"/>
          <w:right w:val="single" w:sz="6" w:color="C0C0C0"/>
        </w:pBdr>
      </w:pPr>
      <w:r>
        <w:t xml:space="preserve">  reported_category: IncidentCategory | null;</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governance_mode: GovernanceMode;</w:t>
      </w:r>
    </w:p>
    <w:p>
      <w:pPr>
        <w:pStyle w:val="CodigoFuente"/>
        <w:shd w:val="clear" w:color="auto" w:fill="F5F5F5"/>
        <w:pBdr>
          <w:left w:val="single" w:sz="6" w:color="C0C0C0"/>
          <w:right w:val="single" w:sz="6" w:color="C0C0C0"/>
        </w:pBdr>
      </w:pPr>
      <w:r>
        <w:t xml:space="preserve">  /** La propuesta de la IA. Vacia en modo manual, donde no la hubo. */</w:t>
      </w:r>
    </w:p>
    <w:p>
      <w:pPr>
        <w:pStyle w:val="CodigoFuente"/>
        <w:shd w:val="clear" w:color="auto" w:fill="F5F5F5"/>
        <w:pBdr>
          <w:left w:val="single" w:sz="6" w:color="C0C0C0"/>
          <w:right w:val="single" w:sz="6" w:color="C0C0C0"/>
        </w:pBdr>
      </w:pPr>
      <w:r>
        <w:t xml:space="preserve">  ai_suggested_category: IncidentCategory | null;</w:t>
      </w:r>
    </w:p>
    <w:p>
      <w:pPr>
        <w:pStyle w:val="CodigoFuente"/>
        <w:shd w:val="clear" w:color="auto" w:fill="F5F5F5"/>
        <w:pBdr>
          <w:left w:val="single" w:sz="6" w:color="C0C0C0"/>
          <w:right w:val="single" w:sz="6" w:color="C0C0C0"/>
        </w:pBdr>
      </w:pPr>
      <w:r>
        <w:t xml:space="preserve">  ai_suggested_priority: PriorityLevel | null;</w:t>
      </w:r>
    </w:p>
    <w:p>
      <w:pPr>
        <w:pStyle w:val="CodigoFuente"/>
        <w:shd w:val="clear" w:color="auto" w:fill="F5F5F5"/>
        <w:pBdr>
          <w:left w:val="single" w:sz="6" w:color="C0C0C0"/>
          <w:right w:val="single" w:sz="6" w:color="C0C0C0"/>
        </w:pBdr>
      </w:pPr>
      <w:r>
        <w:t xml:space="preserve">  ai_confidence: number | null;</w:t>
      </w:r>
    </w:p>
    <w:p>
      <w:pPr>
        <w:pStyle w:val="CodigoFuente"/>
        <w:shd w:val="clear" w:color="auto" w:fill="F5F5F5"/>
        <w:pBdr>
          <w:left w:val="single" w:sz="6" w:color="C0C0C0"/>
          <w:right w:val="single" w:sz="6" w:color="C0C0C0"/>
        </w:pBdr>
      </w:pPr>
      <w:r>
        <w:t xml:space="preserve">  last_triage: TriageDecisionInfo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GovernanceMode = "MANUAL" | "AI_ASSISTED" | "AI_AUTONOMOUS";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TriageDecisionInfo = {</w:t>
      </w:r>
    </w:p>
    <w:p>
      <w:pPr>
        <w:pStyle w:val="CodigoFuente"/>
        <w:shd w:val="clear" w:color="auto" w:fill="F5F5F5"/>
        <w:pBdr>
          <w:left w:val="single" w:sz="6" w:color="C0C0C0"/>
          <w:right w:val="single" w:sz="6" w:color="C0C0C0"/>
        </w:pBdr>
      </w:pPr>
      <w:r>
        <w:t xml:space="preserve">  actor_label: string;</w:t>
      </w:r>
    </w:p>
    <w:p>
      <w:pPr>
        <w:pStyle w:val="CodigoFuente"/>
        <w:shd w:val="clear" w:color="auto" w:fill="F5F5F5"/>
        <w:pBdr>
          <w:left w:val="single" w:sz="6" w:color="C0C0C0"/>
          <w:right w:val="single" w:sz="6" w:color="C0C0C0"/>
        </w:pBdr>
      </w:pPr>
      <w:r>
        <w:t xml:space="preserve">  final_category: IncidentCategory;</w:t>
      </w:r>
    </w:p>
    <w:p>
      <w:pPr>
        <w:pStyle w:val="CodigoFuente"/>
        <w:shd w:val="clear" w:color="auto" w:fill="F5F5F5"/>
        <w:pBdr>
          <w:left w:val="single" w:sz="6" w:color="C0C0C0"/>
          <w:right w:val="single" w:sz="6" w:color="C0C0C0"/>
        </w:pBdr>
      </w:pPr>
      <w:r>
        <w:t xml:space="preserve">  final_priority: PriorityLevel;</w:t>
      </w:r>
    </w:p>
    <w:p>
      <w:pPr>
        <w:pStyle w:val="CodigoFuente"/>
        <w:shd w:val="clear" w:color="auto" w:fill="F5F5F5"/>
        <w:pBdr>
          <w:left w:val="single" w:sz="6" w:color="C0C0C0"/>
          <w:right w:val="single" w:sz="6" w:color="C0C0C0"/>
        </w:pBdr>
      </w:pPr>
      <w:r>
        <w:t xml:space="preserve">  ai_suggested_category: IncidentCategory | null;</w:t>
      </w:r>
    </w:p>
    <w:p>
      <w:pPr>
        <w:pStyle w:val="CodigoFuente"/>
        <w:shd w:val="clear" w:color="auto" w:fill="F5F5F5"/>
        <w:pBdr>
          <w:left w:val="single" w:sz="6" w:color="C0C0C0"/>
          <w:right w:val="single" w:sz="6" w:color="C0C0C0"/>
        </w:pBdr>
      </w:pPr>
      <w:r>
        <w:t xml:space="preserve">  ai_suggested_priority: PriorityLevel | null;</w:t>
      </w:r>
    </w:p>
    <w:p>
      <w:pPr>
        <w:pStyle w:val="CodigoFuente"/>
        <w:shd w:val="clear" w:color="auto" w:fill="F5F5F5"/>
        <w:pBdr>
          <w:left w:val="single" w:sz="6" w:color="C0C0C0"/>
          <w:right w:val="single" w:sz="6" w:color="C0C0C0"/>
        </w:pBdr>
      </w:pPr>
      <w:r>
        <w:t xml:space="preserve">  reason: string | null;</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TriageResult = {</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governance_mode: GovernanceMode;</w:t>
      </w:r>
    </w:p>
    <w:p>
      <w:pPr>
        <w:pStyle w:val="CodigoFuente"/>
        <w:shd w:val="clear" w:color="auto" w:fill="F5F5F5"/>
        <w:pBdr>
          <w:left w:val="single" w:sz="6" w:color="C0C0C0"/>
          <w:right w:val="single" w:sz="6" w:color="C0C0C0"/>
        </w:pBdr>
      </w:pPr>
      <w:r>
        <w:t xml:space="preserve">  /** `null` en modo manual: no hubo propuesta con la que comparar. */</w:t>
      </w:r>
    </w:p>
    <w:p>
      <w:pPr>
        <w:pStyle w:val="CodigoFuente"/>
        <w:shd w:val="clear" w:color="auto" w:fill="F5F5F5"/>
        <w:pBdr>
          <w:left w:val="single" w:sz="6" w:color="C0C0C0"/>
          <w:right w:val="single" w:sz="6" w:color="C0C0C0"/>
        </w:pBdr>
      </w:pPr>
      <w:r>
        <w:t xml:space="preserve">  agreed_with_ai: boolean | null;</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ModerationQueueResponse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governance_mode: GovernanceMode;</w:t>
      </w:r>
    </w:p>
    <w:p>
      <w:pPr>
        <w:pStyle w:val="CodigoFuente"/>
        <w:shd w:val="clear" w:color="auto" w:fill="F5F5F5"/>
        <w:pBdr>
          <w:left w:val="single" w:sz="6" w:color="C0C0C0"/>
          <w:right w:val="single" w:sz="6" w:color="C0C0C0"/>
        </w:pBdr>
      </w:pPr>
      <w:r>
        <w:t xml:space="preserve">  ai_provider_failing: boolean;</w:t>
      </w:r>
    </w:p>
    <w:p>
      <w:pPr>
        <w:pStyle w:val="CodigoFuente"/>
        <w:shd w:val="clear" w:color="auto" w:fill="F5F5F5"/>
        <w:pBdr>
          <w:left w:val="single" w:sz="6" w:color="C0C0C0"/>
          <w:right w:val="single" w:sz="6" w:color="C0C0C0"/>
        </w:pBdr>
      </w:pPr>
      <w:r>
        <w:t xml:space="preserve">  items: ModerationQueueItem[];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SessionResponse = {</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csrf_token: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Profile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other_sessions: number;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CurrentUser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csrf_token?: string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PublicRegisterPayload = {</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password: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AdminUser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updated_at: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AdminUserListResponse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AdminUser[];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AIProviderStatus = {</w:t>
      </w:r>
    </w:p>
    <w:p>
      <w:pPr>
        <w:pStyle w:val="CodigoFuente"/>
        <w:shd w:val="clear" w:color="auto" w:fill="F5F5F5"/>
        <w:pBdr>
          <w:left w:val="single" w:sz="6" w:color="C0C0C0"/>
          <w:right w:val="single" w:sz="6" w:color="C0C0C0"/>
        </w:pBdr>
      </w:pPr>
      <w:r>
        <w:t xml:space="preserve">  api_key_configured: boolean;</w:t>
      </w:r>
    </w:p>
    <w:p>
      <w:pPr>
        <w:pStyle w:val="CodigoFuente"/>
        <w:shd w:val="clear" w:color="auto" w:fill="F5F5F5"/>
        <w:pBdr>
          <w:left w:val="single" w:sz="6" w:color="C0C0C0"/>
          <w:right w:val="single" w:sz="6" w:color="C0C0C0"/>
        </w:pBdr>
      </w:pPr>
      <w:r>
        <w:t xml:space="preserve">  model: string;</w:t>
      </w:r>
    </w:p>
    <w:p>
      <w:pPr>
        <w:pStyle w:val="CodigoFuente"/>
        <w:shd w:val="clear" w:color="auto" w:fill="F5F5F5"/>
        <w:pBdr>
          <w:left w:val="single" w:sz="6" w:color="C0C0C0"/>
          <w:right w:val="single" w:sz="6" w:color="C0C0C0"/>
        </w:pBdr>
      </w:pPr>
      <w:r>
        <w:t xml:space="preserve">  state: string;</w:t>
      </w:r>
    </w:p>
    <w:p>
      <w:pPr>
        <w:pStyle w:val="CodigoFuente"/>
        <w:shd w:val="clear" w:color="auto" w:fill="F5F5F5"/>
        <w:pBdr>
          <w:left w:val="single" w:sz="6" w:color="C0C0C0"/>
          <w:right w:val="single" w:sz="6" w:color="C0C0C0"/>
        </w:pBdr>
      </w:pPr>
      <w:r>
        <w:t xml:space="preserve">  fallback_count_24h: number;</w:t>
      </w:r>
    </w:p>
    <w:p>
      <w:pPr>
        <w:pStyle w:val="CodigoFuente"/>
        <w:shd w:val="clear" w:color="auto" w:fill="F5F5F5"/>
        <w:pBdr>
          <w:left w:val="single" w:sz="6" w:color="C0C0C0"/>
          <w:right w:val="single" w:sz="6" w:color="C0C0C0"/>
        </w:pBdr>
      </w:pPr>
      <w:r>
        <w:t xml:space="preserve">  quota_exhausted_detected: boolean;</w:t>
      </w:r>
    </w:p>
    <w:p>
      <w:pPr>
        <w:pStyle w:val="CodigoFuente"/>
        <w:shd w:val="clear" w:color="auto" w:fill="F5F5F5"/>
        <w:pBdr>
          <w:left w:val="single" w:sz="6" w:color="C0C0C0"/>
          <w:right w:val="single" w:sz="6" w:color="C0C0C0"/>
        </w:pBdr>
      </w:pPr>
      <w:r>
        <w:t xml:space="preserve">  latest_fallback_reason: string | null;</w:t>
      </w:r>
    </w:p>
    <w:p>
      <w:pPr>
        <w:pStyle w:val="CodigoFuente"/>
        <w:shd w:val="clear" w:color="auto" w:fill="F5F5F5"/>
        <w:pBdr>
          <w:left w:val="single" w:sz="6" w:color="C0C0C0"/>
          <w:right w:val="single" w:sz="6" w:color="C0C0C0"/>
        </w:pBdr>
      </w:pPr>
      <w:r>
        <w:t xml:space="preserve">  latest_source: string | null;</w:t>
      </w:r>
    </w:p>
    <w:p>
      <w:pPr>
        <w:pStyle w:val="CodigoFuente"/>
        <w:shd w:val="clear" w:color="auto" w:fill="F5F5F5"/>
        <w:pBdr>
          <w:left w:val="single" w:sz="6" w:color="C0C0C0"/>
          <w:right w:val="single" w:sz="6" w:color="C0C0C0"/>
        </w:pBdr>
      </w:pPr>
      <w:r>
        <w:t xml:space="preserve">  failed_classifications_24h: number;</w:t>
      </w:r>
    </w:p>
    <w:p>
      <w:pPr>
        <w:pStyle w:val="CodigoFuente"/>
        <w:shd w:val="clear" w:color="auto" w:fill="F5F5F5"/>
        <w:pBdr>
          <w:left w:val="single" w:sz="6" w:color="C0C0C0"/>
          <w:right w:val="single" w:sz="6" w:color="C0C0C0"/>
        </w:pBdr>
      </w:pPr>
      <w:r>
        <w:t xml:space="preserve">  latest_failure_reason: string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SystemStatusResponse = {</w:t>
      </w:r>
    </w:p>
    <w:p>
      <w:pPr>
        <w:pStyle w:val="CodigoFuente"/>
        <w:shd w:val="clear" w:color="auto" w:fill="F5F5F5"/>
        <w:pBdr>
          <w:left w:val="single" w:sz="6" w:color="C0C0C0"/>
          <w:right w:val="single" w:sz="6" w:color="C0C0C0"/>
        </w:pBdr>
      </w:pPr>
      <w:r>
        <w:t xml:space="preserve">  api_ok: boolean;</w:t>
      </w:r>
    </w:p>
    <w:p>
      <w:pPr>
        <w:pStyle w:val="CodigoFuente"/>
        <w:shd w:val="clear" w:color="auto" w:fill="F5F5F5"/>
        <w:pBdr>
          <w:left w:val="single" w:sz="6" w:color="C0C0C0"/>
          <w:right w:val="single" w:sz="6" w:color="C0C0C0"/>
        </w:pBdr>
      </w:pPr>
      <w:r>
        <w:t xml:space="preserve">  overdue_assignments: number;</w:t>
      </w:r>
    </w:p>
    <w:p>
      <w:pPr>
        <w:pStyle w:val="CodigoFuente"/>
        <w:shd w:val="clear" w:color="auto" w:fill="F5F5F5"/>
        <w:pBdr>
          <w:left w:val="single" w:sz="6" w:color="C0C0C0"/>
          <w:right w:val="single" w:sz="6" w:color="C0C0C0"/>
        </w:pBdr>
      </w:pPr>
      <w:r>
        <w:t xml:space="preserve">  server_time: string;</w:t>
      </w:r>
    </w:p>
    <w:p>
      <w:pPr>
        <w:pStyle w:val="CodigoFuente"/>
        <w:shd w:val="clear" w:color="auto" w:fill="F5F5F5"/>
        <w:pBdr>
          <w:left w:val="single" w:sz="6" w:color="C0C0C0"/>
          <w:right w:val="single" w:sz="6" w:color="C0C0C0"/>
        </w:pBdr>
      </w:pPr>
      <w:r>
        <w:t xml:space="preserve">  queue_summary: Array&lt;{</w:t>
      </w:r>
    </w:p>
    <w:p>
      <w:pPr>
        <w:pStyle w:val="CodigoFuente"/>
        <w:shd w:val="clear" w:color="auto" w:fill="F5F5F5"/>
        <w:pBdr>
          <w:left w:val="single" w:sz="6" w:color="C0C0C0"/>
          <w:right w:val="single" w:sz="6" w:color="C0C0C0"/>
        </w:pBdr>
      </w:pPr>
      <w:r>
        <w:t xml:space="preserve">    job_type: "CLASSIFY_INCIDENT" | "SEND_NOTIFICATION";</w:t>
      </w:r>
    </w:p>
    <w:p>
      <w:pPr>
        <w:pStyle w:val="CodigoFuente"/>
        <w:shd w:val="clear" w:color="auto" w:fill="F5F5F5"/>
        <w:pBdr>
          <w:left w:val="single" w:sz="6" w:color="C0C0C0"/>
          <w:right w:val="single" w:sz="6" w:color="C0C0C0"/>
        </w:pBdr>
      </w:pPr>
      <w:r>
        <w:t xml:space="preserve">    job_status: "PENDING" | "PROCESSING" | "COMPLETED" | "FAILED";</w:t>
      </w:r>
    </w:p>
    <w:p>
      <w:pPr>
        <w:pStyle w:val="CodigoFuente"/>
        <w:shd w:val="clear" w:color="auto" w:fill="F5F5F5"/>
        <w:pBdr>
          <w:left w:val="single" w:sz="6" w:color="C0C0C0"/>
          <w:right w:val="single" w:sz="6" w:color="C0C0C0"/>
        </w:pBdr>
      </w:pPr>
      <w:r>
        <w:t xml:space="preserve">    count: number;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workers: Array&lt;{</w:t>
      </w:r>
    </w:p>
    <w:p>
      <w:pPr>
        <w:pStyle w:val="CodigoFuente"/>
        <w:shd w:val="clear" w:color="auto" w:fill="F5F5F5"/>
        <w:pBdr>
          <w:left w:val="single" w:sz="6" w:color="C0C0C0"/>
          <w:right w:val="single" w:sz="6" w:color="C0C0C0"/>
        </w:pBdr>
      </w:pPr>
      <w:r>
        <w:t xml:space="preserve">    name: string;</w:t>
      </w:r>
    </w:p>
    <w:p>
      <w:pPr>
        <w:pStyle w:val="CodigoFuente"/>
        <w:shd w:val="clear" w:color="auto" w:fill="F5F5F5"/>
        <w:pBdr>
          <w:left w:val="single" w:sz="6" w:color="C0C0C0"/>
          <w:right w:val="single" w:sz="6" w:color="C0C0C0"/>
        </w:pBdr>
      </w:pPr>
      <w:r>
        <w:t xml:space="preserve">    state: "ACTIVE" | "IDLE" | "STALE" | string;</w:t>
      </w:r>
    </w:p>
    <w:p>
      <w:pPr>
        <w:pStyle w:val="CodigoFuente"/>
        <w:shd w:val="clear" w:color="auto" w:fill="F5F5F5"/>
        <w:pBdr>
          <w:left w:val="single" w:sz="6" w:color="C0C0C0"/>
          <w:right w:val="single" w:sz="6" w:color="C0C0C0"/>
        </w:pBdr>
      </w:pPr>
      <w:r>
        <w:t xml:space="preserve">    last_job_update_at: string | null;</w:t>
      </w:r>
    </w:p>
    <w:p>
      <w:pPr>
        <w:pStyle w:val="CodigoFuente"/>
        <w:shd w:val="clear" w:color="auto" w:fill="F5F5F5"/>
        <w:pBdr>
          <w:left w:val="single" w:sz="6" w:color="C0C0C0"/>
          <w:right w:val="single" w:sz="6" w:color="C0C0C0"/>
        </w:pBdr>
      </w:pPr>
      <w:r>
        <w:t xml:space="preserve">    pending_jobs: number;</w:t>
      </w:r>
    </w:p>
    <w:p>
      <w:pPr>
        <w:pStyle w:val="CodigoFuente"/>
        <w:shd w:val="clear" w:color="auto" w:fill="F5F5F5"/>
        <w:pBdr>
          <w:left w:val="single" w:sz="6" w:color="C0C0C0"/>
          <w:right w:val="single" w:sz="6" w:color="C0C0C0"/>
        </w:pBdr>
      </w:pPr>
      <w:r>
        <w:t xml:space="preserve">    processing_jobs: number;</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ai: AIProviderStatus;</w:t>
      </w:r>
    </w:p>
    <w:p>
      <w:pPr>
        <w:pStyle w:val="CodigoFuente"/>
        <w:shd w:val="clear" w:color="auto" w:fill="F5F5F5"/>
        <w:pBdr>
          <w:left w:val="single" w:sz="6" w:color="C0C0C0"/>
          <w:right w:val="single" w:sz="6" w:color="C0C0C0"/>
        </w:pBdr>
      </w:pPr>
      <w:r>
        <w:t xml:space="preserve">  notes: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SystemStatusWireResponse = Omit&lt;SystemStatusResponse, "ai"&gt; &amp; {</w:t>
      </w:r>
    </w:p>
    <w:p>
      <w:pPr>
        <w:pStyle w:val="CodigoFuente"/>
        <w:shd w:val="clear" w:color="auto" w:fill="F5F5F5"/>
        <w:pBdr>
          <w:left w:val="single" w:sz="6" w:color="C0C0C0"/>
          <w:right w:val="single" w:sz="6" w:color="C0C0C0"/>
        </w:pBdr>
      </w:pPr>
      <w:r>
        <w:t xml:space="preserve">  ai?: AIProviderStatus;</w:t>
      </w:r>
    </w:p>
    <w:p>
      <w:pPr>
        <w:pStyle w:val="CodigoFuente"/>
        <w:shd w:val="clear" w:color="auto" w:fill="F5F5F5"/>
        <w:pBdr>
          <w:left w:val="single" w:sz="6" w:color="C0C0C0"/>
          <w:right w:val="single" w:sz="6" w:color="C0C0C0"/>
        </w:pBdr>
      </w:pPr>
      <w:r>
        <w:t xml:space="preserve">  // Compatibility with a backend process that has not been restarted yet.</w:t>
      </w:r>
    </w:p>
    <w:p>
      <w:pPr>
        <w:pStyle w:val="CodigoFuente"/>
        <w:shd w:val="clear" w:color="auto" w:fill="F5F5F5"/>
        <w:pBdr>
          <w:left w:val="single" w:sz="6" w:color="C0C0C0"/>
          <w:right w:val="single" w:sz="6" w:color="C0C0C0"/>
        </w:pBdr>
      </w:pPr>
      <w:r>
        <w:t xml:space="preserve">  gemini?: AIProviderStatus;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StaffMember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area_name: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phone_number: string | null;</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min_priority: PriorityLevel;</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pending_assignments: number;</w:t>
      </w:r>
    </w:p>
    <w:p>
      <w:pPr>
        <w:pStyle w:val="CodigoFuente"/>
        <w:shd w:val="clear" w:color="auto" w:fill="F5F5F5"/>
        <w:pBdr>
          <w:left w:val="single" w:sz="6" w:color="C0C0C0"/>
          <w:right w:val="single" w:sz="6" w:color="C0C0C0"/>
        </w:pBdr>
      </w:pPr>
      <w:r>
        <w:t xml:space="preserve">  completed_assignments: number;</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updated_at: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StaffMember[];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StaffAssignmentItem = {</w:t>
      </w:r>
    </w:p>
    <w:p>
      <w:pPr>
        <w:pStyle w:val="CodigoFuente"/>
        <w:shd w:val="clear" w:color="auto" w:fill="F5F5F5"/>
        <w:pBdr>
          <w:left w:val="single" w:sz="6" w:color="C0C0C0"/>
          <w:right w:val="single" w:sz="6" w:color="C0C0C0"/>
        </w:pBdr>
      </w:pPr>
      <w:r>
        <w:t xml:space="preserve">  assignment_id: string;</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incident_category: IncidentCategory;</w:t>
      </w:r>
    </w:p>
    <w:p>
      <w:pPr>
        <w:pStyle w:val="CodigoFuente"/>
        <w:shd w:val="clear" w:color="auto" w:fill="F5F5F5"/>
        <w:pBdr>
          <w:left w:val="single" w:sz="6" w:color="C0C0C0"/>
          <w:right w:val="single" w:sz="6" w:color="C0C0C0"/>
        </w:pBdr>
      </w:pPr>
      <w:r>
        <w:t xml:space="preserve">  incident_priority: PriorityLevel;</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incident_zone_name: string | null;</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incident_description: string;</w:t>
      </w:r>
    </w:p>
    <w:p>
      <w:pPr>
        <w:pStyle w:val="CodigoFuente"/>
        <w:shd w:val="clear" w:color="auto" w:fill="F5F5F5"/>
        <w:pBdr>
          <w:left w:val="single" w:sz="6" w:color="C0C0C0"/>
          <w:right w:val="single" w:sz="6" w:color="C0C0C0"/>
        </w:pBdr>
      </w:pPr>
      <w:r>
        <w:t xml:space="preserve">  assigned_at: string;</w:t>
      </w:r>
    </w:p>
    <w:p>
      <w:pPr>
        <w:pStyle w:val="CodigoFuente"/>
        <w:shd w:val="clear" w:color="auto" w:fill="F5F5F5"/>
        <w:pBdr>
          <w:left w:val="single" w:sz="6" w:color="C0C0C0"/>
          <w:right w:val="single" w:sz="6" w:color="C0C0C0"/>
        </w:pBdr>
      </w:pPr>
      <w:r>
        <w:t xml:space="preserve">  due_at: string | null;</w:t>
      </w:r>
    </w:p>
    <w:p>
      <w:pPr>
        <w:pStyle w:val="CodigoFuente"/>
        <w:shd w:val="clear" w:color="auto" w:fill="F5F5F5"/>
        <w:pBdr>
          <w:left w:val="single" w:sz="6" w:color="C0C0C0"/>
          <w:right w:val="single" w:sz="6" w:color="C0C0C0"/>
        </w:pBdr>
      </w:pPr>
      <w:r>
        <w:t xml:space="preserve">  completed_at: string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StaffAssignmentListResponse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StaffAssignmentItem[];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StaffOwnAssignmentItem = {</w:t>
      </w:r>
    </w:p>
    <w:p>
      <w:pPr>
        <w:pStyle w:val="CodigoFuente"/>
        <w:shd w:val="clear" w:color="auto" w:fill="F5F5F5"/>
        <w:pBdr>
          <w:left w:val="single" w:sz="6" w:color="C0C0C0"/>
          <w:right w:val="single" w:sz="6" w:color="C0C0C0"/>
        </w:pBdr>
      </w:pPr>
      <w:r>
        <w:t xml:space="preserve">  assignment_id: string;</w:t>
      </w:r>
    </w:p>
    <w:p>
      <w:pPr>
        <w:pStyle w:val="CodigoFuente"/>
        <w:shd w:val="clear" w:color="auto" w:fill="F5F5F5"/>
        <w:pBdr>
          <w:left w:val="single" w:sz="6" w:color="C0C0C0"/>
          <w:right w:val="single" w:sz="6" w:color="C0C0C0"/>
        </w:pBdr>
      </w:pPr>
      <w:r>
        <w:t xml:space="preserve">  responsible_id: string;</w:t>
      </w:r>
    </w:p>
    <w:p>
      <w:pPr>
        <w:pStyle w:val="CodigoFuente"/>
        <w:shd w:val="clear" w:color="auto" w:fill="F5F5F5"/>
        <w:pBdr>
          <w:left w:val="single" w:sz="6" w:color="C0C0C0"/>
          <w:right w:val="single" w:sz="6" w:color="C0C0C0"/>
        </w:pBdr>
      </w:pPr>
      <w:r>
        <w:t xml:space="preserve">  responsible_area_name: string;</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incident_category: IncidentCategory;</w:t>
      </w:r>
    </w:p>
    <w:p>
      <w:pPr>
        <w:pStyle w:val="CodigoFuente"/>
        <w:shd w:val="clear" w:color="auto" w:fill="F5F5F5"/>
        <w:pBdr>
          <w:left w:val="single" w:sz="6" w:color="C0C0C0"/>
          <w:right w:val="single" w:sz="6" w:color="C0C0C0"/>
        </w:pBdr>
      </w:pPr>
      <w:r>
        <w:t xml:space="preserve">  incident_priority: PriorityLevel;</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incident_zone_name: string | null;</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incident_description: string;</w:t>
      </w:r>
    </w:p>
    <w:p>
      <w:pPr>
        <w:pStyle w:val="CodigoFuente"/>
        <w:shd w:val="clear" w:color="auto" w:fill="F5F5F5"/>
        <w:pBdr>
          <w:left w:val="single" w:sz="6" w:color="C0C0C0"/>
          <w:right w:val="single" w:sz="6" w:color="C0C0C0"/>
        </w:pBdr>
      </w:pPr>
      <w:r>
        <w:t xml:space="preserve">  assigned_at: string;</w:t>
      </w:r>
    </w:p>
    <w:p>
      <w:pPr>
        <w:pStyle w:val="CodigoFuente"/>
        <w:shd w:val="clear" w:color="auto" w:fill="F5F5F5"/>
        <w:pBdr>
          <w:left w:val="single" w:sz="6" w:color="C0C0C0"/>
          <w:right w:val="single" w:sz="6" w:color="C0C0C0"/>
        </w:pBdr>
      </w:pPr>
      <w:r>
        <w:t xml:space="preserve">  due_at: string | null;</w:t>
      </w:r>
    </w:p>
    <w:p>
      <w:pPr>
        <w:pStyle w:val="CodigoFuente"/>
        <w:shd w:val="clear" w:color="auto" w:fill="F5F5F5"/>
        <w:pBdr>
          <w:left w:val="single" w:sz="6" w:color="C0C0C0"/>
          <w:right w:val="single" w:sz="6" w:color="C0C0C0"/>
        </w:pBdr>
      </w:pPr>
      <w:r>
        <w:t xml:space="preserve">  completed_at: string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StaffOwnAssignmentListResponse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StaffOwnAssignmentItem[];</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AssignmentActionResponse = {</w:t>
      </w:r>
    </w:p>
    <w:p>
      <w:pPr>
        <w:pStyle w:val="CodigoFuente"/>
        <w:shd w:val="clear" w:color="auto" w:fill="F5F5F5"/>
        <w:pBdr>
          <w:left w:val="single" w:sz="6" w:color="C0C0C0"/>
          <w:right w:val="single" w:sz="6" w:color="C0C0C0"/>
        </w:pBdr>
      </w:pPr>
      <w:r>
        <w:t xml:space="preserve">  assignment_id: string;</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responsible_id: string;</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IncidentStatusUpdateResponse = {</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StaffCompleteAssignmentResponse = {</w:t>
      </w:r>
    </w:p>
    <w:p>
      <w:pPr>
        <w:pStyle w:val="CodigoFuente"/>
        <w:shd w:val="clear" w:color="auto" w:fill="F5F5F5"/>
        <w:pBdr>
          <w:left w:val="single" w:sz="6" w:color="C0C0C0"/>
          <w:right w:val="single" w:sz="6" w:color="C0C0C0"/>
        </w:pBdr>
      </w:pPr>
      <w:r>
        <w:t xml:space="preserve">  assignment_id: string;</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assignment_status: AssignmentStatus;</w:t>
      </w:r>
    </w:p>
    <w:p>
      <w:pPr>
        <w:pStyle w:val="CodigoFuente"/>
        <w:shd w:val="clear" w:color="auto" w:fill="F5F5F5"/>
        <w:pBdr>
          <w:left w:val="single" w:sz="6" w:color="C0C0C0"/>
          <w:right w:val="single" w:sz="6" w:color="C0C0C0"/>
        </w:pBdr>
      </w:pPr>
      <w:r>
        <w:t xml:space="preserve">  incident_status: IncidentStatus;</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CampusZone = {</w:t>
      </w:r>
    </w:p>
    <w:p>
      <w:pPr>
        <w:pStyle w:val="CodigoFuente"/>
        <w:shd w:val="clear" w:color="auto" w:fill="F5F5F5"/>
        <w:pBdr>
          <w:left w:val="single" w:sz="6" w:color="C0C0C0"/>
          <w:right w:val="single" w:sz="6" w:color="C0C0C0"/>
        </w:pBdr>
      </w:pPr>
      <w:r>
        <w:t xml:space="preserve">  id: string;</w:t>
      </w:r>
    </w:p>
    <w:p>
      <w:pPr>
        <w:pStyle w:val="CodigoFuente"/>
        <w:shd w:val="clear" w:color="auto" w:fill="F5F5F5"/>
        <w:pBdr>
          <w:left w:val="single" w:sz="6" w:color="C0C0C0"/>
          <w:right w:val="single" w:sz="6" w:color="C0C0C0"/>
        </w:pBdr>
      </w:pPr>
      <w:r>
        <w:t xml:space="preserve">  name: string;</w:t>
      </w:r>
    </w:p>
    <w:p>
      <w:pPr>
        <w:pStyle w:val="CodigoFuente"/>
        <w:shd w:val="clear" w:color="auto" w:fill="F5F5F5"/>
        <w:pBdr>
          <w:left w:val="single" w:sz="6" w:color="C0C0C0"/>
          <w:right w:val="single" w:sz="6" w:color="C0C0C0"/>
        </w:pBdr>
      </w:pPr>
      <w:r>
        <w:t xml:space="preserve">  code: string | null;</w:t>
      </w:r>
    </w:p>
    <w:p>
      <w:pPr>
        <w:pStyle w:val="CodigoFuente"/>
        <w:shd w:val="clear" w:color="auto" w:fill="F5F5F5"/>
        <w:pBdr>
          <w:left w:val="single" w:sz="6" w:color="C0C0C0"/>
          <w:right w:val="single" w:sz="6" w:color="C0C0C0"/>
        </w:pBdr>
      </w:pPr>
      <w:r>
        <w:t xml:space="preserve">  priority: number;</w:t>
      </w:r>
    </w:p>
    <w:p>
      <w:pPr>
        <w:pStyle w:val="CodigoFuente"/>
        <w:shd w:val="clear" w:color="auto" w:fill="F5F5F5"/>
        <w:pBdr>
          <w:left w:val="single" w:sz="6" w:color="C0C0C0"/>
          <w:right w:val="single" w:sz="6" w:color="C0C0C0"/>
        </w:pBdr>
      </w:pPr>
      <w:r>
        <w:t xml:space="preserve">  polygon_geojson: Record&lt;string, unknown&gt;;</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updated_at: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CampusZoneListResponse = {</w:t>
      </w:r>
    </w:p>
    <w:p>
      <w:pPr>
        <w:pStyle w:val="CodigoFuente"/>
        <w:shd w:val="clear" w:color="auto" w:fill="F5F5F5"/>
        <w:pBdr>
          <w:left w:val="single" w:sz="6" w:color="C0C0C0"/>
          <w:right w:val="single" w:sz="6" w:color="C0C0C0"/>
        </w:pBdr>
      </w:pPr>
      <w:r>
        <w:t xml:space="preserve">  total: number;</w:t>
      </w:r>
    </w:p>
    <w:p>
      <w:pPr>
        <w:pStyle w:val="CodigoFuente"/>
        <w:shd w:val="clear" w:color="auto" w:fill="F5F5F5"/>
        <w:pBdr>
          <w:left w:val="single" w:sz="6" w:color="C0C0C0"/>
          <w:right w:val="single" w:sz="6" w:color="C0C0C0"/>
        </w:pBdr>
      </w:pPr>
      <w:r>
        <w:t xml:space="preserve">  items: CampusZone[];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type IncidentLocationResolveResponse = {</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zone_id: string | null;</w:t>
      </w:r>
    </w:p>
    <w:p>
      <w:pPr>
        <w:pStyle w:val="CodigoFuente"/>
        <w:shd w:val="clear" w:color="auto" w:fill="F5F5F5"/>
        <w:pBdr>
          <w:left w:val="single" w:sz="6" w:color="C0C0C0"/>
          <w:right w:val="single" w:sz="6" w:color="C0C0C0"/>
        </w:pBdr>
      </w:pPr>
      <w:r>
        <w:t xml:space="preserve">  zone_name: string | null;</w:t>
      </w:r>
    </w:p>
    <w:p>
      <w:pPr>
        <w:pStyle w:val="CodigoFuente"/>
        <w:shd w:val="clear" w:color="auto" w:fill="F5F5F5"/>
        <w:pBdr>
          <w:left w:val="single" w:sz="6" w:color="C0C0C0"/>
          <w:right w:val="single" w:sz="6" w:color="C0C0C0"/>
        </w:pBdr>
      </w:pPr>
      <w:r>
        <w:t xml:space="preserve">  location_status: string;</w:t>
      </w:r>
    </w:p>
    <w:p>
      <w:pPr>
        <w:pStyle w:val="CodigoFuente"/>
        <w:shd w:val="clear" w:color="auto" w:fill="F5F5F5"/>
        <w:pBdr>
          <w:left w:val="single" w:sz="6" w:color="C0C0C0"/>
          <w:right w:val="single" w:sz="6" w:color="C0C0C0"/>
        </w:pBdr>
      </w:pPr>
      <w:r>
        <w:t xml:space="preserve">  location_confidence: number | null;</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API_BASE = process.env.NEXT_PUBLIC_API_BASE_URL ?? "http://localhost:8000/api/v1";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class ApiHttpError extends Error {</w:t>
      </w:r>
    </w:p>
    <w:p>
      <w:pPr>
        <w:pStyle w:val="CodigoFuente"/>
        <w:shd w:val="clear" w:color="auto" w:fill="F5F5F5"/>
        <w:pBdr>
          <w:left w:val="single" w:sz="6" w:color="C0C0C0"/>
          <w:right w:val="single" w:sz="6" w:color="C0C0C0"/>
        </w:pBdr>
      </w:pPr>
      <w:r>
        <w:t xml:space="preserve">  status: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constructor(status: number, message: string) {</w:t>
      </w:r>
    </w:p>
    <w:p>
      <w:pPr>
        <w:pStyle w:val="CodigoFuente"/>
        <w:shd w:val="clear" w:color="auto" w:fill="F5F5F5"/>
        <w:pBdr>
          <w:left w:val="single" w:sz="6" w:color="C0C0C0"/>
          <w:right w:val="single" w:sz="6" w:color="C0C0C0"/>
        </w:pBdr>
      </w:pPr>
      <w:r>
        <w:t xml:space="preserve">    super(`${status} - ${message}`);</w:t>
      </w:r>
    </w:p>
    <w:p>
      <w:pPr>
        <w:pStyle w:val="CodigoFuente"/>
        <w:shd w:val="clear" w:color="auto" w:fill="F5F5F5"/>
        <w:pBdr>
          <w:left w:val="single" w:sz="6" w:color="C0C0C0"/>
          <w:right w:val="single" w:sz="6" w:color="C0C0C0"/>
        </w:pBdr>
      </w:pPr>
      <w:r>
        <w:t xml:space="preserve">    this.name = "ApiHttpError";</w:t>
      </w:r>
    </w:p>
    <w:p>
      <w:pPr>
        <w:pStyle w:val="CodigoFuente"/>
        <w:shd w:val="clear" w:color="auto" w:fill="F5F5F5"/>
        <w:pBdr>
          <w:left w:val="single" w:sz="6" w:color="C0C0C0"/>
          <w:right w:val="single" w:sz="6" w:color="C0C0C0"/>
        </w:pBdr>
      </w:pPr>
      <w:r>
        <w:t xml:space="preserve">    this.status = 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async function parseError(response: Response): Promise&lt;never&gt; {</w:t>
      </w:r>
    </w:p>
    <w:p>
      <w:pPr>
        <w:pStyle w:val="CodigoFuente"/>
        <w:shd w:val="clear" w:color="auto" w:fill="F5F5F5"/>
        <w:pBdr>
          <w:left w:val="single" w:sz="6" w:color="C0C0C0"/>
          <w:right w:val="single" w:sz="6" w:color="C0C0C0"/>
        </w:pBdr>
      </w:pPr>
      <w:r>
        <w:t xml:space="preserve">  let message = "Error inesperado";</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body = (await response.json()) as { detail?: string };</w:t>
      </w:r>
    </w:p>
    <w:p>
      <w:pPr>
        <w:pStyle w:val="CodigoFuente"/>
        <w:shd w:val="clear" w:color="auto" w:fill="F5F5F5"/>
        <w:pBdr>
          <w:left w:val="single" w:sz="6" w:color="C0C0C0"/>
          <w:right w:val="single" w:sz="6" w:color="C0C0C0"/>
        </w:pBdr>
      </w:pPr>
      <w:r>
        <w:t xml:space="preserve">    if (body.detail) {</w:t>
      </w:r>
    </w:p>
    <w:p>
      <w:pPr>
        <w:pStyle w:val="CodigoFuente"/>
        <w:shd w:val="clear" w:color="auto" w:fill="F5F5F5"/>
        <w:pBdr>
          <w:left w:val="single" w:sz="6" w:color="C0C0C0"/>
          <w:right w:val="single" w:sz="6" w:color="C0C0C0"/>
        </w:pBdr>
      </w:pPr>
      <w:r>
        <w:t xml:space="preserve">      message = body.detail;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catch {</w:t>
      </w:r>
    </w:p>
    <w:p>
      <w:pPr>
        <w:pStyle w:val="CodigoFuente"/>
        <w:shd w:val="clear" w:color="auto" w:fill="F5F5F5"/>
        <w:pBdr>
          <w:left w:val="single" w:sz="6" w:color="C0C0C0"/>
          <w:right w:val="single" w:sz="6" w:color="C0C0C0"/>
        </w:pBdr>
      </w:pPr>
      <w:r>
        <w:t xml:space="preserve">    message = response.statusText || message;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throw new ApiHttpError(response.status, message);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Testigo CSRF de la sesion actual.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Se guarda en memoria porque `document.cookie` no puede leer la cookie que</w:t>
      </w:r>
    </w:p>
    <w:p>
      <w:pPr>
        <w:pStyle w:val="CodigoFuente"/>
        <w:shd w:val="clear" w:color="auto" w:fill="F5F5F5"/>
        <w:pBdr>
          <w:left w:val="single" w:sz="6" w:color="C0C0C0"/>
          <w:right w:val="single" w:sz="6" w:color="C0C0C0"/>
        </w:pBdr>
      </w:pPr>
      <w:r>
        <w:t xml:space="preserve"> * pone la API: en produccion el frontend vive en un dominio y la API en otro,</w:t>
      </w:r>
    </w:p>
    <w:p>
      <w:pPr>
        <w:pStyle w:val="CodigoFuente"/>
        <w:shd w:val="clear" w:color="auto" w:fill="F5F5F5"/>
        <w:pBdr>
          <w:left w:val="single" w:sz="6" w:color="C0C0C0"/>
          <w:right w:val="single" w:sz="6" w:color="C0C0C0"/>
        </w:pBdr>
      </w:pPr>
      <w:r>
        <w:t xml:space="preserve"> * y una pagina solo ve las cookies de su propio dominio. Sin esto, toda</w:t>
      </w:r>
    </w:p>
    <w:p>
      <w:pPr>
        <w:pStyle w:val="CodigoFuente"/>
        <w:shd w:val="clear" w:color="auto" w:fill="F5F5F5"/>
        <w:pBdr>
          <w:left w:val="single" w:sz="6" w:color="C0C0C0"/>
          <w:right w:val="single" w:sz="6" w:color="C0C0C0"/>
        </w:pBdr>
      </w:pPr>
      <w:r>
        <w:t xml:space="preserve"> * peticion que modifique datos se rechaza con 403.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En memoria y no en `localStorage`: se pierde al recargar --y se recupera</w:t>
      </w:r>
    </w:p>
    <w:p>
      <w:pPr>
        <w:pStyle w:val="CodigoFuente"/>
        <w:shd w:val="clear" w:color="auto" w:fill="F5F5F5"/>
        <w:pBdr>
          <w:left w:val="single" w:sz="6" w:color="C0C0C0"/>
          <w:right w:val="single" w:sz="6" w:color="C0C0C0"/>
        </w:pBdr>
      </w:pPr>
      <w:r>
        <w:t xml:space="preserve"> * pidiendo `/auth/me`--, pero no queda escrito en el disco del visitante.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let csrfEnMemoria: string | null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recordarCsrf(token: string | null | undefined): void {</w:t>
      </w:r>
    </w:p>
    <w:p>
      <w:pPr>
        <w:pStyle w:val="CodigoFuente"/>
        <w:shd w:val="clear" w:color="auto" w:fill="F5F5F5"/>
        <w:pBdr>
          <w:left w:val="single" w:sz="6" w:color="C0C0C0"/>
          <w:right w:val="single" w:sz="6" w:color="C0C0C0"/>
        </w:pBdr>
      </w:pPr>
      <w:r>
        <w:t xml:space="preserve">  csrfEnMemoria = token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tomarCsrf(): string | null {</w:t>
      </w:r>
    </w:p>
    <w:p>
      <w:pPr>
        <w:pStyle w:val="CodigoFuente"/>
        <w:shd w:val="clear" w:color="auto" w:fill="F5F5F5"/>
        <w:pBdr>
          <w:left w:val="single" w:sz="6" w:color="C0C0C0"/>
          <w:right w:val="single" w:sz="6" w:color="C0C0C0"/>
        </w:pBdr>
      </w:pPr>
      <w:r>
        <w:t xml:space="preserve">  if (csrfEnMemoria) return csrfEnMemoria;</w:t>
      </w:r>
    </w:p>
    <w:p>
      <w:pPr>
        <w:pStyle w:val="CodigoFuente"/>
        <w:shd w:val="clear" w:color="auto" w:fill="F5F5F5"/>
        <w:pBdr>
          <w:left w:val="single" w:sz="6" w:color="C0C0C0"/>
          <w:right w:val="single" w:sz="6" w:color="C0C0C0"/>
        </w:pBdr>
      </w:pPr>
      <w:r>
        <w:t xml:space="preserve">  // Cuando comparten dominio --desarrollo local-- la cookie si es legible, y</w:t>
      </w:r>
    </w:p>
    <w:p>
      <w:pPr>
        <w:pStyle w:val="CodigoFuente"/>
        <w:shd w:val="clear" w:color="auto" w:fill="F5F5F5"/>
        <w:pBdr>
          <w:left w:val="single" w:sz="6" w:color="C0C0C0"/>
          <w:right w:val="single" w:sz="6" w:color="C0C0C0"/>
        </w:pBdr>
      </w:pPr>
      <w:r>
        <w:t xml:space="preserve">  // sirve de respaldo si aun no se ha pedido /auth/me.</w:t>
      </w:r>
    </w:p>
    <w:p>
      <w:pPr>
        <w:pStyle w:val="CodigoFuente"/>
        <w:shd w:val="clear" w:color="auto" w:fill="F5F5F5"/>
        <w:pBdr>
          <w:left w:val="single" w:sz="6" w:color="C0C0C0"/>
          <w:right w:val="single" w:sz="6" w:color="C0C0C0"/>
        </w:pBdr>
      </w:pPr>
      <w:r>
        <w:t xml:space="preserve">  const desdeCookie = document.cookie</w:t>
      </w:r>
    </w:p>
    <w:p>
      <w:pPr>
        <w:pStyle w:val="CodigoFuente"/>
        <w:shd w:val="clear" w:color="auto" w:fill="F5F5F5"/>
        <w:pBdr>
          <w:left w:val="single" w:sz="6" w:color="C0C0C0"/>
          <w:right w:val="single" w:sz="6" w:color="C0C0C0"/>
        </w:pBdr>
      </w:pPr>
      <w:r>
        <w:t xml:space="preserve">    .split("; ")</w:t>
      </w:r>
    </w:p>
    <w:p>
      <w:pPr>
        <w:pStyle w:val="CodigoFuente"/>
        <w:shd w:val="clear" w:color="auto" w:fill="F5F5F5"/>
        <w:pBdr>
          <w:left w:val="single" w:sz="6" w:color="C0C0C0"/>
          <w:right w:val="single" w:sz="6" w:color="C0C0C0"/>
        </w:pBdr>
      </w:pPr>
      <w:r>
        <w:t xml:space="preserve">    .find((item) =&gt; item.startsWith("campus_csrf="))</w:t>
      </w:r>
    </w:p>
    <w:p>
      <w:pPr>
        <w:pStyle w:val="CodigoFuente"/>
        <w:shd w:val="clear" w:color="auto" w:fill="F5F5F5"/>
        <w:pBdr>
          <w:left w:val="single" w:sz="6" w:color="C0C0C0"/>
          <w:right w:val="single" w:sz="6" w:color="C0C0C0"/>
        </w:pBdr>
      </w:pPr>
      <w:r>
        <w:t xml:space="preserve">    ?.split("=", 2)[1];</w:t>
      </w:r>
    </w:p>
    <w:p>
      <w:pPr>
        <w:pStyle w:val="CodigoFuente"/>
        <w:shd w:val="clear" w:color="auto" w:fill="F5F5F5"/>
        <w:pBdr>
          <w:left w:val="single" w:sz="6" w:color="C0C0C0"/>
          <w:right w:val="single" w:sz="6" w:color="C0C0C0"/>
        </w:pBdr>
      </w:pPr>
      <w:r>
        <w:t xml:space="preserve">  return desdeCookie ? decodeURIComponent(desdeCookie) :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async function request&lt;T&gt;(path: string, init?: RequestInit): Promise&lt;T&gt; {</w:t>
      </w:r>
    </w:p>
    <w:p>
      <w:pPr>
        <w:pStyle w:val="CodigoFuente"/>
        <w:shd w:val="clear" w:color="auto" w:fill="F5F5F5"/>
        <w:pBdr>
          <w:left w:val="single" w:sz="6" w:color="C0C0C0"/>
          <w:right w:val="single" w:sz="6" w:color="C0C0C0"/>
        </w:pBdr>
      </w:pPr>
      <w:r>
        <w:t xml:space="preserve">  const headers = new Headers(init?.headers);</w:t>
      </w:r>
    </w:p>
    <w:p>
      <w:pPr>
        <w:pStyle w:val="CodigoFuente"/>
        <w:shd w:val="clear" w:color="auto" w:fill="F5F5F5"/>
        <w:pBdr>
          <w:left w:val="single" w:sz="6" w:color="C0C0C0"/>
          <w:right w:val="single" w:sz="6" w:color="C0C0C0"/>
        </w:pBdr>
      </w:pPr>
      <w:r>
        <w:t xml:space="preserve">  // All authenticated traffic uses the HttpOnly session cookie. Kept as defense</w:t>
      </w:r>
    </w:p>
    <w:p>
      <w:pPr>
        <w:pStyle w:val="CodigoFuente"/>
        <w:shd w:val="clear" w:color="auto" w:fill="F5F5F5"/>
        <w:pBdr>
          <w:left w:val="single" w:sz="6" w:color="C0C0C0"/>
          <w:right w:val="single" w:sz="6" w:color="C0C0C0"/>
        </w:pBdr>
      </w:pPr>
      <w:r>
        <w:t xml:space="preserve">  // in depth so no caller can reintroduce bearer credentials.</w:t>
      </w:r>
    </w:p>
    <w:p>
      <w:pPr>
        <w:pStyle w:val="CodigoFuente"/>
        <w:shd w:val="clear" w:color="auto" w:fill="F5F5F5"/>
        <w:pBdr>
          <w:left w:val="single" w:sz="6" w:color="C0C0C0"/>
          <w:right w:val="single" w:sz="6" w:color="C0C0C0"/>
        </w:pBdr>
      </w:pPr>
      <w:r>
        <w:t xml:space="preserve">  headers.delete("Authorization");</w:t>
      </w:r>
    </w:p>
    <w:p>
      <w:pPr>
        <w:pStyle w:val="CodigoFuente"/>
        <w:shd w:val="clear" w:color="auto" w:fill="F5F5F5"/>
        <w:pBdr>
          <w:left w:val="single" w:sz="6" w:color="C0C0C0"/>
          <w:right w:val="single" w:sz="6" w:color="C0C0C0"/>
        </w:pBdr>
      </w:pPr>
      <w:r>
        <w:t xml:space="preserve">  if (!["GET", "HEAD", "OPTIONS"].includes((init?.method ?? "GET").toUpperCase())) {</w:t>
      </w:r>
    </w:p>
    <w:p>
      <w:pPr>
        <w:pStyle w:val="CodigoFuente"/>
        <w:shd w:val="clear" w:color="auto" w:fill="F5F5F5"/>
        <w:pBdr>
          <w:left w:val="single" w:sz="6" w:color="C0C0C0"/>
          <w:right w:val="single" w:sz="6" w:color="C0C0C0"/>
        </w:pBdr>
      </w:pPr>
      <w:r>
        <w:t xml:space="preserve">    const csrf = tomarCsrf();</w:t>
      </w:r>
    </w:p>
    <w:p>
      <w:pPr>
        <w:pStyle w:val="CodigoFuente"/>
        <w:shd w:val="clear" w:color="auto" w:fill="F5F5F5"/>
        <w:pBdr>
          <w:left w:val="single" w:sz="6" w:color="C0C0C0"/>
          <w:right w:val="single" w:sz="6" w:color="C0C0C0"/>
        </w:pBdr>
      </w:pPr>
      <w:r>
        <w:t xml:space="preserve">    if (csrf) headers.set("X-CSRF-Token", csrf);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response = await fetch(`${API_BASE}${path}`, {</w:t>
      </w:r>
    </w:p>
    <w:p>
      <w:pPr>
        <w:pStyle w:val="CodigoFuente"/>
        <w:shd w:val="clear" w:color="auto" w:fill="F5F5F5"/>
        <w:pBdr>
          <w:left w:val="single" w:sz="6" w:color="C0C0C0"/>
          <w:right w:val="single" w:sz="6" w:color="C0C0C0"/>
        </w:pBdr>
      </w:pPr>
      <w:r>
        <w:t xml:space="preserve">    ...init,</w:t>
      </w:r>
    </w:p>
    <w:p>
      <w:pPr>
        <w:pStyle w:val="CodigoFuente"/>
        <w:shd w:val="clear" w:color="auto" w:fill="F5F5F5"/>
        <w:pBdr>
          <w:left w:val="single" w:sz="6" w:color="C0C0C0"/>
          <w:right w:val="single" w:sz="6" w:color="C0C0C0"/>
        </w:pBdr>
      </w:pPr>
      <w:r>
        <w:t xml:space="preserve">    credentials: "include",</w:t>
      </w:r>
    </w:p>
    <w:p>
      <w:pPr>
        <w:pStyle w:val="CodigoFuente"/>
        <w:shd w:val="clear" w:color="auto" w:fill="F5F5F5"/>
        <w:pBdr>
          <w:left w:val="single" w:sz="6" w:color="C0C0C0"/>
          <w:right w:val="single" w:sz="6" w:color="C0C0C0"/>
        </w:pBdr>
      </w:pPr>
      <w:r>
        <w:t xml:space="preserve">    headers,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(!response.ok) {</w:t>
      </w:r>
    </w:p>
    <w:p>
      <w:pPr>
        <w:pStyle w:val="CodigoFuente"/>
        <w:shd w:val="clear" w:color="auto" w:fill="F5F5F5"/>
        <w:pBdr>
          <w:left w:val="single" w:sz="6" w:color="C0C0C0"/>
          <w:right w:val="single" w:sz="6" w:color="C0C0C0"/>
        </w:pBdr>
      </w:pPr>
      <w:r>
        <w:t xml:space="preserve">    return parseError(response);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(await response.json()) as 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login(campusId: string, password: string): Promise&lt;SessionResponse&gt; {</w:t>
      </w:r>
    </w:p>
    <w:p>
      <w:pPr>
        <w:pStyle w:val="CodigoFuente"/>
        <w:shd w:val="clear" w:color="auto" w:fill="F5F5F5"/>
        <w:pBdr>
          <w:left w:val="single" w:sz="6" w:color="C0C0C0"/>
          <w:right w:val="single" w:sz="6" w:color="C0C0C0"/>
        </w:pBdr>
      </w:pPr>
      <w:r>
        <w:t xml:space="preserve">  const session = await request&lt;SessionResponse&gt;("/auth/login",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 campus_id: campusId, password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recordarCsrf(session.csrf_token);</w:t>
      </w:r>
    </w:p>
    <w:p>
      <w:pPr>
        <w:pStyle w:val="CodigoFuente"/>
        <w:shd w:val="clear" w:color="auto" w:fill="F5F5F5"/>
        <w:pBdr>
          <w:left w:val="single" w:sz="6" w:color="C0C0C0"/>
          <w:right w:val="single" w:sz="6" w:color="C0C0C0"/>
        </w:pBdr>
      </w:pPr>
      <w:r>
        <w:t xml:space="preserve">  return session;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registerUser(payload: PublicRegisterPayload): Promise&lt;{ message: string }&gt; {</w:t>
      </w:r>
    </w:p>
    <w:p>
      <w:pPr>
        <w:pStyle w:val="CodigoFuente"/>
        <w:shd w:val="clear" w:color="auto" w:fill="F5F5F5"/>
        <w:pBdr>
          <w:left w:val="single" w:sz="6" w:color="C0C0C0"/>
          <w:right w:val="single" w:sz="6" w:color="C0C0C0"/>
        </w:pBdr>
      </w:pPr>
      <w:r>
        <w:t xml:space="preserve">  return request&lt;{ message: string }&gt;("/auth/register",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verifyEmail(token: string): Promise&lt;{ message: string }&gt; {</w:t>
      </w:r>
    </w:p>
    <w:p>
      <w:pPr>
        <w:pStyle w:val="CodigoFuente"/>
        <w:shd w:val="clear" w:color="auto" w:fill="F5F5F5"/>
        <w:pBdr>
          <w:left w:val="single" w:sz="6" w:color="C0C0C0"/>
          <w:right w:val="single" w:sz="6" w:color="C0C0C0"/>
        </w:pBdr>
      </w:pPr>
      <w:r>
        <w:t xml:space="preserve">  return request&lt;{ message: string }&gt;("/auth/verify-email",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 token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requestPasswordReset(email: string): Promise&lt;{ message: string }&gt; {</w:t>
      </w:r>
    </w:p>
    <w:p>
      <w:pPr>
        <w:pStyle w:val="CodigoFuente"/>
        <w:shd w:val="clear" w:color="auto" w:fill="F5F5F5"/>
        <w:pBdr>
          <w:left w:val="single" w:sz="6" w:color="C0C0C0"/>
          <w:right w:val="single" w:sz="6" w:color="C0C0C0"/>
        </w:pBdr>
      </w:pPr>
      <w:r>
        <w:t xml:space="preserve">  return request&lt;{ message: string }&gt;("/auth/password-reset",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 email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confirmPasswordReset(</w:t>
      </w:r>
    </w:p>
    <w:p>
      <w:pPr>
        <w:pStyle w:val="CodigoFuente"/>
        <w:shd w:val="clear" w:color="auto" w:fill="F5F5F5"/>
        <w:pBdr>
          <w:left w:val="single" w:sz="6" w:color="C0C0C0"/>
          <w:right w:val="single" w:sz="6" w:color="C0C0C0"/>
        </w:pBdr>
      </w:pPr>
      <w:r>
        <w:t xml:space="preserve">  token: string,</w:t>
      </w:r>
    </w:p>
    <w:p>
      <w:pPr>
        <w:pStyle w:val="CodigoFuente"/>
        <w:shd w:val="clear" w:color="auto" w:fill="F5F5F5"/>
        <w:pBdr>
          <w:left w:val="single" w:sz="6" w:color="C0C0C0"/>
          <w:right w:val="single" w:sz="6" w:color="C0C0C0"/>
        </w:pBdr>
      </w:pPr>
      <w:r>
        <w:t xml:space="preserve">  password: string,</w:t>
      </w:r>
    </w:p>
    <w:p>
      <w:pPr>
        <w:pStyle w:val="CodigoFuente"/>
        <w:shd w:val="clear" w:color="auto" w:fill="F5F5F5"/>
        <w:pBdr>
          <w:left w:val="single" w:sz="6" w:color="C0C0C0"/>
          <w:right w:val="single" w:sz="6" w:color="C0C0C0"/>
        </w:pBdr>
      </w:pPr>
      <w:r>
        <w:t>): Promise&lt;{ message: string }&gt; {</w:t>
      </w:r>
    </w:p>
    <w:p>
      <w:pPr>
        <w:pStyle w:val="CodigoFuente"/>
        <w:shd w:val="clear" w:color="auto" w:fill="F5F5F5"/>
        <w:pBdr>
          <w:left w:val="single" w:sz="6" w:color="C0C0C0"/>
          <w:right w:val="single" w:sz="6" w:color="C0C0C0"/>
        </w:pBdr>
      </w:pPr>
      <w:r>
        <w:t xml:space="preserve">  return request&lt;{ message: string }&gt;("/auth/password-reset/confirm",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 token, password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getCurrentUser(): Promise&lt;CurrentUser&gt; {</w:t>
      </w:r>
    </w:p>
    <w:p>
      <w:pPr>
        <w:pStyle w:val="CodigoFuente"/>
        <w:shd w:val="clear" w:color="auto" w:fill="F5F5F5"/>
        <w:pBdr>
          <w:left w:val="single" w:sz="6" w:color="C0C0C0"/>
          <w:right w:val="single" w:sz="6" w:color="C0C0C0"/>
        </w:pBdr>
      </w:pPr>
      <w:r>
        <w:t xml:space="preserve">  const user = await request&lt;CurrentUser&gt;("/auth/me");</w:t>
      </w:r>
    </w:p>
    <w:p>
      <w:pPr>
        <w:pStyle w:val="CodigoFuente"/>
        <w:shd w:val="clear" w:color="auto" w:fill="F5F5F5"/>
        <w:pBdr>
          <w:left w:val="single" w:sz="6" w:color="C0C0C0"/>
          <w:right w:val="single" w:sz="6" w:color="C0C0C0"/>
        </w:pBdr>
      </w:pPr>
      <w:r>
        <w:t xml:space="preserve">  // Recupera el testigo tras recargar la pagina, que es cuando se pierde el</w:t>
      </w:r>
    </w:p>
    <w:p>
      <w:pPr>
        <w:pStyle w:val="CodigoFuente"/>
        <w:shd w:val="clear" w:color="auto" w:fill="F5F5F5"/>
        <w:pBdr>
          <w:left w:val="single" w:sz="6" w:color="C0C0C0"/>
          <w:right w:val="single" w:sz="6" w:color="C0C0C0"/>
        </w:pBdr>
      </w:pPr>
      <w:r>
        <w:t xml:space="preserve">  // que estaba en memoria.</w:t>
      </w:r>
    </w:p>
    <w:p>
      <w:pPr>
        <w:pStyle w:val="CodigoFuente"/>
        <w:shd w:val="clear" w:color="auto" w:fill="F5F5F5"/>
        <w:pBdr>
          <w:left w:val="single" w:sz="6" w:color="C0C0C0"/>
          <w:right w:val="single" w:sz="6" w:color="C0C0C0"/>
        </w:pBdr>
      </w:pPr>
      <w:r>
        <w:t xml:space="preserve">  recordarCsrf(user.csrf_token);</w:t>
      </w:r>
    </w:p>
    <w:p>
      <w:pPr>
        <w:pStyle w:val="CodigoFuente"/>
        <w:shd w:val="clear" w:color="auto" w:fill="F5F5F5"/>
        <w:pBdr>
          <w:left w:val="single" w:sz="6" w:color="C0C0C0"/>
          <w:right w:val="single" w:sz="6" w:color="C0C0C0"/>
        </w:pBdr>
      </w:pPr>
      <w:r>
        <w:t xml:space="preserve">  return user;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getProfile(): Promise&lt;Profile&gt; {</w:t>
      </w:r>
    </w:p>
    <w:p>
      <w:pPr>
        <w:pStyle w:val="CodigoFuente"/>
        <w:shd w:val="clear" w:color="auto" w:fill="F5F5F5"/>
        <w:pBdr>
          <w:left w:val="single" w:sz="6" w:color="C0C0C0"/>
          <w:right w:val="single" w:sz="6" w:color="C0C0C0"/>
        </w:pBdr>
      </w:pPr>
      <w:r>
        <w:t xml:space="preserve">  return request&lt;Profile&gt;("/auth/profile");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changePassword(</w:t>
      </w:r>
    </w:p>
    <w:p>
      <w:pPr>
        <w:pStyle w:val="CodigoFuente"/>
        <w:shd w:val="clear" w:color="auto" w:fill="F5F5F5"/>
        <w:pBdr>
          <w:left w:val="single" w:sz="6" w:color="C0C0C0"/>
          <w:right w:val="single" w:sz="6" w:color="C0C0C0"/>
        </w:pBdr>
      </w:pPr>
      <w:r>
        <w:t xml:space="preserve">  currentPassword: string,</w:t>
      </w:r>
    </w:p>
    <w:p>
      <w:pPr>
        <w:pStyle w:val="CodigoFuente"/>
        <w:shd w:val="clear" w:color="auto" w:fill="F5F5F5"/>
        <w:pBdr>
          <w:left w:val="single" w:sz="6" w:color="C0C0C0"/>
          <w:right w:val="single" w:sz="6" w:color="C0C0C0"/>
        </w:pBdr>
      </w:pPr>
      <w:r>
        <w:t xml:space="preserve">  newPassword: string,</w:t>
      </w:r>
    </w:p>
    <w:p>
      <w:pPr>
        <w:pStyle w:val="CodigoFuente"/>
        <w:shd w:val="clear" w:color="auto" w:fill="F5F5F5"/>
        <w:pBdr>
          <w:left w:val="single" w:sz="6" w:color="C0C0C0"/>
          <w:right w:val="single" w:sz="6" w:color="C0C0C0"/>
        </w:pBdr>
      </w:pPr>
      <w:r>
        <w:t>): Promise&lt;{ message: string }&gt; {</w:t>
      </w:r>
    </w:p>
    <w:p>
      <w:pPr>
        <w:pStyle w:val="CodigoFuente"/>
        <w:shd w:val="clear" w:color="auto" w:fill="F5F5F5"/>
        <w:pBdr>
          <w:left w:val="single" w:sz="6" w:color="C0C0C0"/>
          <w:right w:val="single" w:sz="6" w:color="C0C0C0"/>
        </w:pBdr>
      </w:pPr>
      <w:r>
        <w:t xml:space="preserve">  return request&lt;{ message: string }&gt;("/auth/change-password",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 current_password: currentPassword, new_password: newPassword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revokeOtherSessions(): Promise&lt;{ message: string }&gt; {</w:t>
      </w:r>
    </w:p>
    <w:p>
      <w:pPr>
        <w:pStyle w:val="CodigoFuente"/>
        <w:shd w:val="clear" w:color="auto" w:fill="F5F5F5"/>
        <w:pBdr>
          <w:left w:val="single" w:sz="6" w:color="C0C0C0"/>
          <w:right w:val="single" w:sz="6" w:color="C0C0C0"/>
        </w:pBdr>
      </w:pPr>
      <w:r>
        <w:t xml:space="preserve">  return request&lt;{ message: string }&gt;("/auth/sessions/revoke-others", { method: "POST"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logout(): Promise&lt;{ message: string }&gt; {</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return await request&lt;{ message: string }&gt;("/auth/logout", { method: "POST" });</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recordarCsrf(null);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createReport(</w:t>
      </w:r>
    </w:p>
    <w:p>
      <w:pPr>
        <w:pStyle w:val="CodigoFuente"/>
        <w:shd w:val="clear" w:color="auto" w:fill="F5F5F5"/>
        <w:pBdr>
          <w:left w:val="single" w:sz="6" w:color="C0C0C0"/>
          <w:right w:val="single" w:sz="6" w:color="C0C0C0"/>
        </w:pBdr>
      </w:pPr>
      <w:r>
        <w:t xml:space="preserve">  formData: FormData,</w:t>
      </w:r>
    </w:p>
    <w:p>
      <w:pPr>
        <w:pStyle w:val="CodigoFuente"/>
        <w:shd w:val="clear" w:color="auto" w:fill="F5F5F5"/>
        <w:pBdr>
          <w:left w:val="single" w:sz="6" w:color="C0C0C0"/>
          <w:right w:val="single" w:sz="6" w:color="C0C0C0"/>
        </w:pBdr>
      </w:pPr>
      <w:r>
        <w:t xml:space="preserve">  turnstileToken?: string | null,</w:t>
      </w:r>
    </w:p>
    <w:p>
      <w:pPr>
        <w:pStyle w:val="CodigoFuente"/>
        <w:shd w:val="clear" w:color="auto" w:fill="F5F5F5"/>
        <w:pBdr>
          <w:left w:val="single" w:sz="6" w:color="C0C0C0"/>
          <w:right w:val="single" w:sz="6" w:color="C0C0C0"/>
        </w:pBdr>
      </w:pPr>
      <w:r>
        <w:t>): Promise&lt;{</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created_at: string;</w:t>
      </w:r>
    </w:p>
    <w:p>
      <w:pPr>
        <w:pStyle w:val="CodigoFuente"/>
        <w:shd w:val="clear" w:color="auto" w:fill="F5F5F5"/>
        <w:pBdr>
          <w:left w:val="single" w:sz="6" w:color="C0C0C0"/>
          <w:right w:val="single" w:sz="6" w:color="C0C0C0"/>
        </w:pBdr>
      </w:pPr>
      <w:r>
        <w:t xml:space="preserve">  ai_status: string;</w:t>
      </w:r>
    </w:p>
    <w:p>
      <w:pPr>
        <w:pStyle w:val="CodigoFuente"/>
        <w:shd w:val="clear" w:color="auto" w:fill="F5F5F5"/>
        <w:pBdr>
          <w:left w:val="single" w:sz="6" w:color="C0C0C0"/>
          <w:right w:val="single" w:sz="6" w:color="C0C0C0"/>
        </w:pBdr>
      </w:pPr>
      <w:r>
        <w:t>}&gt; {</w:t>
      </w:r>
    </w:p>
    <w:p>
      <w:pPr>
        <w:pStyle w:val="CodigoFuente"/>
        <w:shd w:val="clear" w:color="auto" w:fill="F5F5F5"/>
        <w:pBdr>
          <w:left w:val="single" w:sz="6" w:color="C0C0C0"/>
          <w:right w:val="single" w:sz="6" w:color="C0C0C0"/>
        </w:pBdr>
      </w:pPr>
      <w:r>
        <w:t xml:space="preserve">  const headers: Record&lt;string, string&gt; = {};</w:t>
      </w:r>
    </w:p>
    <w:p>
      <w:pPr>
        <w:pStyle w:val="CodigoFuente"/>
        <w:shd w:val="clear" w:color="auto" w:fill="F5F5F5"/>
        <w:pBdr>
          <w:left w:val="single" w:sz="6" w:color="C0C0C0"/>
          <w:right w:val="single" w:sz="6" w:color="C0C0C0"/>
        </w:pBdr>
      </w:pPr>
      <w:r>
        <w:t xml:space="preserve">  if (turnstileToken) headers["X-Turnstile-Token"] = turnstileToken;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request("/reports",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w:t>
      </w:r>
    </w:p>
    <w:p>
      <w:pPr>
        <w:pStyle w:val="CodigoFuente"/>
        <w:shd w:val="clear" w:color="auto" w:fill="F5F5F5"/>
        <w:pBdr>
          <w:left w:val="single" w:sz="6" w:color="C0C0C0"/>
          <w:right w:val="single" w:sz="6" w:color="C0C0C0"/>
        </w:pBdr>
      </w:pPr>
      <w:r>
        <w:t xml:space="preserve">    body: formData,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listIncidents(</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status_filter?: IncidentStatus;</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priority?: PriorityLevel;</w:t>
      </w:r>
    </w:p>
    <w:p>
      <w:pPr>
        <w:pStyle w:val="CodigoFuente"/>
        <w:shd w:val="clear" w:color="auto" w:fill="F5F5F5"/>
        <w:pBdr>
          <w:left w:val="single" w:sz="6" w:color="C0C0C0"/>
          <w:right w:val="single" w:sz="6" w:color="C0C0C0"/>
        </w:pBdr>
      </w:pPr>
      <w:r>
        <w:t xml:space="preserve">    date_from?: string;</w:t>
      </w:r>
    </w:p>
    <w:p>
      <w:pPr>
        <w:pStyle w:val="CodigoFuente"/>
        <w:shd w:val="clear" w:color="auto" w:fill="F5F5F5"/>
        <w:pBdr>
          <w:left w:val="single" w:sz="6" w:color="C0C0C0"/>
          <w:right w:val="single" w:sz="6" w:color="C0C0C0"/>
        </w:pBdr>
      </w:pPr>
      <w:r>
        <w:t xml:space="preserve">    date_to?: string;</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Promise&lt;IncidentListResponse&gt;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(params.status_filter) query.set("status_filter", params.status_filter);</w:t>
      </w:r>
    </w:p>
    <w:p>
      <w:pPr>
        <w:pStyle w:val="CodigoFuente"/>
        <w:shd w:val="clear" w:color="auto" w:fill="F5F5F5"/>
        <w:pBdr>
          <w:left w:val="single" w:sz="6" w:color="C0C0C0"/>
          <w:right w:val="single" w:sz="6" w:color="C0C0C0"/>
        </w:pBdr>
      </w:pPr>
      <w:r>
        <w:t xml:space="preserve">  if (params.category) query.set("category", params.category);</w:t>
      </w:r>
    </w:p>
    <w:p>
      <w:pPr>
        <w:pStyle w:val="CodigoFuente"/>
        <w:shd w:val="clear" w:color="auto" w:fill="F5F5F5"/>
        <w:pBdr>
          <w:left w:val="single" w:sz="6" w:color="C0C0C0"/>
          <w:right w:val="single" w:sz="6" w:color="C0C0C0"/>
        </w:pBdr>
      </w:pPr>
      <w:r>
        <w:t xml:space="preserve">  if (params.priority) query.set("priority", params.priority);</w:t>
      </w:r>
    </w:p>
    <w:p>
      <w:pPr>
        <w:pStyle w:val="CodigoFuente"/>
        <w:shd w:val="clear" w:color="auto" w:fill="F5F5F5"/>
        <w:pBdr>
          <w:left w:val="single" w:sz="6" w:color="C0C0C0"/>
          <w:right w:val="single" w:sz="6" w:color="C0C0C0"/>
        </w:pBdr>
      </w:pPr>
      <w:r>
        <w:t xml:space="preserve">  if (params.date_from) query.set("date_from", params.date_from);</w:t>
      </w:r>
    </w:p>
    <w:p>
      <w:pPr>
        <w:pStyle w:val="CodigoFuente"/>
        <w:shd w:val="clear" w:color="auto" w:fill="F5F5F5"/>
        <w:pBdr>
          <w:left w:val="single" w:sz="6" w:color="C0C0C0"/>
          <w:right w:val="single" w:sz="6" w:color="C0C0C0"/>
        </w:pBdr>
      </w:pPr>
      <w:r>
        <w:t xml:space="preserve">  if (params.date_to) query.set("date_to", params.date_to);</w:t>
      </w:r>
    </w:p>
    <w:p>
      <w:pPr>
        <w:pStyle w:val="CodigoFuente"/>
        <w:shd w:val="clear" w:color="auto" w:fill="F5F5F5"/>
        <w:pBdr>
          <w:left w:val="single" w:sz="6" w:color="C0C0C0"/>
          <w:right w:val="single" w:sz="6" w:color="C0C0C0"/>
        </w:pBdr>
      </w:pPr>
      <w:r>
        <w:t xml:space="preserve">  query.set("limit", String(params.limit ?? 20));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request&lt;IncidentListResponse&gt;(`/incidents?${query.toString()}`);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FeedFilters = {</w:t>
      </w:r>
    </w:p>
    <w:p>
      <w:pPr>
        <w:pStyle w:val="CodigoFuente"/>
        <w:shd w:val="clear" w:color="auto" w:fill="F5F5F5"/>
        <w:pBdr>
          <w:left w:val="single" w:sz="6" w:color="C0C0C0"/>
          <w:right w:val="single" w:sz="6" w:color="C0C0C0"/>
        </w:pBdr>
      </w:pPr>
      <w:r>
        <w:t xml:space="preserve">  status_filter?: IncidentStatus;</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feedQuery(params: FeedFilters): string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(params.status_filter) query.set("status_filter", params.status_filter);</w:t>
      </w:r>
    </w:p>
    <w:p>
      <w:pPr>
        <w:pStyle w:val="CodigoFuente"/>
        <w:shd w:val="clear" w:color="auto" w:fill="F5F5F5"/>
        <w:pBdr>
          <w:left w:val="single" w:sz="6" w:color="C0C0C0"/>
          <w:right w:val="single" w:sz="6" w:color="C0C0C0"/>
        </w:pBdr>
      </w:pPr>
      <w:r>
        <w:t xml:space="preserve">  if (params.category) query.set("category", params.category);</w:t>
      </w:r>
    </w:p>
    <w:p>
      <w:pPr>
        <w:pStyle w:val="CodigoFuente"/>
        <w:shd w:val="clear" w:color="auto" w:fill="F5F5F5"/>
        <w:pBdr>
          <w:left w:val="single" w:sz="6" w:color="C0C0C0"/>
          <w:right w:val="single" w:sz="6" w:color="C0C0C0"/>
        </w:pBdr>
      </w:pPr>
      <w:r>
        <w:t xml:space="preserve">  query.set("limit", String(params.limit ?? 12));</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return 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listMyIncidentFeed(params: FeedFilters = {}): Promise&lt;StudentFeedResponse&gt; {</w:t>
      </w:r>
    </w:p>
    <w:p>
      <w:pPr>
        <w:pStyle w:val="CodigoFuente"/>
        <w:shd w:val="clear" w:color="auto" w:fill="F5F5F5"/>
        <w:pBdr>
          <w:left w:val="single" w:sz="6" w:color="C0C0C0"/>
          <w:right w:val="single" w:sz="6" w:color="C0C0C0"/>
        </w:pBdr>
      </w:pPr>
      <w:r>
        <w:t xml:space="preserve">  return request&lt;StudentFeedResponse&gt;(`/incidents/mine/feed?${feedQuery(params)}`);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listAdminIncidentFeed(params: FeedFilters = {}): Promise&lt;StudentFeedResponse&gt; {</w:t>
      </w:r>
    </w:p>
    <w:p>
      <w:pPr>
        <w:pStyle w:val="CodigoFuente"/>
        <w:shd w:val="clear" w:color="auto" w:fill="F5F5F5"/>
        <w:pBdr>
          <w:left w:val="single" w:sz="6" w:color="C0C0C0"/>
          <w:right w:val="single" w:sz="6" w:color="C0C0C0"/>
        </w:pBdr>
      </w:pPr>
      <w:r>
        <w:t xml:space="preserve">  return request&lt;StudentFeedResponse&gt;(`/incidents/admin/feed?${feedQuery(params)}`);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listCommunityFeed(params: FeedFilters = {}): Promise&lt;CommunityFeedResponse&gt; {</w:t>
      </w:r>
    </w:p>
    <w:p>
      <w:pPr>
        <w:pStyle w:val="CodigoFuente"/>
        <w:shd w:val="clear" w:color="auto" w:fill="F5F5F5"/>
        <w:pBdr>
          <w:left w:val="single" w:sz="6" w:color="C0C0C0"/>
          <w:right w:val="single" w:sz="6" w:color="C0C0C0"/>
        </w:pBdr>
      </w:pPr>
      <w:r>
        <w:t xml:space="preserve">  return request&lt;CommunityFeedResponse&gt;(`/incidents/community?${feedQuery(params)}`);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async function getPrivateImageObjectUrl(path: string): Promise&lt;string&gt; {</w:t>
      </w:r>
    </w:p>
    <w:p>
      <w:pPr>
        <w:pStyle w:val="CodigoFuente"/>
        <w:shd w:val="clear" w:color="auto" w:fill="F5F5F5"/>
        <w:pBdr>
          <w:left w:val="single" w:sz="6" w:color="C0C0C0"/>
          <w:right w:val="single" w:sz="6" w:color="C0C0C0"/>
        </w:pBdr>
      </w:pPr>
      <w:r>
        <w:t xml:space="preserve">  const response = await fetch(`${API_BASE}${path}`, { credentials: "include" });</w:t>
      </w:r>
    </w:p>
    <w:p>
      <w:pPr>
        <w:pStyle w:val="CodigoFuente"/>
        <w:shd w:val="clear" w:color="auto" w:fill="F5F5F5"/>
        <w:pBdr>
          <w:left w:val="single" w:sz="6" w:color="C0C0C0"/>
          <w:right w:val="single" w:sz="6" w:color="C0C0C0"/>
        </w:pBdr>
      </w:pPr>
      <w:r>
        <w:t xml:space="preserve">  if (!response.ok) return parseError(response);</w:t>
      </w:r>
    </w:p>
    <w:p>
      <w:pPr>
        <w:pStyle w:val="CodigoFuente"/>
        <w:shd w:val="clear" w:color="auto" w:fill="F5F5F5"/>
        <w:pBdr>
          <w:left w:val="single" w:sz="6" w:color="C0C0C0"/>
          <w:right w:val="single" w:sz="6" w:color="C0C0C0"/>
        </w:pBdr>
      </w:pPr>
      <w:r>
        <w:t xml:space="preserve">  return URL.createObjectURL(await response.blob());</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getMyIncidentFeedImageObjectUrl(incidentId: string): Promise&lt;string&gt; {</w:t>
      </w:r>
    </w:p>
    <w:p>
      <w:pPr>
        <w:pStyle w:val="CodigoFuente"/>
        <w:shd w:val="clear" w:color="auto" w:fill="F5F5F5"/>
        <w:pBdr>
          <w:left w:val="single" w:sz="6" w:color="C0C0C0"/>
          <w:right w:val="single" w:sz="6" w:color="C0C0C0"/>
        </w:pBdr>
      </w:pPr>
      <w:r>
        <w:t xml:space="preserve">  return getPrivateImageObjectUrl(`/incidents/mine/${incidentId}/image`);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getAdminIncidentFeedImageObjectUrl(incidentId: string): Promise&lt;string&gt; {</w:t>
      </w:r>
    </w:p>
    <w:p>
      <w:pPr>
        <w:pStyle w:val="CodigoFuente"/>
        <w:shd w:val="clear" w:color="auto" w:fill="F5F5F5"/>
        <w:pBdr>
          <w:left w:val="single" w:sz="6" w:color="C0C0C0"/>
          <w:right w:val="single" w:sz="6" w:color="C0C0C0"/>
        </w:pBdr>
      </w:pPr>
      <w:r>
        <w:t xml:space="preserve">  return getPrivateImageObjectUrl(`/incidents/admin/${incidentId}/image`);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getCommunityFeedImageObjectUrl(incidentId: string): Promise&lt;string&gt; {</w:t>
      </w:r>
    </w:p>
    <w:p>
      <w:pPr>
        <w:pStyle w:val="CodigoFuente"/>
        <w:shd w:val="clear" w:color="auto" w:fill="F5F5F5"/>
        <w:pBdr>
          <w:left w:val="single" w:sz="6" w:color="C0C0C0"/>
          <w:right w:val="single" w:sz="6" w:color="C0C0C0"/>
        </w:pBdr>
      </w:pPr>
      <w:r>
        <w:t xml:space="preserve">  return getPrivateImageObjectUrl(`/incidents/community/${incidentId}/image`);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addCommunityReaction(incidentId: string): Promise&lt;ReactionState&gt; {</w:t>
      </w:r>
    </w:p>
    <w:p>
      <w:pPr>
        <w:pStyle w:val="CodigoFuente"/>
        <w:shd w:val="clear" w:color="auto" w:fill="F5F5F5"/>
        <w:pBdr>
          <w:left w:val="single" w:sz="6" w:color="C0C0C0"/>
          <w:right w:val="single" w:sz="6" w:color="C0C0C0"/>
        </w:pBdr>
      </w:pPr>
      <w:r>
        <w:t xml:space="preserve">  return request&lt;ReactionState&gt;(`/incidents/community/${incidentId}/reaction`, { method: "POST"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removeCommunityReaction(incidentId: string): Promise&lt;ReactionState&gt; {</w:t>
      </w:r>
    </w:p>
    <w:p>
      <w:pPr>
        <w:pStyle w:val="CodigoFuente"/>
        <w:shd w:val="clear" w:color="auto" w:fill="F5F5F5"/>
        <w:pBdr>
          <w:left w:val="single" w:sz="6" w:color="C0C0C0"/>
          <w:right w:val="single" w:sz="6" w:color="C0C0C0"/>
        </w:pBdr>
      </w:pPr>
      <w:r>
        <w:t xml:space="preserve">  return request&lt;ReactionState&gt;(`/incidents/community/${incidentId}/reaction`, { method: "DELETE"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revokeCommunityConsent(incidentId: string): Promise&lt;{ message: string }&gt; {</w:t>
      </w:r>
    </w:p>
    <w:p>
      <w:pPr>
        <w:pStyle w:val="CodigoFuente"/>
        <w:shd w:val="clear" w:color="auto" w:fill="F5F5F5"/>
        <w:pBdr>
          <w:left w:val="single" w:sz="6" w:color="C0C0C0"/>
          <w:right w:val="single" w:sz="6" w:color="C0C0C0"/>
        </w:pBdr>
      </w:pPr>
      <w:r>
        <w:t xml:space="preserve">  return request&lt;{ message: string }&gt;(`/incidents/${incidentId}/community-consent`,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getIncidentDetail(incidentId: string): Promise&lt;IncidentDetail&gt; {</w:t>
      </w:r>
    </w:p>
    <w:p>
      <w:pPr>
        <w:pStyle w:val="CodigoFuente"/>
        <w:shd w:val="clear" w:color="auto" w:fill="F5F5F5"/>
        <w:pBdr>
          <w:left w:val="single" w:sz="6" w:color="C0C0C0"/>
          <w:right w:val="single" w:sz="6" w:color="C0C0C0"/>
        </w:pBdr>
      </w:pPr>
      <w:r>
        <w:t xml:space="preserve">  return request&lt;IncidentDetail&gt;(`/incidents/${incidentId}`);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getEvidenceObjectUrl(</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evidenceId: string,</w:t>
      </w:r>
    </w:p>
    <w:p>
      <w:pPr>
        <w:pStyle w:val="CodigoFuente"/>
        <w:shd w:val="clear" w:color="auto" w:fill="F5F5F5"/>
        <w:pBdr>
          <w:left w:val="single" w:sz="6" w:color="C0C0C0"/>
          <w:right w:val="single" w:sz="6" w:color="C0C0C0"/>
        </w:pBdr>
      </w:pPr>
      <w:r>
        <w:t>): Promise&lt;string&gt; {</w:t>
      </w:r>
    </w:p>
    <w:p>
      <w:pPr>
        <w:pStyle w:val="CodigoFuente"/>
        <w:shd w:val="clear" w:color="auto" w:fill="F5F5F5"/>
        <w:pBdr>
          <w:left w:val="single" w:sz="6" w:color="C0C0C0"/>
          <w:right w:val="single" w:sz="6" w:color="C0C0C0"/>
        </w:pBdr>
      </w:pPr>
      <w:r>
        <w:t xml:space="preserve">  const response = await fetch(</w:t>
      </w:r>
    </w:p>
    <w:p>
      <w:pPr>
        <w:pStyle w:val="CodigoFuente"/>
        <w:shd w:val="clear" w:color="auto" w:fill="F5F5F5"/>
        <w:pBdr>
          <w:left w:val="single" w:sz="6" w:color="C0C0C0"/>
          <w:right w:val="single" w:sz="6" w:color="C0C0C0"/>
        </w:pBdr>
      </w:pPr>
      <w:r>
        <w:t xml:space="preserve">    `${API_BASE}/incidents/${incidentId}/evidences/${evidenceId}`,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credentials: "include",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(!response.ok) {</w:t>
      </w:r>
    </w:p>
    <w:p>
      <w:pPr>
        <w:pStyle w:val="CodigoFuente"/>
        <w:shd w:val="clear" w:color="auto" w:fill="F5F5F5"/>
        <w:pBdr>
          <w:left w:val="single" w:sz="6" w:color="C0C0C0"/>
          <w:right w:val="single" w:sz="6" w:color="C0C0C0"/>
        </w:pBdr>
      </w:pPr>
      <w:r>
        <w:t xml:space="preserve">    return parseError(response);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blob = await response.blob();</w:t>
      </w:r>
    </w:p>
    <w:p>
      <w:pPr>
        <w:pStyle w:val="CodigoFuente"/>
        <w:shd w:val="clear" w:color="auto" w:fill="F5F5F5"/>
        <w:pBdr>
          <w:left w:val="single" w:sz="6" w:color="C0C0C0"/>
          <w:right w:val="single" w:sz="6" w:color="C0C0C0"/>
        </w:pBdr>
      </w:pPr>
      <w:r>
        <w:t xml:space="preserve">  return URL.createObjectURL(blob);</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getSystemStatus(): Promise&lt;SystemStatusResponse&gt; {</w:t>
      </w:r>
    </w:p>
    <w:p>
      <w:pPr>
        <w:pStyle w:val="CodigoFuente"/>
        <w:shd w:val="clear" w:color="auto" w:fill="F5F5F5"/>
        <w:pBdr>
          <w:left w:val="single" w:sz="6" w:color="C0C0C0"/>
          <w:right w:val="single" w:sz="6" w:color="C0C0C0"/>
        </w:pBdr>
      </w:pPr>
      <w:r>
        <w:t xml:space="preserve">  const payload = await request&lt;SystemStatusWireResponse&gt;("/admin/system-status");</w:t>
      </w:r>
    </w:p>
    <w:p>
      <w:pPr>
        <w:pStyle w:val="CodigoFuente"/>
        <w:shd w:val="clear" w:color="auto" w:fill="F5F5F5"/>
        <w:pBdr>
          <w:left w:val="single" w:sz="6" w:color="C0C0C0"/>
          <w:right w:val="single" w:sz="6" w:color="C0C0C0"/>
        </w:pBdr>
      </w:pPr>
      <w:r>
        <w:t xml:space="preserve">  const ai = payload.ai ?? payload.gemini;</w:t>
      </w:r>
    </w:p>
    <w:p>
      <w:pPr>
        <w:pStyle w:val="CodigoFuente"/>
        <w:shd w:val="clear" w:color="auto" w:fill="F5F5F5"/>
        <w:pBdr>
          <w:left w:val="single" w:sz="6" w:color="C0C0C0"/>
          <w:right w:val="single" w:sz="6" w:color="C0C0C0"/>
        </w:pBdr>
      </w:pPr>
      <w:r>
        <w:t xml:space="preserve">  if (!ai) {</w:t>
      </w:r>
    </w:p>
    <w:p>
      <w:pPr>
        <w:pStyle w:val="CodigoFuente"/>
        <w:shd w:val="clear" w:color="auto" w:fill="F5F5F5"/>
        <w:pBdr>
          <w:left w:val="single" w:sz="6" w:color="C0C0C0"/>
          <w:right w:val="single" w:sz="6" w:color="C0C0C0"/>
        </w:pBdr>
      </w:pPr>
      <w:r>
        <w:t xml:space="preserve">    throw new Error("La API devolvió un estado IA incompleto; reinicia el backend.");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 ...payload, ai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listAdminUsers(</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search?: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status_filter?: UserStatus;</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Promise&lt;AdminUserListResponse&gt;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(params?.search) query.set("search", params.search);</w:t>
      </w:r>
    </w:p>
    <w:p>
      <w:pPr>
        <w:pStyle w:val="CodigoFuente"/>
        <w:shd w:val="clear" w:color="auto" w:fill="F5F5F5"/>
        <w:pBdr>
          <w:left w:val="single" w:sz="6" w:color="C0C0C0"/>
          <w:right w:val="single" w:sz="6" w:color="C0C0C0"/>
        </w:pBdr>
      </w:pPr>
      <w:r>
        <w:t xml:space="preserve">  if (params?.role) query.set("role", params.role);</w:t>
      </w:r>
    </w:p>
    <w:p>
      <w:pPr>
        <w:pStyle w:val="CodigoFuente"/>
        <w:shd w:val="clear" w:color="auto" w:fill="F5F5F5"/>
        <w:pBdr>
          <w:left w:val="single" w:sz="6" w:color="C0C0C0"/>
          <w:right w:val="single" w:sz="6" w:color="C0C0C0"/>
        </w:pBdr>
      </w:pPr>
      <w:r>
        <w:t xml:space="preserve">  if (params?.status_filter) query.set("status_filter", params.status_filter);</w:t>
      </w:r>
    </w:p>
    <w:p>
      <w:pPr>
        <w:pStyle w:val="CodigoFuente"/>
        <w:shd w:val="clear" w:color="auto" w:fill="F5F5F5"/>
        <w:pBdr>
          <w:left w:val="single" w:sz="6" w:color="C0C0C0"/>
          <w:right w:val="single" w:sz="6" w:color="C0C0C0"/>
        </w:pBdr>
      </w:pPr>
      <w:r>
        <w:t xml:space="preserve">  query.set("limit", String(params?.limit ?? 100));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request&lt;AdminUserListResponse&gt;(`/admin/users?${query.toString()}`);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createAdminUser(</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campus_id: string;</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password: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staff_area_name?: string;</w:t>
      </w:r>
    </w:p>
    <w:p>
      <w:pPr>
        <w:pStyle w:val="CodigoFuente"/>
        <w:shd w:val="clear" w:color="auto" w:fill="F5F5F5"/>
        <w:pBdr>
          <w:left w:val="single" w:sz="6" w:color="C0C0C0"/>
          <w:right w:val="single" w:sz="6" w:color="C0C0C0"/>
        </w:pBdr>
      </w:pPr>
      <w:r>
        <w:t xml:space="preserve">    staff_phone_number?: string | null;</w:t>
      </w:r>
    </w:p>
    <w:p>
      <w:pPr>
        <w:pStyle w:val="CodigoFuente"/>
        <w:shd w:val="clear" w:color="auto" w:fill="F5F5F5"/>
        <w:pBdr>
          <w:left w:val="single" w:sz="6" w:color="C0C0C0"/>
          <w:right w:val="single" w:sz="6" w:color="C0C0C0"/>
        </w:pBdr>
      </w:pPr>
      <w:r>
        <w:t xml:space="preserve">    staff_category?: IncidentCategory;</w:t>
      </w:r>
    </w:p>
    <w:p>
      <w:pPr>
        <w:pStyle w:val="CodigoFuente"/>
        <w:shd w:val="clear" w:color="auto" w:fill="F5F5F5"/>
        <w:pBdr>
          <w:left w:val="single" w:sz="6" w:color="C0C0C0"/>
          <w:right w:val="single" w:sz="6" w:color="C0C0C0"/>
        </w:pBdr>
      </w:pPr>
      <w:r>
        <w:t xml:space="preserve">    staff_min_priority?: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Promise&lt;AdminUser&gt; {</w:t>
      </w:r>
    </w:p>
    <w:p>
      <w:pPr>
        <w:pStyle w:val="CodigoFuente"/>
        <w:shd w:val="clear" w:color="auto" w:fill="F5F5F5"/>
        <w:pBdr>
          <w:left w:val="single" w:sz="6" w:color="C0C0C0"/>
          <w:right w:val="single" w:sz="6" w:color="C0C0C0"/>
        </w:pBdr>
      </w:pPr>
      <w:r>
        <w:t xml:space="preserve">  return request&lt;AdminUser&gt;("/admin/users",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updateAdminUser(</w:t>
      </w:r>
    </w:p>
    <w:p>
      <w:pPr>
        <w:pStyle w:val="CodigoFuente"/>
        <w:shd w:val="clear" w:color="auto" w:fill="F5F5F5"/>
        <w:pBdr>
          <w:left w:val="single" w:sz="6" w:color="C0C0C0"/>
          <w:right w:val="single" w:sz="6" w:color="C0C0C0"/>
        </w:pBdr>
      </w:pPr>
      <w:r>
        <w:t xml:space="preserve">  userId: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role?: UserRole;</w:t>
      </w:r>
    </w:p>
    <w:p>
      <w:pPr>
        <w:pStyle w:val="CodigoFuente"/>
        <w:shd w:val="clear" w:color="auto" w:fill="F5F5F5"/>
        <w:pBdr>
          <w:left w:val="single" w:sz="6" w:color="C0C0C0"/>
          <w:right w:val="single" w:sz="6" w:color="C0C0C0"/>
        </w:pBdr>
      </w:pPr>
      <w:r>
        <w:t xml:space="preserve">    status?: UserStatus;</w:t>
      </w:r>
    </w:p>
    <w:p>
      <w:pPr>
        <w:pStyle w:val="CodigoFuente"/>
        <w:shd w:val="clear" w:color="auto" w:fill="F5F5F5"/>
        <w:pBdr>
          <w:left w:val="single" w:sz="6" w:color="C0C0C0"/>
          <w:right w:val="single" w:sz="6" w:color="C0C0C0"/>
        </w:pBdr>
      </w:pPr>
      <w:r>
        <w:t xml:space="preserve">    password?: string;</w:t>
      </w:r>
    </w:p>
    <w:p>
      <w:pPr>
        <w:pStyle w:val="CodigoFuente"/>
        <w:shd w:val="clear" w:color="auto" w:fill="F5F5F5"/>
        <w:pBdr>
          <w:left w:val="single" w:sz="6" w:color="C0C0C0"/>
          <w:right w:val="single" w:sz="6" w:color="C0C0C0"/>
        </w:pBdr>
      </w:pPr>
      <w:r>
        <w:t xml:space="preserve">    staff_area_name?: string;</w:t>
      </w:r>
    </w:p>
    <w:p>
      <w:pPr>
        <w:pStyle w:val="CodigoFuente"/>
        <w:shd w:val="clear" w:color="auto" w:fill="F5F5F5"/>
        <w:pBdr>
          <w:left w:val="single" w:sz="6" w:color="C0C0C0"/>
          <w:right w:val="single" w:sz="6" w:color="C0C0C0"/>
        </w:pBdr>
      </w:pPr>
      <w:r>
        <w:t xml:space="preserve">    staff_phone_number?: string | null;</w:t>
      </w:r>
    </w:p>
    <w:p>
      <w:pPr>
        <w:pStyle w:val="CodigoFuente"/>
        <w:shd w:val="clear" w:color="auto" w:fill="F5F5F5"/>
        <w:pBdr>
          <w:left w:val="single" w:sz="6" w:color="C0C0C0"/>
          <w:right w:val="single" w:sz="6" w:color="C0C0C0"/>
        </w:pBdr>
      </w:pPr>
      <w:r>
        <w:t xml:space="preserve">    staff_category?: IncidentCategory;</w:t>
      </w:r>
    </w:p>
    <w:p>
      <w:pPr>
        <w:pStyle w:val="CodigoFuente"/>
        <w:shd w:val="clear" w:color="auto" w:fill="F5F5F5"/>
        <w:pBdr>
          <w:left w:val="single" w:sz="6" w:color="C0C0C0"/>
          <w:right w:val="single" w:sz="6" w:color="C0C0C0"/>
        </w:pBdr>
      </w:pPr>
      <w:r>
        <w:t xml:space="preserve">    staff_min_priority?: PriorityLevel;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Promise&lt;AdminUser&gt; {</w:t>
      </w:r>
    </w:p>
    <w:p>
      <w:pPr>
        <w:pStyle w:val="CodigoFuente"/>
        <w:shd w:val="clear" w:color="auto" w:fill="F5F5F5"/>
        <w:pBdr>
          <w:left w:val="single" w:sz="6" w:color="C0C0C0"/>
          <w:right w:val="single" w:sz="6" w:color="C0C0C0"/>
        </w:pBdr>
      </w:pPr>
      <w:r>
        <w:t xml:space="preserve">  return request&lt;AdminUser&gt;(`/admin/users/${userId}`,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banAdminUser(userId: string): Promise&lt;AdminUser&gt; {</w:t>
      </w:r>
    </w:p>
    <w:p>
      <w:pPr>
        <w:pStyle w:val="CodigoFuente"/>
        <w:shd w:val="clear" w:color="auto" w:fill="F5F5F5"/>
        <w:pBdr>
          <w:left w:val="single" w:sz="6" w:color="C0C0C0"/>
          <w:right w:val="single" w:sz="6" w:color="C0C0C0"/>
        </w:pBdr>
      </w:pPr>
      <w:r>
        <w:t xml:space="preserve">  return request&lt;AdminUser&gt;(`/admin/users/${userId}/ban`,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unbanAdminUser(userId: string): Promise&lt;AdminUser&gt; {</w:t>
      </w:r>
    </w:p>
    <w:p>
      <w:pPr>
        <w:pStyle w:val="CodigoFuente"/>
        <w:shd w:val="clear" w:color="auto" w:fill="F5F5F5"/>
        <w:pBdr>
          <w:left w:val="single" w:sz="6" w:color="C0C0C0"/>
          <w:right w:val="single" w:sz="6" w:color="C0C0C0"/>
        </w:pBdr>
      </w:pPr>
      <w:r>
        <w:t xml:space="preserve">  return request&lt;AdminUser&gt;(`/admin/users/${userId}/unban`,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listStaff(</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search?: string;</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active?: boolean;</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Promise&lt;StaffListResponse&gt;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(params?.search) query.set("search", params.search);</w:t>
      </w:r>
    </w:p>
    <w:p>
      <w:pPr>
        <w:pStyle w:val="CodigoFuente"/>
        <w:shd w:val="clear" w:color="auto" w:fill="F5F5F5"/>
        <w:pBdr>
          <w:left w:val="single" w:sz="6" w:color="C0C0C0"/>
          <w:right w:val="single" w:sz="6" w:color="C0C0C0"/>
        </w:pBdr>
      </w:pPr>
      <w:r>
        <w:t xml:space="preserve">  if (params?.category) query.set("category", params.category);</w:t>
      </w:r>
    </w:p>
    <w:p>
      <w:pPr>
        <w:pStyle w:val="CodigoFuente"/>
        <w:shd w:val="clear" w:color="auto" w:fill="F5F5F5"/>
        <w:pBdr>
          <w:left w:val="single" w:sz="6" w:color="C0C0C0"/>
          <w:right w:val="single" w:sz="6" w:color="C0C0C0"/>
        </w:pBdr>
      </w:pPr>
      <w:r>
        <w:t xml:space="preserve">  if (typeof params?.active === "boolean") query.set("active", String(params.active));</w:t>
      </w:r>
    </w:p>
    <w:p>
      <w:pPr>
        <w:pStyle w:val="CodigoFuente"/>
        <w:shd w:val="clear" w:color="auto" w:fill="F5F5F5"/>
        <w:pBdr>
          <w:left w:val="single" w:sz="6" w:color="C0C0C0"/>
          <w:right w:val="single" w:sz="6" w:color="C0C0C0"/>
        </w:pBdr>
      </w:pPr>
      <w:r>
        <w:t xml:space="preserve">  query.set("limit", String(params?.limit ?? 100));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request&lt;StaffListResponse&gt;(`/admin/staff?${query.toString()}`);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createStaff(</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area_name: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phone_number?: string | null;</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min_priority: PriorityLevel;</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Promise&lt;StaffMember&gt; {</w:t>
      </w:r>
    </w:p>
    <w:p>
      <w:pPr>
        <w:pStyle w:val="CodigoFuente"/>
        <w:shd w:val="clear" w:color="auto" w:fill="F5F5F5"/>
        <w:pBdr>
          <w:left w:val="single" w:sz="6" w:color="C0C0C0"/>
          <w:right w:val="single" w:sz="6" w:color="C0C0C0"/>
        </w:pBdr>
      </w:pPr>
      <w:r>
        <w:t xml:space="preserve">  return request&lt;StaffMember&gt;("/admin/staff",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updateStaff(</w:t>
      </w:r>
    </w:p>
    <w:p>
      <w:pPr>
        <w:pStyle w:val="CodigoFuente"/>
        <w:shd w:val="clear" w:color="auto" w:fill="F5F5F5"/>
        <w:pBdr>
          <w:left w:val="single" w:sz="6" w:color="C0C0C0"/>
          <w:right w:val="single" w:sz="6" w:color="C0C0C0"/>
        </w:pBdr>
      </w:pPr>
      <w:r>
        <w:t xml:space="preserve">  staffId: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full_name?: string;</w:t>
      </w:r>
    </w:p>
    <w:p>
      <w:pPr>
        <w:pStyle w:val="CodigoFuente"/>
        <w:shd w:val="clear" w:color="auto" w:fill="F5F5F5"/>
        <w:pBdr>
          <w:left w:val="single" w:sz="6" w:color="C0C0C0"/>
          <w:right w:val="single" w:sz="6" w:color="C0C0C0"/>
        </w:pBdr>
      </w:pPr>
      <w:r>
        <w:t xml:space="preserve">    area_name?: string;</w:t>
      </w:r>
    </w:p>
    <w:p>
      <w:pPr>
        <w:pStyle w:val="CodigoFuente"/>
        <w:shd w:val="clear" w:color="auto" w:fill="F5F5F5"/>
        <w:pBdr>
          <w:left w:val="single" w:sz="6" w:color="C0C0C0"/>
          <w:right w:val="single" w:sz="6" w:color="C0C0C0"/>
        </w:pBdr>
      </w:pPr>
      <w:r>
        <w:t xml:space="preserve">    email?: string;</w:t>
      </w:r>
    </w:p>
    <w:p>
      <w:pPr>
        <w:pStyle w:val="CodigoFuente"/>
        <w:shd w:val="clear" w:color="auto" w:fill="F5F5F5"/>
        <w:pBdr>
          <w:left w:val="single" w:sz="6" w:color="C0C0C0"/>
          <w:right w:val="single" w:sz="6" w:color="C0C0C0"/>
        </w:pBdr>
      </w:pPr>
      <w:r>
        <w:t xml:space="preserve">    phone_number?: string | null;</w:t>
      </w:r>
    </w:p>
    <w:p>
      <w:pPr>
        <w:pStyle w:val="CodigoFuente"/>
        <w:shd w:val="clear" w:color="auto" w:fill="F5F5F5"/>
        <w:pBdr>
          <w:left w:val="single" w:sz="6" w:color="C0C0C0"/>
          <w:right w:val="single" w:sz="6" w:color="C0C0C0"/>
        </w:pBdr>
      </w:pPr>
      <w:r>
        <w:t xml:space="preserve">    category?: IncidentCategory;</w:t>
      </w:r>
    </w:p>
    <w:p>
      <w:pPr>
        <w:pStyle w:val="CodigoFuente"/>
        <w:shd w:val="clear" w:color="auto" w:fill="F5F5F5"/>
        <w:pBdr>
          <w:left w:val="single" w:sz="6" w:color="C0C0C0"/>
          <w:right w:val="single" w:sz="6" w:color="C0C0C0"/>
        </w:pBdr>
      </w:pPr>
      <w:r>
        <w:t xml:space="preserve">    min_priority?: PriorityLevel;</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Promise&lt;StaffMember&gt; {</w:t>
      </w:r>
    </w:p>
    <w:p>
      <w:pPr>
        <w:pStyle w:val="CodigoFuente"/>
        <w:shd w:val="clear" w:color="auto" w:fill="F5F5F5"/>
        <w:pBdr>
          <w:left w:val="single" w:sz="6" w:color="C0C0C0"/>
          <w:right w:val="single" w:sz="6" w:color="C0C0C0"/>
        </w:pBdr>
      </w:pPr>
      <w:r>
        <w:t xml:space="preserve">  return request&lt;StaffMember&gt;(`/admin/staff/${staffId}`,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listStaffAssignments(</w:t>
      </w:r>
    </w:p>
    <w:p>
      <w:pPr>
        <w:pStyle w:val="CodigoFuente"/>
        <w:shd w:val="clear" w:color="auto" w:fill="F5F5F5"/>
        <w:pBdr>
          <w:left w:val="single" w:sz="6" w:color="C0C0C0"/>
          <w:right w:val="single" w:sz="6" w:color="C0C0C0"/>
        </w:pBdr>
      </w:pPr>
      <w:r>
        <w:t xml:space="preserve">  staffId: string,</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status_filter?: AssignmentStatus;</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Promise&lt;StaffAssignmentListResponse&gt;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(params?.status_filter) query.set("status_filter", params.status_filter);</w:t>
      </w:r>
    </w:p>
    <w:p>
      <w:pPr>
        <w:pStyle w:val="CodigoFuente"/>
        <w:shd w:val="clear" w:color="auto" w:fill="F5F5F5"/>
        <w:pBdr>
          <w:left w:val="single" w:sz="6" w:color="C0C0C0"/>
          <w:right w:val="single" w:sz="6" w:color="C0C0C0"/>
        </w:pBdr>
      </w:pPr>
      <w:r>
        <w:t xml:space="preserve">  query.set("limit", String(params?.limit ?? 100));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return request&lt;StaffAssignmentListResponse&gt;(</w:t>
      </w:r>
    </w:p>
    <w:p>
      <w:pPr>
        <w:pStyle w:val="CodigoFuente"/>
        <w:shd w:val="clear" w:color="auto" w:fill="F5F5F5"/>
        <w:pBdr>
          <w:left w:val="single" w:sz="6" w:color="C0C0C0"/>
          <w:right w:val="single" w:sz="6" w:color="C0C0C0"/>
        </w:pBdr>
      </w:pPr>
      <w:r>
        <w:t xml:space="preserve">    `/admin/staff/${staffId}/assignments?${query.toString()}`,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listMyStaffAssignments(</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status_filter?: AssignmentStatus;</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Promise&lt;StaffOwnAssignmentListResponse&gt;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(params?.status_filter) query.set("status_filter", params.status_filter);</w:t>
      </w:r>
    </w:p>
    <w:p>
      <w:pPr>
        <w:pStyle w:val="CodigoFuente"/>
        <w:shd w:val="clear" w:color="auto" w:fill="F5F5F5"/>
        <w:pBdr>
          <w:left w:val="single" w:sz="6" w:color="C0C0C0"/>
          <w:right w:val="single" w:sz="6" w:color="C0C0C0"/>
        </w:pBdr>
      </w:pPr>
      <w:r>
        <w:t xml:space="preserve">  query.set("limit", String(params?.limit ?? 100));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request&lt;StaffOwnAssignmentListResponse&gt;(`/staff/my-assignments?${query.toString()}`);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completeMyStaffAssignment(</w:t>
      </w:r>
    </w:p>
    <w:p>
      <w:pPr>
        <w:pStyle w:val="CodigoFuente"/>
        <w:shd w:val="clear" w:color="auto" w:fill="F5F5F5"/>
        <w:pBdr>
          <w:left w:val="single" w:sz="6" w:color="C0C0C0"/>
          <w:right w:val="single" w:sz="6" w:color="C0C0C0"/>
        </w:pBdr>
      </w:pPr>
      <w:r>
        <w:t xml:space="preserve">  assignmentId: string,</w:t>
      </w:r>
    </w:p>
    <w:p>
      <w:pPr>
        <w:pStyle w:val="CodigoFuente"/>
        <w:shd w:val="clear" w:color="auto" w:fill="F5F5F5"/>
        <w:pBdr>
          <w:left w:val="single" w:sz="6" w:color="C0C0C0"/>
          <w:right w:val="single" w:sz="6" w:color="C0C0C0"/>
        </w:pBdr>
      </w:pPr>
      <w:r>
        <w:t>): Promise&lt;StaffCompleteAssignmentResponse&gt; {</w:t>
      </w:r>
    </w:p>
    <w:p>
      <w:pPr>
        <w:pStyle w:val="CodigoFuente"/>
        <w:shd w:val="clear" w:color="auto" w:fill="F5F5F5"/>
        <w:pBdr>
          <w:left w:val="single" w:sz="6" w:color="C0C0C0"/>
          <w:right w:val="single" w:sz="6" w:color="C0C0C0"/>
        </w:pBdr>
      </w:pPr>
      <w:r>
        <w:t xml:space="preserve">  return request&lt;StaffCompleteAssignmentResponse&gt;(`/staff/assignments/${assignmentId}/complete`,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assignIncidentToStaff(</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responsible_id: string;</w:t>
      </w:r>
    </w:p>
    <w:p>
      <w:pPr>
        <w:pStyle w:val="CodigoFuente"/>
        <w:shd w:val="clear" w:color="auto" w:fill="F5F5F5"/>
        <w:pBdr>
          <w:left w:val="single" w:sz="6" w:color="C0C0C0"/>
          <w:right w:val="single" w:sz="6" w:color="C0C0C0"/>
        </w:pBdr>
      </w:pPr>
      <w:r>
        <w:t xml:space="preserve">    notes?: string;</w:t>
      </w:r>
    </w:p>
    <w:p>
      <w:pPr>
        <w:pStyle w:val="CodigoFuente"/>
        <w:shd w:val="clear" w:color="auto" w:fill="F5F5F5"/>
        <w:pBdr>
          <w:left w:val="single" w:sz="6" w:color="C0C0C0"/>
          <w:right w:val="single" w:sz="6" w:color="C0C0C0"/>
        </w:pBdr>
      </w:pPr>
      <w:r>
        <w:t xml:space="preserve">    notify?: boolean;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Promise&lt;AssignmentActionResponse&gt; {</w:t>
      </w:r>
    </w:p>
    <w:p>
      <w:pPr>
        <w:pStyle w:val="CodigoFuente"/>
        <w:shd w:val="clear" w:color="auto" w:fill="F5F5F5"/>
        <w:pBdr>
          <w:left w:val="single" w:sz="6" w:color="C0C0C0"/>
          <w:right w:val="single" w:sz="6" w:color="C0C0C0"/>
        </w:pBdr>
      </w:pPr>
      <w:r>
        <w:t xml:space="preserve">  return request&lt;AssignmentActionResponse&gt;(`/admin/incidents/${incidentId}/assign`,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updateAssignmentStatus(</w:t>
      </w:r>
    </w:p>
    <w:p>
      <w:pPr>
        <w:pStyle w:val="CodigoFuente"/>
        <w:shd w:val="clear" w:color="auto" w:fill="F5F5F5"/>
        <w:pBdr>
          <w:left w:val="single" w:sz="6" w:color="C0C0C0"/>
          <w:right w:val="single" w:sz="6" w:color="C0C0C0"/>
        </w:pBdr>
      </w:pPr>
      <w:r>
        <w:t xml:space="preserve">  assignmentId: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status: AssignmentStatus;</w:t>
      </w:r>
    </w:p>
    <w:p>
      <w:pPr>
        <w:pStyle w:val="CodigoFuente"/>
        <w:shd w:val="clear" w:color="auto" w:fill="F5F5F5"/>
        <w:pBdr>
          <w:left w:val="single" w:sz="6" w:color="C0C0C0"/>
          <w:right w:val="single" w:sz="6" w:color="C0C0C0"/>
        </w:pBdr>
      </w:pPr>
      <w:r>
        <w:t xml:space="preserve">    notes?: string;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Promise&lt;AssignmentActionResponse&gt; {</w:t>
      </w:r>
    </w:p>
    <w:p>
      <w:pPr>
        <w:pStyle w:val="CodigoFuente"/>
        <w:shd w:val="clear" w:color="auto" w:fill="F5F5F5"/>
        <w:pBdr>
          <w:left w:val="single" w:sz="6" w:color="C0C0C0"/>
          <w:right w:val="single" w:sz="6" w:color="C0C0C0"/>
        </w:pBdr>
      </w:pPr>
      <w:r>
        <w:t xml:space="preserve">  return request&lt;AssignmentActionResponse&gt;(`/admin/assignments/${assignmentId}`,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updateIncidentStatusAdmin(</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status: IncidentStatus;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Promise&lt;IncidentStatusUpdateResponse&gt; {</w:t>
      </w:r>
    </w:p>
    <w:p>
      <w:pPr>
        <w:pStyle w:val="CodigoFuente"/>
        <w:shd w:val="clear" w:color="auto" w:fill="F5F5F5"/>
        <w:pBdr>
          <w:left w:val="single" w:sz="6" w:color="C0C0C0"/>
          <w:right w:val="single" w:sz="6" w:color="C0C0C0"/>
        </w:pBdr>
      </w:pPr>
      <w:r>
        <w:t xml:space="preserve">  return request&lt;IncidentStatusUpdateResponse&gt;(`/admin/incidents/${incidentId}/status`,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listCampusZones(</w:t>
      </w:r>
    </w:p>
    <w:p>
      <w:pPr>
        <w:pStyle w:val="CodigoFuente"/>
        <w:shd w:val="clear" w:color="auto" w:fill="F5F5F5"/>
        <w:pBdr>
          <w:left w:val="single" w:sz="6" w:color="C0C0C0"/>
          <w:right w:val="single" w:sz="6" w:color="C0C0C0"/>
        </w:pBdr>
      </w:pPr>
      <w:r>
        <w:t xml:space="preserve">  params?: {</w:t>
      </w:r>
    </w:p>
    <w:p>
      <w:pPr>
        <w:pStyle w:val="CodigoFuente"/>
        <w:shd w:val="clear" w:color="auto" w:fill="F5F5F5"/>
        <w:pBdr>
          <w:left w:val="single" w:sz="6" w:color="C0C0C0"/>
          <w:right w:val="single" w:sz="6" w:color="C0C0C0"/>
        </w:pBdr>
      </w:pPr>
      <w:r>
        <w:t xml:space="preserve">    search?: string;</w:t>
      </w:r>
    </w:p>
    <w:p>
      <w:pPr>
        <w:pStyle w:val="CodigoFuente"/>
        <w:shd w:val="clear" w:color="auto" w:fill="F5F5F5"/>
        <w:pBdr>
          <w:left w:val="single" w:sz="6" w:color="C0C0C0"/>
          <w:right w:val="single" w:sz="6" w:color="C0C0C0"/>
        </w:pBdr>
      </w:pPr>
      <w:r>
        <w:t xml:space="preserve">    active?: boolean;</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Promise&lt;CampusZoneListResponse&gt;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(params?.search) query.set("search", params.search);</w:t>
      </w:r>
    </w:p>
    <w:p>
      <w:pPr>
        <w:pStyle w:val="CodigoFuente"/>
        <w:shd w:val="clear" w:color="auto" w:fill="F5F5F5"/>
        <w:pBdr>
          <w:left w:val="single" w:sz="6" w:color="C0C0C0"/>
          <w:right w:val="single" w:sz="6" w:color="C0C0C0"/>
        </w:pBdr>
      </w:pPr>
      <w:r>
        <w:t xml:space="preserve">  if (typeof params?.active === "boolean") query.set("active", String(params.active));</w:t>
      </w:r>
    </w:p>
    <w:p>
      <w:pPr>
        <w:pStyle w:val="CodigoFuente"/>
        <w:shd w:val="clear" w:color="auto" w:fill="F5F5F5"/>
        <w:pBdr>
          <w:left w:val="single" w:sz="6" w:color="C0C0C0"/>
          <w:right w:val="single" w:sz="6" w:color="C0C0C0"/>
        </w:pBdr>
      </w:pPr>
      <w:r>
        <w:t xml:space="preserve">  query.set("limit", String(params?.limit ?? 200));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request&lt;CampusZoneListResponse&gt;(`/admin/campus-zones?${query.toString()}`);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createCampusZone(</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name: string;</w:t>
      </w:r>
    </w:p>
    <w:p>
      <w:pPr>
        <w:pStyle w:val="CodigoFuente"/>
        <w:shd w:val="clear" w:color="auto" w:fill="F5F5F5"/>
        <w:pBdr>
          <w:left w:val="single" w:sz="6" w:color="C0C0C0"/>
          <w:right w:val="single" w:sz="6" w:color="C0C0C0"/>
        </w:pBdr>
      </w:pPr>
      <w:r>
        <w:t xml:space="preserve">    code?: string | null;</w:t>
      </w:r>
    </w:p>
    <w:p>
      <w:pPr>
        <w:pStyle w:val="CodigoFuente"/>
        <w:shd w:val="clear" w:color="auto" w:fill="F5F5F5"/>
        <w:pBdr>
          <w:left w:val="single" w:sz="6" w:color="C0C0C0"/>
          <w:right w:val="single" w:sz="6" w:color="C0C0C0"/>
        </w:pBdr>
      </w:pPr>
      <w:r>
        <w:t xml:space="preserve">    priority: number;</w:t>
      </w:r>
    </w:p>
    <w:p>
      <w:pPr>
        <w:pStyle w:val="CodigoFuente"/>
        <w:shd w:val="clear" w:color="auto" w:fill="F5F5F5"/>
        <w:pBdr>
          <w:left w:val="single" w:sz="6" w:color="C0C0C0"/>
          <w:right w:val="single" w:sz="6" w:color="C0C0C0"/>
        </w:pBdr>
      </w:pPr>
      <w:r>
        <w:t xml:space="preserve">    polygon_geojson: Record&lt;string, unknown&gt;;</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Promise&lt;CampusZone&gt; {</w:t>
      </w:r>
    </w:p>
    <w:p>
      <w:pPr>
        <w:pStyle w:val="CodigoFuente"/>
        <w:shd w:val="clear" w:color="auto" w:fill="F5F5F5"/>
        <w:pBdr>
          <w:left w:val="single" w:sz="6" w:color="C0C0C0"/>
          <w:right w:val="single" w:sz="6" w:color="C0C0C0"/>
        </w:pBdr>
      </w:pPr>
      <w:r>
        <w:t xml:space="preserve">  return request&lt;CampusZone&gt;("/admin/campus-zones",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updateCampusZone(</w:t>
      </w:r>
    </w:p>
    <w:p>
      <w:pPr>
        <w:pStyle w:val="CodigoFuente"/>
        <w:shd w:val="clear" w:color="auto" w:fill="F5F5F5"/>
        <w:pBdr>
          <w:left w:val="single" w:sz="6" w:color="C0C0C0"/>
          <w:right w:val="single" w:sz="6" w:color="C0C0C0"/>
        </w:pBdr>
      </w:pPr>
      <w:r>
        <w:t xml:space="preserve">  zoneId: string,</w:t>
      </w:r>
    </w:p>
    <w:p>
      <w:pPr>
        <w:pStyle w:val="CodigoFuente"/>
        <w:shd w:val="clear" w:color="auto" w:fill="F5F5F5"/>
        <w:pBdr>
          <w:left w:val="single" w:sz="6" w:color="C0C0C0"/>
          <w:right w:val="single" w:sz="6" w:color="C0C0C0"/>
        </w:pBdr>
      </w:pPr>
      <w:r>
        <w:t xml:space="preserve">  payload: {</w:t>
      </w:r>
    </w:p>
    <w:p>
      <w:pPr>
        <w:pStyle w:val="CodigoFuente"/>
        <w:shd w:val="clear" w:color="auto" w:fill="F5F5F5"/>
        <w:pBdr>
          <w:left w:val="single" w:sz="6" w:color="C0C0C0"/>
          <w:right w:val="single" w:sz="6" w:color="C0C0C0"/>
        </w:pBdr>
      </w:pPr>
      <w:r>
        <w:t xml:space="preserve">    name?: string;</w:t>
      </w:r>
    </w:p>
    <w:p>
      <w:pPr>
        <w:pStyle w:val="CodigoFuente"/>
        <w:shd w:val="clear" w:color="auto" w:fill="F5F5F5"/>
        <w:pBdr>
          <w:left w:val="single" w:sz="6" w:color="C0C0C0"/>
          <w:right w:val="single" w:sz="6" w:color="C0C0C0"/>
        </w:pBdr>
      </w:pPr>
      <w:r>
        <w:t xml:space="preserve">    code?: string | null;</w:t>
      </w:r>
    </w:p>
    <w:p>
      <w:pPr>
        <w:pStyle w:val="CodigoFuente"/>
        <w:shd w:val="clear" w:color="auto" w:fill="F5F5F5"/>
        <w:pBdr>
          <w:left w:val="single" w:sz="6" w:color="C0C0C0"/>
          <w:right w:val="single" w:sz="6" w:color="C0C0C0"/>
        </w:pBdr>
      </w:pPr>
      <w:r>
        <w:t xml:space="preserve">    priority?: number;</w:t>
      </w:r>
    </w:p>
    <w:p>
      <w:pPr>
        <w:pStyle w:val="CodigoFuente"/>
        <w:shd w:val="clear" w:color="auto" w:fill="F5F5F5"/>
        <w:pBdr>
          <w:left w:val="single" w:sz="6" w:color="C0C0C0"/>
          <w:right w:val="single" w:sz="6" w:color="C0C0C0"/>
        </w:pBdr>
      </w:pPr>
      <w:r>
        <w:t xml:space="preserve">    polygon_geojson?: Record&lt;string, unknown&gt;;</w:t>
      </w:r>
    </w:p>
    <w:p>
      <w:pPr>
        <w:pStyle w:val="CodigoFuente"/>
        <w:shd w:val="clear" w:color="auto" w:fill="F5F5F5"/>
        <w:pBdr>
          <w:left w:val="single" w:sz="6" w:color="C0C0C0"/>
          <w:right w:val="single" w:sz="6" w:color="C0C0C0"/>
        </w:pBdr>
      </w:pPr>
      <w:r>
        <w:t xml:space="preserve">    is_active?: boolean;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Promise&lt;CampusZone&gt; {</w:t>
      </w:r>
    </w:p>
    <w:p>
      <w:pPr>
        <w:pStyle w:val="CodigoFuente"/>
        <w:shd w:val="clear" w:color="auto" w:fill="F5F5F5"/>
        <w:pBdr>
          <w:left w:val="single" w:sz="6" w:color="C0C0C0"/>
          <w:right w:val="single" w:sz="6" w:color="C0C0C0"/>
        </w:pBdr>
      </w:pPr>
      <w:r>
        <w:t xml:space="preserve">  return request&lt;CampusZone&gt;(`/admin/campus-zones/${zoneId}`,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"Content-Type": "application/json",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resolveIncidentLocationZone(</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Promise&lt;IncidentLocationResolveResponse&gt; {</w:t>
      </w:r>
    </w:p>
    <w:p>
      <w:pPr>
        <w:pStyle w:val="CodigoFuente"/>
        <w:shd w:val="clear" w:color="auto" w:fill="F5F5F5"/>
        <w:pBdr>
          <w:left w:val="single" w:sz="6" w:color="C0C0C0"/>
          <w:right w:val="single" w:sz="6" w:color="C0C0C0"/>
        </w:pBdr>
      </w:pPr>
      <w:r>
        <w:t xml:space="preserve">  return request&lt;IncidentLocationResolveResponse&gt;(`/admin/incidents/${incidentId}/resolve-location`, {</w:t>
      </w:r>
    </w:p>
    <w:p>
      <w:pPr>
        <w:pStyle w:val="CodigoFuente"/>
        <w:shd w:val="clear" w:color="auto" w:fill="F5F5F5"/>
        <w:pBdr>
          <w:left w:val="single" w:sz="6" w:color="C0C0C0"/>
          <w:right w:val="single" w:sz="6" w:color="C0C0C0"/>
        </w:pBdr>
      </w:pPr>
      <w:r>
        <w:t xml:space="preserve">    method: "POST",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triageIncident(</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payload: { category: IncidentCategory; priority: PriorityLevel; reason?: string },</w:t>
      </w:r>
    </w:p>
    <w:p>
      <w:pPr>
        <w:pStyle w:val="CodigoFuente"/>
        <w:shd w:val="clear" w:color="auto" w:fill="F5F5F5"/>
        <w:pBdr>
          <w:left w:val="single" w:sz="6" w:color="C0C0C0"/>
          <w:right w:val="single" w:sz="6" w:color="C0C0C0"/>
        </w:pBdr>
      </w:pPr>
      <w:r>
        <w:t>): Promise&lt;TriageResult&gt; {</w:t>
      </w:r>
    </w:p>
    <w:p>
      <w:pPr>
        <w:pStyle w:val="CodigoFuente"/>
        <w:shd w:val="clear" w:color="auto" w:fill="F5F5F5"/>
        <w:pBdr>
          <w:left w:val="single" w:sz="6" w:color="C0C0C0"/>
          <w:right w:val="single" w:sz="6" w:color="C0C0C0"/>
        </w:pBdr>
      </w:pPr>
      <w:r>
        <w:t xml:space="preserve">  return request&lt;TriageResult&gt;(`/admin/incidents/${incidentId}/triage`,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listModerationQueue(params?: {</w:t>
      </w:r>
    </w:p>
    <w:p>
      <w:pPr>
        <w:pStyle w:val="CodigoFuente"/>
        <w:shd w:val="clear" w:color="auto" w:fill="F5F5F5"/>
        <w:pBdr>
          <w:left w:val="single" w:sz="6" w:color="C0C0C0"/>
          <w:right w:val="single" w:sz="6" w:color="C0C0C0"/>
        </w:pBdr>
      </w:pPr>
      <w:r>
        <w:t xml:space="preserve">  include_published?: boolean;</w:t>
      </w:r>
    </w:p>
    <w:p>
      <w:pPr>
        <w:pStyle w:val="CodigoFuente"/>
        <w:shd w:val="clear" w:color="auto" w:fill="F5F5F5"/>
        <w:pBdr>
          <w:left w:val="single" w:sz="6" w:color="C0C0C0"/>
          <w:right w:val="single" w:sz="6" w:color="C0C0C0"/>
        </w:pBdr>
      </w:pPr>
      <w:r>
        <w:t xml:space="preserve">  limit?: number;</w:t>
      </w:r>
    </w:p>
    <w:p>
      <w:pPr>
        <w:pStyle w:val="CodigoFuente"/>
        <w:shd w:val="clear" w:color="auto" w:fill="F5F5F5"/>
        <w:pBdr>
          <w:left w:val="single" w:sz="6" w:color="C0C0C0"/>
          <w:right w:val="single" w:sz="6" w:color="C0C0C0"/>
        </w:pBdr>
      </w:pPr>
      <w:r>
        <w:t xml:space="preserve">  offset?: number;</w:t>
      </w:r>
    </w:p>
    <w:p>
      <w:pPr>
        <w:pStyle w:val="CodigoFuente"/>
        <w:shd w:val="clear" w:color="auto" w:fill="F5F5F5"/>
        <w:pBdr>
          <w:left w:val="single" w:sz="6" w:color="C0C0C0"/>
          <w:right w:val="single" w:sz="6" w:color="C0C0C0"/>
        </w:pBdr>
      </w:pPr>
      <w:r>
        <w:t>}): Promise&lt;ModerationQueueResponse&gt; {</w:t>
      </w:r>
    </w:p>
    <w:p>
      <w:pPr>
        <w:pStyle w:val="CodigoFuente"/>
        <w:shd w:val="clear" w:color="auto" w:fill="F5F5F5"/>
        <w:pBdr>
          <w:left w:val="single" w:sz="6" w:color="C0C0C0"/>
          <w:right w:val="single" w:sz="6" w:color="C0C0C0"/>
        </w:pBdr>
      </w:pPr>
      <w:r>
        <w:t xml:space="preserve">  const query = new URLSearchParams();</w:t>
      </w:r>
    </w:p>
    <w:p>
      <w:pPr>
        <w:pStyle w:val="CodigoFuente"/>
        <w:shd w:val="clear" w:color="auto" w:fill="F5F5F5"/>
        <w:pBdr>
          <w:left w:val="single" w:sz="6" w:color="C0C0C0"/>
          <w:right w:val="single" w:sz="6" w:color="C0C0C0"/>
        </w:pBdr>
      </w:pPr>
      <w:r>
        <w:t xml:space="preserve">  if (params?.include_published) query.set("include_published", "true");</w:t>
      </w:r>
    </w:p>
    <w:p>
      <w:pPr>
        <w:pStyle w:val="CodigoFuente"/>
        <w:shd w:val="clear" w:color="auto" w:fill="F5F5F5"/>
        <w:pBdr>
          <w:left w:val="single" w:sz="6" w:color="C0C0C0"/>
          <w:right w:val="single" w:sz="6" w:color="C0C0C0"/>
        </w:pBdr>
      </w:pPr>
      <w:r>
        <w:t xml:space="preserve">  query.set("limit", String(params?.limit ?? 100));</w:t>
      </w:r>
    </w:p>
    <w:p>
      <w:pPr>
        <w:pStyle w:val="CodigoFuente"/>
        <w:shd w:val="clear" w:color="auto" w:fill="F5F5F5"/>
        <w:pBdr>
          <w:left w:val="single" w:sz="6" w:color="C0C0C0"/>
          <w:right w:val="single" w:sz="6" w:color="C0C0C0"/>
        </w:pBdr>
      </w:pPr>
      <w:r>
        <w:t xml:space="preserve">  query.set("offset", String(params?.offset ?? 0));</w:t>
      </w:r>
    </w:p>
    <w:p>
      <w:pPr>
        <w:pStyle w:val="CodigoFuente"/>
        <w:shd w:val="clear" w:color="auto" w:fill="F5F5F5"/>
        <w:pBdr>
          <w:left w:val="single" w:sz="6" w:color="C0C0C0"/>
          <w:right w:val="single" w:sz="6" w:color="C0C0C0"/>
        </w:pBdr>
      </w:pPr>
      <w:r>
        <w:t xml:space="preserve">  return request&lt;ModerationQueueResponse&gt;(`/admin/moderation-queue?${query.toString()}`);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async function setCommunityVisibility(</w:t>
      </w:r>
    </w:p>
    <w:p>
      <w:pPr>
        <w:pStyle w:val="CodigoFuente"/>
        <w:shd w:val="clear" w:color="auto" w:fill="F5F5F5"/>
        <w:pBdr>
          <w:left w:val="single" w:sz="6" w:color="C0C0C0"/>
          <w:right w:val="single" w:sz="6" w:color="C0C0C0"/>
        </w:pBdr>
      </w:pPr>
      <w:r>
        <w:t xml:space="preserve">  incidentId: string,</w:t>
      </w:r>
    </w:p>
    <w:p>
      <w:pPr>
        <w:pStyle w:val="CodigoFuente"/>
        <w:shd w:val="clear" w:color="auto" w:fill="F5F5F5"/>
        <w:pBdr>
          <w:left w:val="single" w:sz="6" w:color="C0C0C0"/>
          <w:right w:val="single" w:sz="6" w:color="C0C0C0"/>
        </w:pBdr>
      </w:pPr>
      <w:r>
        <w:t xml:space="preserve">  payload: { visible: boolean; reason?: string },</w:t>
      </w:r>
    </w:p>
    <w:p>
      <w:pPr>
        <w:pStyle w:val="CodigoFuente"/>
        <w:shd w:val="clear" w:color="auto" w:fill="F5F5F5"/>
        <w:pBdr>
          <w:left w:val="single" w:sz="6" w:color="C0C0C0"/>
          <w:right w:val="single" w:sz="6" w:color="C0C0C0"/>
        </w:pBdr>
      </w:pPr>
      <w:r>
        <w:t>): Promise&lt;{</w:t>
      </w:r>
    </w:p>
    <w:p>
      <w:pPr>
        <w:pStyle w:val="CodigoFuente"/>
        <w:shd w:val="clear" w:color="auto" w:fill="F5F5F5"/>
        <w:pBdr>
          <w:left w:val="single" w:sz="6" w:color="C0C0C0"/>
          <w:right w:val="single" w:sz="6" w:color="C0C0C0"/>
        </w:pBdr>
      </w:pPr>
      <w:r>
        <w:t xml:space="preserve">  incident_id: string;</w:t>
      </w:r>
    </w:p>
    <w:p>
      <w:pPr>
        <w:pStyle w:val="CodigoFuente"/>
        <w:shd w:val="clear" w:color="auto" w:fill="F5F5F5"/>
        <w:pBdr>
          <w:left w:val="single" w:sz="6" w:color="C0C0C0"/>
          <w:right w:val="single" w:sz="6" w:color="C0C0C0"/>
        </w:pBdr>
      </w:pPr>
      <w:r>
        <w:t xml:space="preserve">  is_community_visible: boolean;</w:t>
      </w:r>
    </w:p>
    <w:p>
      <w:pPr>
        <w:pStyle w:val="CodigoFuente"/>
        <w:shd w:val="clear" w:color="auto" w:fill="F5F5F5"/>
        <w:pBdr>
          <w:left w:val="single" w:sz="6" w:color="C0C0C0"/>
          <w:right w:val="single" w:sz="6" w:color="C0C0C0"/>
        </w:pBdr>
      </w:pPr>
      <w:r>
        <w:t xml:space="preserve">  moderation_state: string;</w:t>
      </w:r>
    </w:p>
    <w:p>
      <w:pPr>
        <w:pStyle w:val="CodigoFuente"/>
        <w:shd w:val="clear" w:color="auto" w:fill="F5F5F5"/>
        <w:pBdr>
          <w:left w:val="single" w:sz="6" w:color="C0C0C0"/>
          <w:right w:val="single" w:sz="6" w:color="C0C0C0"/>
        </w:pBdr>
      </w:pPr>
      <w:r>
        <w:t xml:space="preserve">  message: string;</w:t>
      </w:r>
    </w:p>
    <w:p>
      <w:pPr>
        <w:pStyle w:val="CodigoFuente"/>
        <w:shd w:val="clear" w:color="auto" w:fill="F5F5F5"/>
        <w:pBdr>
          <w:left w:val="single" w:sz="6" w:color="C0C0C0"/>
          <w:right w:val="single" w:sz="6" w:color="C0C0C0"/>
        </w:pBdr>
      </w:pPr>
      <w:r>
        <w:t>}&gt; {</w:t>
      </w:r>
    </w:p>
    <w:p>
      <w:pPr>
        <w:pStyle w:val="CodigoFuente"/>
        <w:shd w:val="clear" w:color="auto" w:fill="F5F5F5"/>
        <w:pBdr>
          <w:left w:val="single" w:sz="6" w:color="C0C0C0"/>
          <w:right w:val="single" w:sz="6" w:color="C0C0C0"/>
        </w:pBdr>
      </w:pPr>
      <w:r>
        <w:t xml:space="preserve">  return request(`/admin/incidents/${incidentId}/community-visibility`, {</w:t>
      </w:r>
    </w:p>
    <w:p>
      <w:pPr>
        <w:pStyle w:val="CodigoFuente"/>
        <w:shd w:val="clear" w:color="auto" w:fill="F5F5F5"/>
        <w:pBdr>
          <w:left w:val="single" w:sz="6" w:color="C0C0C0"/>
          <w:right w:val="single" w:sz="6" w:color="C0C0C0"/>
        </w:pBdr>
      </w:pPr>
      <w:r>
        <w:t xml:space="preserve">    method: "PATCH",</w:t>
      </w:r>
    </w:p>
    <w:p>
      <w:pPr>
        <w:pStyle w:val="CodigoFuente"/>
        <w:shd w:val="clear" w:color="auto" w:fill="F5F5F5"/>
        <w:pBdr>
          <w:left w:val="single" w:sz="6" w:color="C0C0C0"/>
          <w:right w:val="single" w:sz="6" w:color="C0C0C0"/>
        </w:pBdr>
      </w:pPr>
      <w:r>
        <w:t xml:space="preserve">    headers: { "Content-Type": "application/json" },</w:t>
      </w:r>
    </w:p>
    <w:p>
      <w:pPr>
        <w:pStyle w:val="CodigoFuente"/>
        <w:shd w:val="clear" w:color="auto" w:fill="F5F5F5"/>
        <w:pBdr>
          <w:left w:val="single" w:sz="6" w:color="C0C0C0"/>
          <w:right w:val="single" w:sz="6" w:color="C0C0C0"/>
        </w:pBdr>
      </w:pPr>
      <w:r>
        <w:t xml:space="preserve">    body: JSON.stringify(payload),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1"/>
      </w:pPr>
      <w:r>
        <w:t>Mantenimiento y retención de datos</w:t>
      </w:r>
    </w:p>
    <w:p>
      <w:r>
        <w:t>Purga automática de incidencias terminales y de sus evidencias una vez cumplido el período de conservación, y respaldo cifrado opcional.</w:t>
      </w:r>
    </w:p>
    <w:p>
      <w:pPr>
        <w:pStyle w:val="Heading2"/>
      </w:pPr>
      <w:r>
        <w:t>backend/app/services/maintenance.py   (52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sqlalchemy.orm import Session, selectinload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app.models.enums import IncidentStatus</w:t>
      </w:r>
    </w:p>
    <w:p>
      <w:pPr>
        <w:pStyle w:val="CodigoFuente"/>
        <w:shd w:val="clear" w:color="auto" w:fill="F5F5F5"/>
        <w:pBdr>
          <w:left w:val="single" w:sz="6" w:color="C0C0C0"/>
          <w:right w:val="single" w:sz="6" w:color="C0C0C0"/>
        </w:pBdr>
      </w:pPr>
      <w:r>
        <w:t>from app.models.incident import Incident</w:t>
      </w:r>
    </w:p>
    <w:p>
      <w:pPr>
        <w:pStyle w:val="CodigoFuente"/>
        <w:shd w:val="clear" w:color="auto" w:fill="F5F5F5"/>
        <w:pBdr>
          <w:left w:val="single" w:sz="6" w:color="C0C0C0"/>
          <w:right w:val="single" w:sz="6" w:color="C0C0C0"/>
        </w:pBdr>
      </w:pPr>
      <w:r>
        <w:t>from app.services.storage import get_storage_provider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purge_expired_incidents(db: Session) -&gt; int:</w:t>
      </w:r>
    </w:p>
    <w:p>
      <w:pPr>
        <w:pStyle w:val="CodigoFuente"/>
        <w:shd w:val="clear" w:color="auto" w:fill="F5F5F5"/>
        <w:pBdr>
          <w:left w:val="single" w:sz="6" w:color="C0C0C0"/>
          <w:right w:val="single" w:sz="6" w:color="C0C0C0"/>
        </w:pBdr>
      </w:pPr>
      <w:r>
        <w:t xml:space="preserve">    """Delete terminal incidents and private evidence after the retention window."""</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cutoff = datetime.now(timezone.utc) - timedelta(days=settings.retention_days)</w:t>
      </w:r>
    </w:p>
    <w:p>
      <w:pPr>
        <w:pStyle w:val="CodigoFuente"/>
        <w:shd w:val="clear" w:color="auto" w:fill="F5F5F5"/>
        <w:pBdr>
          <w:left w:val="single" w:sz="6" w:color="C0C0C0"/>
          <w:right w:val="single" w:sz="6" w:color="C0C0C0"/>
        </w:pBdr>
      </w:pPr>
      <w:r>
        <w:t xml:space="preserve">    incidents = (</w:t>
      </w:r>
    </w:p>
    <w:p>
      <w:pPr>
        <w:pStyle w:val="CodigoFuente"/>
        <w:shd w:val="clear" w:color="auto" w:fill="F5F5F5"/>
        <w:pBdr>
          <w:left w:val="single" w:sz="6" w:color="C0C0C0"/>
          <w:right w:val="single" w:sz="6" w:color="C0C0C0"/>
        </w:pBdr>
      </w:pPr>
      <w:r>
        <w:t xml:space="preserve">        db.query(Incident)</w:t>
      </w:r>
    </w:p>
    <w:p>
      <w:pPr>
        <w:pStyle w:val="CodigoFuente"/>
        <w:shd w:val="clear" w:color="auto" w:fill="F5F5F5"/>
        <w:pBdr>
          <w:left w:val="single" w:sz="6" w:color="C0C0C0"/>
          <w:right w:val="single" w:sz="6" w:color="C0C0C0"/>
        </w:pBdr>
      </w:pPr>
      <w:r>
        <w:t xml:space="preserve">        .options(selectinload(Incident.evidences))</w:t>
      </w:r>
    </w:p>
    <w:p>
      <w:pPr>
        <w:pStyle w:val="CodigoFuente"/>
        <w:shd w:val="clear" w:color="auto" w:fill="F5F5F5"/>
        <w:pBdr>
          <w:left w:val="single" w:sz="6" w:color="C0C0C0"/>
          <w:right w:val="single" w:sz="6" w:color="C0C0C0"/>
        </w:pBdr>
      </w:pPr>
      <w:r>
        <w:t xml:space="preserve">        .filter(</w:t>
      </w:r>
    </w:p>
    <w:p>
      <w:pPr>
        <w:pStyle w:val="CodigoFuente"/>
        <w:shd w:val="clear" w:color="auto" w:fill="F5F5F5"/>
        <w:pBdr>
          <w:left w:val="single" w:sz="6" w:color="C0C0C0"/>
          <w:right w:val="single" w:sz="6" w:color="C0C0C0"/>
        </w:pBdr>
      </w:pPr>
      <w:r>
        <w:t xml:space="preserve">            Incident.status.in_([IncidentStatus.RESOLVED, IncidentStatus.REJECTED]),</w:t>
      </w:r>
    </w:p>
    <w:p>
      <w:pPr>
        <w:pStyle w:val="CodigoFuente"/>
        <w:shd w:val="clear" w:color="auto" w:fill="F5F5F5"/>
        <w:pBdr>
          <w:left w:val="single" w:sz="6" w:color="C0C0C0"/>
          <w:right w:val="single" w:sz="6" w:color="C0C0C0"/>
        </w:pBdr>
      </w:pPr>
      <w:r>
        <w:t xml:space="preserve">            Incident.updated_at &lt; cutoff,</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storage = get_storage_provider()</w:t>
      </w:r>
    </w:p>
    <w:p>
      <w:pPr>
        <w:pStyle w:val="CodigoFuente"/>
        <w:shd w:val="clear" w:color="auto" w:fill="F5F5F5"/>
        <w:pBdr>
          <w:left w:val="single" w:sz="6" w:color="C0C0C0"/>
          <w:right w:val="single" w:sz="6" w:color="C0C0C0"/>
        </w:pBdr>
      </w:pPr>
      <w:r>
        <w:t xml:space="preserve">    for incident in incidents:</w:t>
      </w:r>
    </w:p>
    <w:p>
      <w:pPr>
        <w:pStyle w:val="CodigoFuente"/>
        <w:shd w:val="clear" w:color="auto" w:fill="F5F5F5"/>
        <w:pBdr>
          <w:left w:val="single" w:sz="6" w:color="C0C0C0"/>
          <w:right w:val="single" w:sz="6" w:color="C0C0C0"/>
        </w:pBdr>
      </w:pPr>
      <w:r>
        <w:t xml:space="preserve">        for evidence in incident.evidences:</w:t>
      </w:r>
    </w:p>
    <w:p>
      <w:pPr>
        <w:pStyle w:val="CodigoFuente"/>
        <w:shd w:val="clear" w:color="auto" w:fill="F5F5F5"/>
        <w:pBdr>
          <w:left w:val="single" w:sz="6" w:color="C0C0C0"/>
          <w:right w:val="single" w:sz="6" w:color="C0C0C0"/>
        </w:pBdr>
      </w:pPr>
      <w:r>
        <w:t xml:space="preserve">            storage.delete(evidence.storage_path)</w:t>
      </w:r>
    </w:p>
    <w:p>
      <w:pPr>
        <w:pStyle w:val="CodigoFuente"/>
        <w:shd w:val="clear" w:color="auto" w:fill="F5F5F5"/>
        <w:pBdr>
          <w:left w:val="single" w:sz="6" w:color="C0C0C0"/>
          <w:right w:val="single" w:sz="6" w:color="C0C0C0"/>
        </w:pBdr>
      </w:pPr>
      <w:r>
        <w:t xml:space="preserve">        db.delete(incident)</w:t>
      </w:r>
    </w:p>
    <w:p>
      <w:pPr>
        <w:pStyle w:val="CodigoFuente"/>
        <w:shd w:val="clear" w:color="auto" w:fill="F5F5F5"/>
        <w:pBdr>
          <w:left w:val="single" w:sz="6" w:color="C0C0C0"/>
          <w:right w:val="single" w:sz="6" w:color="C0C0C0"/>
        </w:pBdr>
      </w:pPr>
      <w:r>
        <w:t xml:space="preserve">    db.commit()</w:t>
      </w:r>
    </w:p>
    <w:p>
      <w:pPr>
        <w:pStyle w:val="CodigoFuente"/>
        <w:shd w:val="clear" w:color="auto" w:fill="F5F5F5"/>
        <w:pBdr>
          <w:left w:val="single" w:sz="6" w:color="C0C0C0"/>
          <w:right w:val="single" w:sz="6" w:color="C0C0C0"/>
        </w:pBdr>
      </w:pPr>
      <w:r>
        <w:t xml:space="preserve">    return len(incidents)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backup_evidences() -&gt; int:</w:t>
      </w:r>
    </w:p>
    <w:p>
      <w:pPr>
        <w:pStyle w:val="CodigoFuente"/>
        <w:shd w:val="clear" w:color="auto" w:fill="F5F5F5"/>
        <w:pBdr>
          <w:left w:val="single" w:sz="6" w:color="C0C0C0"/>
          <w:right w:val="single" w:sz="6" w:color="C0C0C0"/>
        </w:pBdr>
      </w:pPr>
      <w:r>
        <w:t xml:space="preserve">    """Upload the Render Disk tree to S3-compatible storage when configured."""</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settings.backup_s3_bucket:</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import boto3</w:t>
      </w:r>
    </w:p>
    <w:p>
      <w:pPr>
        <w:pStyle w:val="CodigoFuente"/>
        <w:shd w:val="clear" w:color="auto" w:fill="F5F5F5"/>
        <w:pBdr>
          <w:left w:val="single" w:sz="6" w:color="C0C0C0"/>
          <w:right w:val="single" w:sz="6" w:color="C0C0C0"/>
        </w:pBdr>
      </w:pPr>
      <w:r>
        <w:t xml:space="preserve">    except ImportError as exc:  # pragma: no cover</w:t>
      </w:r>
    </w:p>
    <w:p>
      <w:pPr>
        <w:pStyle w:val="CodigoFuente"/>
        <w:shd w:val="clear" w:color="auto" w:fill="F5F5F5"/>
        <w:pBdr>
          <w:left w:val="single" w:sz="6" w:color="C0C0C0"/>
          <w:right w:val="single" w:sz="6" w:color="C0C0C0"/>
        </w:pBdr>
      </w:pPr>
      <w:r>
        <w:t xml:space="preserve">        raise RuntimeError("boto3 is required when BACKUP_S3_BUCKET is configured") from exc</w:t>
      </w:r>
    </w:p>
    <w:p>
      <w:pPr>
        <w:pStyle w:val="CodigoFuente"/>
        <w:shd w:val="clear" w:color="auto" w:fill="F5F5F5"/>
        <w:pBdr>
          <w:left w:val="single" w:sz="6" w:color="C0C0C0"/>
          <w:right w:val="single" w:sz="6" w:color="C0C0C0"/>
        </w:pBdr>
      </w:pPr>
      <w:r>
        <w:t xml:space="preserve">    client = boto3.client("s3")</w:t>
      </w:r>
    </w:p>
    <w:p>
      <w:pPr>
        <w:pStyle w:val="CodigoFuente"/>
        <w:shd w:val="clear" w:color="auto" w:fill="F5F5F5"/>
        <w:pBdr>
          <w:left w:val="single" w:sz="6" w:color="C0C0C0"/>
          <w:right w:val="single" w:sz="6" w:color="C0C0C0"/>
        </w:pBdr>
      </w:pPr>
      <w:r>
        <w:t xml:space="preserve">    uploaded = 0</w:t>
      </w:r>
    </w:p>
    <w:p>
      <w:pPr>
        <w:pStyle w:val="CodigoFuente"/>
        <w:shd w:val="clear" w:color="auto" w:fill="F5F5F5"/>
        <w:pBdr>
          <w:left w:val="single" w:sz="6" w:color="C0C0C0"/>
          <w:right w:val="single" w:sz="6" w:color="C0C0C0"/>
        </w:pBdr>
      </w:pPr>
      <w:r>
        <w:t xml:space="preserve">    for path in settings.local_storage_path.rglob("*"):</w:t>
      </w:r>
    </w:p>
    <w:p>
      <w:pPr>
        <w:pStyle w:val="CodigoFuente"/>
        <w:shd w:val="clear" w:color="auto" w:fill="F5F5F5"/>
        <w:pBdr>
          <w:left w:val="single" w:sz="6" w:color="C0C0C0"/>
          <w:right w:val="single" w:sz="6" w:color="C0C0C0"/>
        </w:pBdr>
      </w:pPr>
      <w:r>
        <w:t xml:space="preserve">        if not path.is_file():</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key = f"{settings.backup_s3_prefix.rstrip('/')}/{path.relative_to(settings.local_storage_path).as_posix()}"</w:t>
      </w:r>
    </w:p>
    <w:p>
      <w:pPr>
        <w:pStyle w:val="CodigoFuente"/>
        <w:shd w:val="clear" w:color="auto" w:fill="F5F5F5"/>
        <w:pBdr>
          <w:left w:val="single" w:sz="6" w:color="C0C0C0"/>
          <w:right w:val="single" w:sz="6" w:color="C0C0C0"/>
        </w:pBdr>
      </w:pPr>
      <w:r>
        <w:t xml:space="preserve">        client.upload_file(str(path), settings.backup_s3_bucket, key, ExtraArgs={"ServerSideEncryption": "AES256"})</w:t>
      </w:r>
    </w:p>
    <w:p>
      <w:pPr>
        <w:pStyle w:val="CodigoFuente"/>
        <w:shd w:val="clear" w:color="auto" w:fill="F5F5F5"/>
        <w:pBdr>
          <w:left w:val="single" w:sz="6" w:color="C0C0C0"/>
          <w:right w:val="single" w:sz="6" w:color="C0C0C0"/>
        </w:pBdr>
      </w:pPr>
      <w:r>
        <w:t xml:space="preserve">        uploaded += 1</w:t>
      </w:r>
    </w:p>
    <w:p>
      <w:pPr>
        <w:pStyle w:val="CodigoFuente"/>
        <w:shd w:val="clear" w:color="auto" w:fill="F5F5F5"/>
        <w:pBdr>
          <w:left w:val="single" w:sz="6" w:color="C0C0C0"/>
          <w:right w:val="single" w:sz="6" w:color="C0C0C0"/>
          <w:bottom w:val="single" w:sz="6" w:color="C0C0C0"/>
        </w:pBdr>
      </w:pPr>
      <w:r>
        <w:t xml:space="preserve">    return uploaded</w:t>
      </w:r>
    </w:p>
    <w:p>
      <w:pPr>
        <w:spacing w:after="80"/>
      </w:pPr>
    </w:p>
    <w:p>
      <w:pPr>
        <w:pStyle w:val="Heading2"/>
      </w:pPr>
      <w:r>
        <w:t>backend/app/workers/maintenance_worker.py   (71 líneas · python)</w:t>
      </w:r>
    </w:p>
    <w:p>
      <w:pPr>
        <w:pStyle w:val="CodigoFuente"/>
        <w:shd w:val="clear" w:color="auto" w:fill="F5F5F5"/>
        <w:pBdr>
          <w:top w:val="single" w:sz="6" w:color="C0C0C0"/>
          <w:left w:val="single" w:sz="6" w:color="C0C0C0"/>
          <w:right w:val="single" w:sz="6" w:color="C0C0C0"/>
        </w:pBdr>
      </w:pPr>
      <w:r>
        <w:t>"""Tareas periódicas: retención de datos, salud del sistema y plazos vencidos.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Antes dormía 24 horas entre ciclos, lo que servía para purgar pero era inútil</w:t>
      </w:r>
    </w:p>
    <w:p>
      <w:pPr>
        <w:pStyle w:val="CodigoFuente"/>
        <w:shd w:val="clear" w:color="auto" w:fill="F5F5F5"/>
        <w:pBdr>
          <w:left w:val="single" w:sz="6" w:color="C0C0C0"/>
          <w:right w:val="single" w:sz="6" w:color="C0C0C0"/>
        </w:pBdr>
      </w:pPr>
      <w:r>
        <w:t>para vigilar un plazo de dos horas o para notar que un proceso murió. Ahora</w:t>
      </w:r>
    </w:p>
    <w:p>
      <w:pPr>
        <w:pStyle w:val="CodigoFuente"/>
        <w:shd w:val="clear" w:color="auto" w:fill="F5F5F5"/>
        <w:pBdr>
          <w:left w:val="single" w:sz="6" w:color="C0C0C0"/>
          <w:right w:val="single" w:sz="6" w:color="C0C0C0"/>
        </w:pBdr>
      </w:pPr>
      <w:r>
        <w:t>sondea cada minuto y cada tarea se regula por su propio intervalo.</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logging</w:t>
      </w:r>
    </w:p>
    <w:p>
      <w:pPr>
        <w:pStyle w:val="CodigoFuente"/>
        <w:shd w:val="clear" w:color="auto" w:fill="F5F5F5"/>
        <w:pBdr>
          <w:left w:val="single" w:sz="6" w:color="C0C0C0"/>
          <w:right w:val="single" w:sz="6" w:color="C0C0C0"/>
        </w:pBdr>
      </w:pPr>
      <w:r>
        <w:t>import time</w:t>
      </w:r>
    </w:p>
    <w:p>
      <w:pPr>
        <w:pStyle w:val="CodigoFuente"/>
        <w:shd w:val="clear" w:color="auto" w:fill="F5F5F5"/>
        <w:pBdr>
          <w:left w:val="single" w:sz="6" w:color="C0C0C0"/>
          <w:right w:val="single" w:sz="6" w:color="C0C0C0"/>
        </w:pBdr>
      </w:pPr>
      <w:r>
        <w:t>from datetime import datetime, timedelta, timezone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app.db import base as _models_registry  # noqa: F401</w:t>
      </w:r>
    </w:p>
    <w:p>
      <w:pPr>
        <w:pStyle w:val="CodigoFuente"/>
        <w:shd w:val="clear" w:color="auto" w:fill="F5F5F5"/>
        <w:pBdr>
          <w:left w:val="single" w:sz="6" w:color="C0C0C0"/>
          <w:right w:val="single" w:sz="6" w:color="C0C0C0"/>
        </w:pBdr>
      </w:pPr>
      <w:r>
        <w:t>from app.db.session import SessionLocal</w:t>
      </w:r>
    </w:p>
    <w:p>
      <w:pPr>
        <w:pStyle w:val="CodigoFuente"/>
        <w:shd w:val="clear" w:color="auto" w:fill="F5F5F5"/>
        <w:pBdr>
          <w:left w:val="single" w:sz="6" w:color="C0C0C0"/>
          <w:right w:val="single" w:sz="6" w:color="C0C0C0"/>
        </w:pBdr>
      </w:pPr>
      <w:r>
        <w:t>from app.services.maintenance import backup_evidences, purge_expired_incidents</w:t>
      </w:r>
    </w:p>
    <w:p>
      <w:pPr>
        <w:pStyle w:val="CodigoFuente"/>
        <w:shd w:val="clear" w:color="auto" w:fill="F5F5F5"/>
        <w:pBdr>
          <w:left w:val="single" w:sz="6" w:color="C0C0C0"/>
          <w:right w:val="single" w:sz="6" w:color="C0C0C0"/>
        </w:pBdr>
      </w:pPr>
      <w:r>
        <w:t>from app.services.monitoring import revisar_plazos, revisar_salud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logger = logging.getLogger("campus.workers.maintenance")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SONDEO_SEGUNDOS = 60</w:t>
      </w:r>
    </w:p>
    <w:p>
      <w:pPr>
        <w:pStyle w:val="CodigoFuente"/>
        <w:shd w:val="clear" w:color="auto" w:fill="F5F5F5"/>
        <w:pBdr>
          <w:left w:val="single" w:sz="6" w:color="C0C0C0"/>
          <w:right w:val="single" w:sz="6" w:color="C0C0C0"/>
        </w:pBdr>
      </w:pPr>
      <w:r>
        <w:t>INTERVALO_RETENCION = timedelta(hours=24)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_toca(ultima: datetime | None, intervalo: timedelta, ahora: datetime) -&gt; bool:</w:t>
      </w:r>
    </w:p>
    <w:p>
      <w:pPr>
        <w:pStyle w:val="CodigoFuente"/>
        <w:shd w:val="clear" w:color="auto" w:fill="F5F5F5"/>
        <w:pBdr>
          <w:left w:val="single" w:sz="6" w:color="C0C0C0"/>
          <w:right w:val="single" w:sz="6" w:color="C0C0C0"/>
        </w:pBdr>
      </w:pPr>
      <w:r>
        <w:t xml:space="preserve">    """Primera vuelta tras arrancar: se ejecuta todo, que es lo deseado."""</w:t>
      </w:r>
    </w:p>
    <w:p>
      <w:pPr>
        <w:pStyle w:val="CodigoFuente"/>
        <w:shd w:val="clear" w:color="auto" w:fill="F5F5F5"/>
        <w:pBdr>
          <w:left w:val="single" w:sz="6" w:color="C0C0C0"/>
          <w:right w:val="single" w:sz="6" w:color="C0C0C0"/>
        </w:pBdr>
      </w:pPr>
      <w:r>
        <w:t xml:space="preserve">    return ultima is None or ahora - ultima &gt;= intervalo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run_worker() -&gt; None:</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intervalo_vigilancia = timedelta(minutes=settings.monitor_interval_minutes)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calendario vive en memoria del proceso. Un reinicio hace que la primera</w:t>
      </w:r>
    </w:p>
    <w:p>
      <w:pPr>
        <w:pStyle w:val="CodigoFuente"/>
        <w:shd w:val="clear" w:color="auto" w:fill="F5F5F5"/>
        <w:pBdr>
          <w:left w:val="single" w:sz="6" w:color="C0C0C0"/>
          <w:right w:val="single" w:sz="6" w:color="C0C0C0"/>
        </w:pBdr>
      </w:pPr>
      <w:r>
        <w:t xml:space="preserve">    # vuelta ejecute todo: preferible a saltarse una revisión por prudencia.</w:t>
      </w:r>
    </w:p>
    <w:p>
      <w:pPr>
        <w:pStyle w:val="CodigoFuente"/>
        <w:shd w:val="clear" w:color="auto" w:fill="F5F5F5"/>
        <w:pBdr>
          <w:left w:val="single" w:sz="6" w:color="C0C0C0"/>
          <w:right w:val="single" w:sz="6" w:color="C0C0C0"/>
        </w:pBdr>
      </w:pPr>
      <w:r>
        <w:t xml:space="preserve">    ultima_retencion: datetime | None = None</w:t>
      </w:r>
    </w:p>
    <w:p>
      <w:pPr>
        <w:pStyle w:val="CodigoFuente"/>
        <w:shd w:val="clear" w:color="auto" w:fill="F5F5F5"/>
        <w:pBdr>
          <w:left w:val="single" w:sz="6" w:color="C0C0C0"/>
          <w:right w:val="single" w:sz="6" w:color="C0C0C0"/>
        </w:pBdr>
      </w:pPr>
      <w:r>
        <w:t xml:space="preserve">    ultima_vigilancia: datetime | None =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while True:</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ahora = datetime.now(timezone.utc)</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_toca(ultima_retencion, INTERVALO_RETENCION, ahora):</w:t>
      </w:r>
    </w:p>
    <w:p>
      <w:pPr>
        <w:pStyle w:val="CodigoFuente"/>
        <w:shd w:val="clear" w:color="auto" w:fill="F5F5F5"/>
        <w:pBdr>
          <w:left w:val="single" w:sz="6" w:color="C0C0C0"/>
          <w:right w:val="single" w:sz="6" w:color="C0C0C0"/>
        </w:pBdr>
      </w:pPr>
      <w:r>
        <w:t xml:space="preserve">                with SessionLocal() as db:</w:t>
      </w:r>
    </w:p>
    <w:p>
      <w:pPr>
        <w:pStyle w:val="CodigoFuente"/>
        <w:shd w:val="clear" w:color="auto" w:fill="F5F5F5"/>
        <w:pBdr>
          <w:left w:val="single" w:sz="6" w:color="C0C0C0"/>
          <w:right w:val="single" w:sz="6" w:color="C0C0C0"/>
        </w:pBdr>
      </w:pPr>
      <w:r>
        <w:t xml:space="preserve">                    eliminadas = purge_expired_incidents(db)</w:t>
      </w:r>
    </w:p>
    <w:p>
      <w:pPr>
        <w:pStyle w:val="CodigoFuente"/>
        <w:shd w:val="clear" w:color="auto" w:fill="F5F5F5"/>
        <w:pBdr>
          <w:left w:val="single" w:sz="6" w:color="C0C0C0"/>
          <w:right w:val="single" w:sz="6" w:color="C0C0C0"/>
        </w:pBdr>
      </w:pPr>
      <w:r>
        <w:t xml:space="preserve">                respaldadas = backup_evidences()</w:t>
      </w:r>
    </w:p>
    <w:p>
      <w:pPr>
        <w:pStyle w:val="CodigoFuente"/>
        <w:shd w:val="clear" w:color="auto" w:fill="F5F5F5"/>
        <w:pBdr>
          <w:left w:val="single" w:sz="6" w:color="C0C0C0"/>
          <w:right w:val="single" w:sz="6" w:color="C0C0C0"/>
        </w:pBdr>
      </w:pPr>
      <w:r>
        <w:t xml:space="preserve">                ultima_retencion = ahora</w:t>
      </w:r>
    </w:p>
    <w:p>
      <w:pPr>
        <w:pStyle w:val="CodigoFuente"/>
        <w:shd w:val="clear" w:color="auto" w:fill="F5F5F5"/>
        <w:pBdr>
          <w:left w:val="single" w:sz="6" w:color="C0C0C0"/>
          <w:right w:val="single" w:sz="6" w:color="C0C0C0"/>
        </w:pBdr>
      </w:pPr>
      <w:r>
        <w:t xml:space="preserve">                logger.info(</w:t>
      </w:r>
    </w:p>
    <w:p>
      <w:pPr>
        <w:pStyle w:val="CodigoFuente"/>
        <w:shd w:val="clear" w:color="auto" w:fill="F5F5F5"/>
        <w:pBdr>
          <w:left w:val="single" w:sz="6" w:color="C0C0C0"/>
          <w:right w:val="single" w:sz="6" w:color="C0C0C0"/>
        </w:pBdr>
      </w:pPr>
      <w:r>
        <w:t xml:space="preserve">                    "retencion_completa eliminadas=%s respaldadas=%s", eliminadas, respaldadas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_toca(ultima_vigilancia, intervalo_vigilancia, ahora):</w:t>
      </w:r>
    </w:p>
    <w:p>
      <w:pPr>
        <w:pStyle w:val="CodigoFuente"/>
        <w:shd w:val="clear" w:color="auto" w:fill="F5F5F5"/>
        <w:pBdr>
          <w:left w:val="single" w:sz="6" w:color="C0C0C0"/>
          <w:right w:val="single" w:sz="6" w:color="C0C0C0"/>
        </w:pBdr>
      </w:pPr>
      <w:r>
        <w:t xml:space="preserve">                with SessionLocal() as db:</w:t>
      </w:r>
    </w:p>
    <w:p>
      <w:pPr>
        <w:pStyle w:val="CodigoFuente"/>
        <w:shd w:val="clear" w:color="auto" w:fill="F5F5F5"/>
        <w:pBdr>
          <w:left w:val="single" w:sz="6" w:color="C0C0C0"/>
          <w:right w:val="single" w:sz="6" w:color="C0C0C0"/>
        </w:pBdr>
      </w:pPr>
      <w:r>
        <w:t xml:space="preserve">                    avisos = revisar_salud(db, ahora=ahora)</w:t>
      </w:r>
    </w:p>
    <w:p>
      <w:pPr>
        <w:pStyle w:val="CodigoFuente"/>
        <w:shd w:val="clear" w:color="auto" w:fill="F5F5F5"/>
        <w:pBdr>
          <w:left w:val="single" w:sz="6" w:color="C0C0C0"/>
          <w:right w:val="single" w:sz="6" w:color="C0C0C0"/>
        </w:pBdr>
      </w:pPr>
      <w:r>
        <w:t xml:space="preserve">                with SessionLocal() as db:</w:t>
      </w:r>
    </w:p>
    <w:p>
      <w:pPr>
        <w:pStyle w:val="CodigoFuente"/>
        <w:shd w:val="clear" w:color="auto" w:fill="F5F5F5"/>
        <w:pBdr>
          <w:left w:val="single" w:sz="6" w:color="C0C0C0"/>
          <w:right w:val="single" w:sz="6" w:color="C0C0C0"/>
        </w:pBdr>
      </w:pPr>
      <w:r>
        <w:t xml:space="preserve">                    plazos = revisar_plazos(db, ahora=ahora)</w:t>
      </w:r>
    </w:p>
    <w:p>
      <w:pPr>
        <w:pStyle w:val="CodigoFuente"/>
        <w:shd w:val="clear" w:color="auto" w:fill="F5F5F5"/>
        <w:pBdr>
          <w:left w:val="single" w:sz="6" w:color="C0C0C0"/>
          <w:right w:val="single" w:sz="6" w:color="C0C0C0"/>
        </w:pBdr>
      </w:pPr>
      <w:r>
        <w:t xml:space="preserve">                ultima_vigilancia = ahora</w:t>
      </w:r>
    </w:p>
    <w:p>
      <w:pPr>
        <w:pStyle w:val="CodigoFuente"/>
        <w:shd w:val="clear" w:color="auto" w:fill="F5F5F5"/>
        <w:pBdr>
          <w:left w:val="single" w:sz="6" w:color="C0C0C0"/>
          <w:right w:val="single" w:sz="6" w:color="C0C0C0"/>
        </w:pBdr>
      </w:pPr>
      <w:r>
        <w:t xml:space="preserve">                if avisos or plazos:</w:t>
      </w:r>
    </w:p>
    <w:p>
      <w:pPr>
        <w:pStyle w:val="CodigoFuente"/>
        <w:shd w:val="clear" w:color="auto" w:fill="F5F5F5"/>
        <w:pBdr>
          <w:left w:val="single" w:sz="6" w:color="C0C0C0"/>
          <w:right w:val="single" w:sz="6" w:color="C0C0C0"/>
        </w:pBdr>
      </w:pPr>
      <w:r>
        <w:t xml:space="preserve">                    logger.info("vigilancia avisos=%s plazos_encolados=%s", avisos, plazos)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w:t>
      </w:r>
    </w:p>
    <w:p>
      <w:pPr>
        <w:pStyle w:val="CodigoFuente"/>
        <w:shd w:val="clear" w:color="auto" w:fill="F5F5F5"/>
        <w:pBdr>
          <w:left w:val="single" w:sz="6" w:color="C0C0C0"/>
          <w:right w:val="single" w:sz="6" w:color="C0C0C0"/>
        </w:pBdr>
      </w:pPr>
      <w:r>
        <w:t xml:space="preserve">            # Una tarea que falla no debe detener el bucle: el proceso muere en</w:t>
      </w:r>
    </w:p>
    <w:p>
      <w:pPr>
        <w:pStyle w:val="CodigoFuente"/>
        <w:shd w:val="clear" w:color="auto" w:fill="F5F5F5"/>
        <w:pBdr>
          <w:left w:val="single" w:sz="6" w:color="C0C0C0"/>
          <w:right w:val="single" w:sz="6" w:color="C0C0C0"/>
        </w:pBdr>
      </w:pPr>
      <w:r>
        <w:t xml:space="preserve">            # silencio y solo se nota como estado rezagado en el panel.</w:t>
      </w:r>
    </w:p>
    <w:p>
      <w:pPr>
        <w:pStyle w:val="CodigoFuente"/>
        <w:shd w:val="clear" w:color="auto" w:fill="F5F5F5"/>
        <w:pBdr>
          <w:left w:val="single" w:sz="6" w:color="C0C0C0"/>
          <w:right w:val="single" w:sz="6" w:color="C0C0C0"/>
        </w:pBdr>
      </w:pPr>
      <w:r>
        <w:t xml:space="preserve">            logger.exception("mantenimiento_fallido")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time.sleep(SONDEO_SEGUNDOS)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run_worker()</w:t>
      </w:r>
    </w:p>
    <w:p>
      <w:pPr>
        <w:spacing w:after="80"/>
      </w:pPr>
    </w:p>
    <w:p>
      <w:pPr>
        <w:pStyle w:val="Heading1"/>
      </w:pPr>
      <w:r>
        <w:t>Aplicación web progresiva, despliegue e integración continua</w:t>
      </w:r>
    </w:p>
    <w:p>
      <w:r>
        <w:t>Estructura común de la aplicación web, cabeceras de seguridad, manifiesto y service worker propios, íconos vectoriales de autoría propia, guiones de arranque y de comprobación, y definición del despliegue y de la verificación automática.</w:t>
      </w:r>
    </w:p>
    <w:p>
      <w:pPr>
        <w:pStyle w:val="Heading2"/>
      </w:pPr>
      <w:r>
        <w:t>.github/workflows/ci.yml   (36 líneas · yaml)</w:t>
      </w:r>
    </w:p>
    <w:p>
      <w:pPr>
        <w:pStyle w:val="CodigoFuente"/>
        <w:shd w:val="clear" w:color="auto" w:fill="F5F5F5"/>
        <w:pBdr>
          <w:top w:val="single" w:sz="6" w:color="C0C0C0"/>
          <w:left w:val="single" w:sz="6" w:color="C0C0C0"/>
          <w:right w:val="single" w:sz="6" w:color="C0C0C0"/>
        </w:pBdr>
      </w:pPr>
      <w:r>
        <w:t>name: CI</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on:</w:t>
      </w:r>
    </w:p>
    <w:p>
      <w:pPr>
        <w:pStyle w:val="CodigoFuente"/>
        <w:shd w:val="clear" w:color="auto" w:fill="F5F5F5"/>
        <w:pBdr>
          <w:left w:val="single" w:sz="6" w:color="C0C0C0"/>
          <w:right w:val="single" w:sz="6" w:color="C0C0C0"/>
        </w:pBdr>
      </w:pPr>
      <w:r>
        <w:t xml:space="preserve">  push:</w:t>
      </w:r>
    </w:p>
    <w:p>
      <w:pPr>
        <w:pStyle w:val="CodigoFuente"/>
        <w:shd w:val="clear" w:color="auto" w:fill="F5F5F5"/>
        <w:pBdr>
          <w:left w:val="single" w:sz="6" w:color="C0C0C0"/>
          <w:right w:val="single" w:sz="6" w:color="C0C0C0"/>
        </w:pBdr>
      </w:pPr>
      <w:r>
        <w:t xml:space="preserve">  pull_request: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jobs:</w:t>
      </w:r>
    </w:p>
    <w:p>
      <w:pPr>
        <w:pStyle w:val="CodigoFuente"/>
        <w:shd w:val="clear" w:color="auto" w:fill="F5F5F5"/>
        <w:pBdr>
          <w:left w:val="single" w:sz="6" w:color="C0C0C0"/>
          <w:right w:val="single" w:sz="6" w:color="C0C0C0"/>
        </w:pBdr>
      </w:pPr>
      <w:r>
        <w:t xml:space="preserve">  backend:</w:t>
      </w:r>
    </w:p>
    <w:p>
      <w:pPr>
        <w:pStyle w:val="CodigoFuente"/>
        <w:shd w:val="clear" w:color="auto" w:fill="F5F5F5"/>
        <w:pBdr>
          <w:left w:val="single" w:sz="6" w:color="C0C0C0"/>
          <w:right w:val="single" w:sz="6" w:color="C0C0C0"/>
        </w:pBdr>
      </w:pPr>
      <w:r>
        <w:t xml:space="preserve">    runs-on: ubuntu-latest</w:t>
      </w:r>
    </w:p>
    <w:p>
      <w:pPr>
        <w:pStyle w:val="CodigoFuente"/>
        <w:shd w:val="clear" w:color="auto" w:fill="F5F5F5"/>
        <w:pBdr>
          <w:left w:val="single" w:sz="6" w:color="C0C0C0"/>
          <w:right w:val="single" w:sz="6" w:color="C0C0C0"/>
        </w:pBdr>
      </w:pPr>
      <w:r>
        <w:t xml:space="preserve">    defaults:</w:t>
      </w:r>
    </w:p>
    <w:p>
      <w:pPr>
        <w:pStyle w:val="CodigoFuente"/>
        <w:shd w:val="clear" w:color="auto" w:fill="F5F5F5"/>
        <w:pBdr>
          <w:left w:val="single" w:sz="6" w:color="C0C0C0"/>
          <w:right w:val="single" w:sz="6" w:color="C0C0C0"/>
        </w:pBdr>
      </w:pPr>
      <w:r>
        <w:t xml:space="preserve">      run:</w:t>
      </w:r>
    </w:p>
    <w:p>
      <w:pPr>
        <w:pStyle w:val="CodigoFuente"/>
        <w:shd w:val="clear" w:color="auto" w:fill="F5F5F5"/>
        <w:pBdr>
          <w:left w:val="single" w:sz="6" w:color="C0C0C0"/>
          <w:right w:val="single" w:sz="6" w:color="C0C0C0"/>
        </w:pBdr>
      </w:pPr>
      <w:r>
        <w:t xml:space="preserve">        working-directory: backend</w:t>
      </w:r>
    </w:p>
    <w:p>
      <w:pPr>
        <w:pStyle w:val="CodigoFuente"/>
        <w:shd w:val="clear" w:color="auto" w:fill="F5F5F5"/>
        <w:pBdr>
          <w:left w:val="single" w:sz="6" w:color="C0C0C0"/>
          <w:right w:val="single" w:sz="6" w:color="C0C0C0"/>
        </w:pBdr>
      </w:pPr>
      <w:r>
        <w:t xml:space="preserve">    steps:</w:t>
      </w:r>
    </w:p>
    <w:p>
      <w:pPr>
        <w:pStyle w:val="CodigoFuente"/>
        <w:shd w:val="clear" w:color="auto" w:fill="F5F5F5"/>
        <w:pBdr>
          <w:left w:val="single" w:sz="6" w:color="C0C0C0"/>
          <w:right w:val="single" w:sz="6" w:color="C0C0C0"/>
        </w:pBdr>
      </w:pPr>
      <w:r>
        <w:t xml:space="preserve">      - uses: actions/checkout@v4</w:t>
      </w:r>
    </w:p>
    <w:p>
      <w:pPr>
        <w:pStyle w:val="CodigoFuente"/>
        <w:shd w:val="clear" w:color="auto" w:fill="F5F5F5"/>
        <w:pBdr>
          <w:left w:val="single" w:sz="6" w:color="C0C0C0"/>
          <w:right w:val="single" w:sz="6" w:color="C0C0C0"/>
        </w:pBdr>
      </w:pPr>
      <w:r>
        <w:t xml:space="preserve">      - uses: actions/setup-python@v5</w:t>
      </w:r>
    </w:p>
    <w:p>
      <w:pPr>
        <w:pStyle w:val="CodigoFuente"/>
        <w:shd w:val="clear" w:color="auto" w:fill="F5F5F5"/>
        <w:pBdr>
          <w:left w:val="single" w:sz="6" w:color="C0C0C0"/>
          <w:right w:val="single" w:sz="6" w:color="C0C0C0"/>
        </w:pBdr>
      </w:pPr>
      <w:r>
        <w:t xml:space="preserve">        with:</w:t>
      </w:r>
    </w:p>
    <w:p>
      <w:pPr>
        <w:pStyle w:val="CodigoFuente"/>
        <w:shd w:val="clear" w:color="auto" w:fill="F5F5F5"/>
        <w:pBdr>
          <w:left w:val="single" w:sz="6" w:color="C0C0C0"/>
          <w:right w:val="single" w:sz="6" w:color="C0C0C0"/>
        </w:pBdr>
      </w:pPr>
      <w:r>
        <w:t xml:space="preserve">          python-version: "3.11"</w:t>
      </w:r>
    </w:p>
    <w:p>
      <w:pPr>
        <w:pStyle w:val="CodigoFuente"/>
        <w:shd w:val="clear" w:color="auto" w:fill="F5F5F5"/>
        <w:pBdr>
          <w:left w:val="single" w:sz="6" w:color="C0C0C0"/>
          <w:right w:val="single" w:sz="6" w:color="C0C0C0"/>
        </w:pBdr>
      </w:pPr>
      <w:r>
        <w:t xml:space="preserve">      - run: pip install -r requirements.txt</w:t>
      </w:r>
    </w:p>
    <w:p>
      <w:pPr>
        <w:pStyle w:val="CodigoFuente"/>
        <w:shd w:val="clear" w:color="auto" w:fill="F5F5F5"/>
        <w:pBdr>
          <w:left w:val="single" w:sz="6" w:color="C0C0C0"/>
          <w:right w:val="single" w:sz="6" w:color="C0C0C0"/>
        </w:pBdr>
      </w:pPr>
      <w:r>
        <w:t xml:space="preserve">      - run: python -m compileall app -q</w:t>
      </w:r>
    </w:p>
    <w:p>
      <w:pPr>
        <w:pStyle w:val="CodigoFuente"/>
        <w:shd w:val="clear" w:color="auto" w:fill="F5F5F5"/>
        <w:pBdr>
          <w:left w:val="single" w:sz="6" w:color="C0C0C0"/>
          <w:right w:val="single" w:sz="6" w:color="C0C0C0"/>
        </w:pBdr>
      </w:pPr>
      <w:r>
        <w:t xml:space="preserve">      - run: python -m pytest tests -q</w:t>
      </w:r>
    </w:p>
    <w:p>
      <w:pPr>
        <w:pStyle w:val="CodigoFuente"/>
        <w:shd w:val="clear" w:color="auto" w:fill="F5F5F5"/>
        <w:pBdr>
          <w:left w:val="single" w:sz="6" w:color="C0C0C0"/>
          <w:right w:val="single" w:sz="6" w:color="C0C0C0"/>
        </w:pBdr>
      </w:pPr>
      <w:r>
        <w:t xml:space="preserve">      - run: alembic -c alembic.ini heads</w:t>
      </w:r>
    </w:p>
    <w:p>
      <w:pPr>
        <w:pStyle w:val="CodigoFuente"/>
        <w:shd w:val="clear" w:color="auto" w:fill="F5F5F5"/>
        <w:pBdr>
          <w:left w:val="single" w:sz="6" w:color="C0C0C0"/>
          <w:right w:val="single" w:sz="6" w:color="C0C0C0"/>
        </w:pBdr>
      </w:pPr>
      <w:r>
        <w:t xml:space="preserve">  frontend:</w:t>
      </w:r>
    </w:p>
    <w:p>
      <w:pPr>
        <w:pStyle w:val="CodigoFuente"/>
        <w:shd w:val="clear" w:color="auto" w:fill="F5F5F5"/>
        <w:pBdr>
          <w:left w:val="single" w:sz="6" w:color="C0C0C0"/>
          <w:right w:val="single" w:sz="6" w:color="C0C0C0"/>
        </w:pBdr>
      </w:pPr>
      <w:r>
        <w:t xml:space="preserve">    runs-on: ubuntu-latest</w:t>
      </w:r>
    </w:p>
    <w:p>
      <w:pPr>
        <w:pStyle w:val="CodigoFuente"/>
        <w:shd w:val="clear" w:color="auto" w:fill="F5F5F5"/>
        <w:pBdr>
          <w:left w:val="single" w:sz="6" w:color="C0C0C0"/>
          <w:right w:val="single" w:sz="6" w:color="C0C0C0"/>
        </w:pBdr>
      </w:pPr>
      <w:r>
        <w:t xml:space="preserve">    defaults:</w:t>
      </w:r>
    </w:p>
    <w:p>
      <w:pPr>
        <w:pStyle w:val="CodigoFuente"/>
        <w:shd w:val="clear" w:color="auto" w:fill="F5F5F5"/>
        <w:pBdr>
          <w:left w:val="single" w:sz="6" w:color="C0C0C0"/>
          <w:right w:val="single" w:sz="6" w:color="C0C0C0"/>
        </w:pBdr>
      </w:pPr>
      <w:r>
        <w:t xml:space="preserve">      run:</w:t>
      </w:r>
    </w:p>
    <w:p>
      <w:pPr>
        <w:pStyle w:val="CodigoFuente"/>
        <w:shd w:val="clear" w:color="auto" w:fill="F5F5F5"/>
        <w:pBdr>
          <w:left w:val="single" w:sz="6" w:color="C0C0C0"/>
          <w:right w:val="single" w:sz="6" w:color="C0C0C0"/>
        </w:pBdr>
      </w:pPr>
      <w:r>
        <w:t xml:space="preserve">        working-directory: frontend</w:t>
      </w:r>
    </w:p>
    <w:p>
      <w:pPr>
        <w:pStyle w:val="CodigoFuente"/>
        <w:shd w:val="clear" w:color="auto" w:fill="F5F5F5"/>
        <w:pBdr>
          <w:left w:val="single" w:sz="6" w:color="C0C0C0"/>
          <w:right w:val="single" w:sz="6" w:color="C0C0C0"/>
        </w:pBdr>
      </w:pPr>
      <w:r>
        <w:t xml:space="preserve">    steps:</w:t>
      </w:r>
    </w:p>
    <w:p>
      <w:pPr>
        <w:pStyle w:val="CodigoFuente"/>
        <w:shd w:val="clear" w:color="auto" w:fill="F5F5F5"/>
        <w:pBdr>
          <w:left w:val="single" w:sz="6" w:color="C0C0C0"/>
          <w:right w:val="single" w:sz="6" w:color="C0C0C0"/>
        </w:pBdr>
      </w:pPr>
      <w:r>
        <w:t xml:space="preserve">      - uses: actions/checkout@v4</w:t>
      </w:r>
    </w:p>
    <w:p>
      <w:pPr>
        <w:pStyle w:val="CodigoFuente"/>
        <w:shd w:val="clear" w:color="auto" w:fill="F5F5F5"/>
        <w:pBdr>
          <w:left w:val="single" w:sz="6" w:color="C0C0C0"/>
          <w:right w:val="single" w:sz="6" w:color="C0C0C0"/>
        </w:pBdr>
      </w:pPr>
      <w:r>
        <w:t xml:space="preserve">      - uses: actions/setup-node@v4</w:t>
      </w:r>
    </w:p>
    <w:p>
      <w:pPr>
        <w:pStyle w:val="CodigoFuente"/>
        <w:shd w:val="clear" w:color="auto" w:fill="F5F5F5"/>
        <w:pBdr>
          <w:left w:val="single" w:sz="6" w:color="C0C0C0"/>
          <w:right w:val="single" w:sz="6" w:color="C0C0C0"/>
        </w:pBdr>
      </w:pPr>
      <w:r>
        <w:t xml:space="preserve">        with:</w:t>
      </w:r>
    </w:p>
    <w:p>
      <w:pPr>
        <w:pStyle w:val="CodigoFuente"/>
        <w:shd w:val="clear" w:color="auto" w:fill="F5F5F5"/>
        <w:pBdr>
          <w:left w:val="single" w:sz="6" w:color="C0C0C0"/>
          <w:right w:val="single" w:sz="6" w:color="C0C0C0"/>
        </w:pBdr>
      </w:pPr>
      <w:r>
        <w:t xml:space="preserve">          node-version: "22"</w:t>
      </w:r>
    </w:p>
    <w:p>
      <w:pPr>
        <w:pStyle w:val="CodigoFuente"/>
        <w:shd w:val="clear" w:color="auto" w:fill="F5F5F5"/>
        <w:pBdr>
          <w:left w:val="single" w:sz="6" w:color="C0C0C0"/>
          <w:right w:val="single" w:sz="6" w:color="C0C0C0"/>
        </w:pBdr>
      </w:pPr>
      <w:r>
        <w:t xml:space="preserve">          cache: npm</w:t>
      </w:r>
    </w:p>
    <w:p>
      <w:pPr>
        <w:pStyle w:val="CodigoFuente"/>
        <w:shd w:val="clear" w:color="auto" w:fill="F5F5F5"/>
        <w:pBdr>
          <w:left w:val="single" w:sz="6" w:color="C0C0C0"/>
          <w:right w:val="single" w:sz="6" w:color="C0C0C0"/>
        </w:pBdr>
      </w:pPr>
      <w:r>
        <w:t xml:space="preserve">          cache-dependency-path: frontend/package-lock.json</w:t>
      </w:r>
    </w:p>
    <w:p>
      <w:pPr>
        <w:pStyle w:val="CodigoFuente"/>
        <w:shd w:val="clear" w:color="auto" w:fill="F5F5F5"/>
        <w:pBdr>
          <w:left w:val="single" w:sz="6" w:color="C0C0C0"/>
          <w:right w:val="single" w:sz="6" w:color="C0C0C0"/>
        </w:pBdr>
      </w:pPr>
      <w:r>
        <w:t xml:space="preserve">      - run: npm ci</w:t>
      </w:r>
    </w:p>
    <w:p>
      <w:pPr>
        <w:pStyle w:val="CodigoFuente"/>
        <w:shd w:val="clear" w:color="auto" w:fill="F5F5F5"/>
        <w:pBdr>
          <w:left w:val="single" w:sz="6" w:color="C0C0C0"/>
          <w:right w:val="single" w:sz="6" w:color="C0C0C0"/>
        </w:pBdr>
      </w:pPr>
      <w:r>
        <w:t xml:space="preserve">      - run: npm run lint</w:t>
      </w:r>
    </w:p>
    <w:p>
      <w:pPr>
        <w:pStyle w:val="CodigoFuente"/>
        <w:shd w:val="clear" w:color="auto" w:fill="F5F5F5"/>
        <w:pBdr>
          <w:left w:val="single" w:sz="6" w:color="C0C0C0"/>
          <w:right w:val="single" w:sz="6" w:color="C0C0C0"/>
          <w:bottom w:val="single" w:sz="6" w:color="C0C0C0"/>
        </w:pBdr>
      </w:pPr>
      <w:r>
        <w:t xml:space="preserve">      - run: npm run build</w:t>
      </w:r>
    </w:p>
    <w:p>
      <w:pPr>
        <w:spacing w:after="80"/>
      </w:pPr>
    </w:p>
    <w:p>
      <w:pPr>
        <w:pStyle w:val="Heading2"/>
      </w:pPr>
      <w:r>
        <w:t>backend/check_ai_models.py   (116 líneas · python)</w:t>
      </w:r>
    </w:p>
    <w:p>
      <w:pPr>
        <w:pStyle w:val="CodigoFuente"/>
        <w:shd w:val="clear" w:color="auto" w:fill="F5F5F5"/>
        <w:pBdr>
          <w:top w:val="single" w:sz="6" w:color="C0C0C0"/>
          <w:left w:val="single" w:sz="6" w:color="C0C0C0"/>
          <w:right w:val="single" w:sz="6" w:color="C0C0C0"/>
        </w:pBdr>
      </w:pPr>
      <w:r>
        <w:t>"""Verify every configured TokenRouter VLM with Campus Alertas' real contract.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This intentionally sends one small, non-sensitive PNG and a short test report to</w:t>
      </w:r>
    </w:p>
    <w:p>
      <w:pPr>
        <w:pStyle w:val="CodigoFuente"/>
        <w:shd w:val="clear" w:color="auto" w:fill="F5F5F5"/>
        <w:pBdr>
          <w:left w:val="single" w:sz="6" w:color="C0C0C0"/>
          <w:right w:val="single" w:sz="6" w:color="C0C0C0"/>
        </w:pBdr>
      </w:pPr>
      <w:r>
        <w:t>each configured model. It never prints the API key or the provider response body.</w:t>
      </w:r>
    </w:p>
    <w:p>
      <w:pPr>
        <w:pStyle w:val="CodigoFuente"/>
        <w:shd w:val="clear" w:color="auto" w:fill="F5F5F5"/>
        <w:pBdr>
          <w:left w:val="single" w:sz="6" w:color="C0C0C0"/>
          <w:right w:val="single" w:sz="6" w:color="C0C0C0"/>
        </w:pBdr>
      </w:pPr>
      <w:r>
        <w:t>Run it before enabling a new primary or fallback model.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argparse</w:t>
      </w:r>
    </w:p>
    <w:p>
      <w:pPr>
        <w:pStyle w:val="CodigoFuente"/>
        <w:shd w:val="clear" w:color="auto" w:fill="F5F5F5"/>
        <w:pBdr>
          <w:left w:val="single" w:sz="6" w:color="C0C0C0"/>
          <w:right w:val="single" w:sz="6" w:color="C0C0C0"/>
        </w:pBdr>
      </w:pPr>
      <w:r>
        <w:t>import base64</w:t>
      </w:r>
    </w:p>
    <w:p>
      <w:pPr>
        <w:pStyle w:val="CodigoFuente"/>
        <w:shd w:val="clear" w:color="auto" w:fill="F5F5F5"/>
        <w:pBdr>
          <w:left w:val="single" w:sz="6" w:color="C0C0C0"/>
          <w:right w:val="single" w:sz="6" w:color="C0C0C0"/>
        </w:pBdr>
      </w:pPr>
      <w:r>
        <w:t>import sys</w:t>
      </w:r>
    </w:p>
    <w:p>
      <w:pPr>
        <w:pStyle w:val="CodigoFuente"/>
        <w:shd w:val="clear" w:color="auto" w:fill="F5F5F5"/>
        <w:pBdr>
          <w:left w:val="single" w:sz="6" w:color="C0C0C0"/>
          <w:right w:val="single" w:sz="6" w:color="C0C0C0"/>
        </w:pBdr>
      </w:pPr>
      <w:r>
        <w:t>from typing import Sequence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app.models.enums import IncidentCategory</w:t>
      </w:r>
    </w:p>
    <w:p>
      <w:pPr>
        <w:pStyle w:val="CodigoFuente"/>
        <w:shd w:val="clear" w:color="auto" w:fill="F5F5F5"/>
        <w:pBdr>
          <w:left w:val="single" w:sz="6" w:color="C0C0C0"/>
          <w:right w:val="single" w:sz="6" w:color="C0C0C0"/>
        </w:pBdr>
      </w:pPr>
      <w:r>
        <w:t>from app.services.ai import (</w:t>
      </w:r>
    </w:p>
    <w:p>
      <w:pPr>
        <w:pStyle w:val="CodigoFuente"/>
        <w:shd w:val="clear" w:color="auto" w:fill="F5F5F5"/>
        <w:pBdr>
          <w:left w:val="single" w:sz="6" w:color="C0C0C0"/>
          <w:right w:val="single" w:sz="6" w:color="C0C0C0"/>
        </w:pBdr>
      </w:pPr>
      <w:r>
        <w:t xml:space="preserve">    _build_messages,</w:t>
      </w:r>
    </w:p>
    <w:p>
      <w:pPr>
        <w:pStyle w:val="CodigoFuente"/>
        <w:shd w:val="clear" w:color="auto" w:fill="F5F5F5"/>
        <w:pBdr>
          <w:left w:val="single" w:sz="6" w:color="C0C0C0"/>
          <w:right w:val="single" w:sz="6" w:color="C0C0C0"/>
        </w:pBdr>
      </w:pPr>
      <w:r>
        <w:t xml:space="preserve">    _call_tokenrouter,</w:t>
      </w:r>
    </w:p>
    <w:p>
      <w:pPr>
        <w:pStyle w:val="CodigoFuente"/>
        <w:shd w:val="clear" w:color="auto" w:fill="F5F5F5"/>
        <w:pBdr>
          <w:left w:val="single" w:sz="6" w:color="C0C0C0"/>
          <w:right w:val="single" w:sz="6" w:color="C0C0C0"/>
        </w:pBdr>
      </w:pPr>
      <w:r>
        <w:t xml:space="preserve">    _extract_json,</w:t>
      </w:r>
    </w:p>
    <w:p>
      <w:pPr>
        <w:pStyle w:val="CodigoFuente"/>
        <w:shd w:val="clear" w:color="auto" w:fill="F5F5F5"/>
        <w:pBdr>
          <w:left w:val="single" w:sz="6" w:color="C0C0C0"/>
          <w:right w:val="single" w:sz="6" w:color="C0C0C0"/>
        </w:pBdr>
      </w:pPr>
      <w:r>
        <w:t xml:space="preserve">    _parse_result,</w:t>
      </w:r>
    </w:p>
    <w:p>
      <w:pPr>
        <w:pStyle w:val="CodigoFuente"/>
        <w:shd w:val="clear" w:color="auto" w:fill="F5F5F5"/>
        <w:pBdr>
          <w:left w:val="single" w:sz="6" w:color="C0C0C0"/>
          <w:right w:val="single" w:sz="6" w:color="C0C0C0"/>
        </w:pBdr>
      </w:pPr>
      <w:r>
        <w:t xml:space="preserve">    _response_content,</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A valid 1×1 PNG. It checks that the route accepts image input without sending</w:t>
      </w:r>
    </w:p>
    <w:p>
      <w:pPr>
        <w:pStyle w:val="CodigoFuente"/>
        <w:shd w:val="clear" w:color="auto" w:fill="F5F5F5"/>
        <w:pBdr>
          <w:left w:val="single" w:sz="6" w:color="C0C0C0"/>
          <w:right w:val="single" w:sz="6" w:color="C0C0C0"/>
        </w:pBdr>
      </w:pPr>
      <w:r>
        <w:t># a real campus image or any personal information.</w:t>
      </w:r>
    </w:p>
    <w:p>
      <w:pPr>
        <w:pStyle w:val="CodigoFuente"/>
        <w:shd w:val="clear" w:color="auto" w:fill="F5F5F5"/>
        <w:pBdr>
          <w:left w:val="single" w:sz="6" w:color="C0C0C0"/>
          <w:right w:val="single" w:sz="6" w:color="C0C0C0"/>
        </w:pBdr>
      </w:pPr>
      <w:r>
        <w:t>TEST_IMAGE_BYTES = base64.b64decode(</w:t>
      </w:r>
    </w:p>
    <w:p>
      <w:pPr>
        <w:pStyle w:val="CodigoFuente"/>
        <w:shd w:val="clear" w:color="auto" w:fill="F5F5F5"/>
        <w:pBdr>
          <w:left w:val="single" w:sz="6" w:color="C0C0C0"/>
          <w:right w:val="single" w:sz="6" w:color="C0C0C0"/>
        </w:pBdr>
      </w:pPr>
      <w:r>
        <w:t xml:space="preserve">    "iVBORw0KGgoAAAANSUhEUgAAAAEAAAABCAYAAAAfFcSJAAAADUlEQVQIHWP4z8DwHwAFgAI/"</w:t>
      </w:r>
    </w:p>
    <w:p>
      <w:pPr>
        <w:pStyle w:val="CodigoFuente"/>
        <w:shd w:val="clear" w:color="auto" w:fill="F5F5F5"/>
        <w:pBdr>
          <w:left w:val="single" w:sz="6" w:color="C0C0C0"/>
          <w:right w:val="single" w:sz="6" w:color="C0C0C0"/>
        </w:pBdr>
      </w:pPr>
      <w:r>
        <w:t xml:space="preserve">    "hK5xWQAAAABJRU5ErkJggg=="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configured_models(extra_models: Sequence[str]) -&gt; list[str]:</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from_environment = [</w:t>
      </w:r>
    </w:p>
    <w:p>
      <w:pPr>
        <w:pStyle w:val="CodigoFuente"/>
        <w:shd w:val="clear" w:color="auto" w:fill="F5F5F5"/>
        <w:pBdr>
          <w:left w:val="single" w:sz="6" w:color="C0C0C0"/>
          <w:right w:val="single" w:sz="6" w:color="C0C0C0"/>
        </w:pBdr>
      </w:pPr>
      <w:r>
        <w:t xml:space="preserve">        model</w:t>
      </w:r>
    </w:p>
    <w:p>
      <w:pPr>
        <w:pStyle w:val="CodigoFuente"/>
        <w:shd w:val="clear" w:color="auto" w:fill="F5F5F5"/>
        <w:pBdr>
          <w:left w:val="single" w:sz="6" w:color="C0C0C0"/>
          <w:right w:val="single" w:sz="6" w:color="C0C0C0"/>
        </w:pBdr>
      </w:pPr>
      <w:r>
        <w:t xml:space="preserve">        for model in [settings.ai_image_primary_model, *settings.ai_image_fallback_models]</w:t>
      </w:r>
    </w:p>
    <w:p>
      <w:pPr>
        <w:pStyle w:val="CodigoFuente"/>
        <w:shd w:val="clear" w:color="auto" w:fill="F5F5F5"/>
        <w:pBdr>
          <w:left w:val="single" w:sz="6" w:color="C0C0C0"/>
          <w:right w:val="single" w:sz="6" w:color="C0C0C0"/>
        </w:pBdr>
      </w:pPr>
      <w:r>
        <w:t xml:space="preserve">        if model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models = [*from_environment, *extra_models]</w:t>
      </w:r>
    </w:p>
    <w:p>
      <w:pPr>
        <w:pStyle w:val="CodigoFuente"/>
        <w:shd w:val="clear" w:color="auto" w:fill="F5F5F5"/>
        <w:pBdr>
          <w:left w:val="single" w:sz="6" w:color="C0C0C0"/>
          <w:right w:val="single" w:sz="6" w:color="C0C0C0"/>
        </w:pBdr>
      </w:pPr>
      <w:r>
        <w:t xml:space="preserve">    return list(dict.fromkeys(models))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test_model(model_name: str) -&gt; tuple[bool, str]:</w:t>
      </w:r>
    </w:p>
    <w:p>
      <w:pPr>
        <w:pStyle w:val="CodigoFuente"/>
        <w:shd w:val="clear" w:color="auto" w:fill="F5F5F5"/>
        <w:pBdr>
          <w:left w:val="single" w:sz="6" w:color="C0C0C0"/>
          <w:right w:val="single" w:sz="6" w:color="C0C0C0"/>
        </w:pBdr>
      </w:pPr>
      <w:r>
        <w:t xml:space="preserve">    settings = get_settings()</w:t>
      </w:r>
    </w:p>
    <w:p>
      <w:pPr>
        <w:pStyle w:val="CodigoFuente"/>
        <w:shd w:val="clear" w:color="auto" w:fill="F5F5F5"/>
        <w:pBdr>
          <w:left w:val="single" w:sz="6" w:color="C0C0C0"/>
          <w:right w:val="single" w:sz="6" w:color="C0C0C0"/>
        </w:pBdr>
      </w:pPr>
      <w:r>
        <w:t xml:space="preserve">    if not settings.ai_tokenrouter_api_key:</w:t>
      </w:r>
    </w:p>
    <w:p>
      <w:pPr>
        <w:pStyle w:val="CodigoFuente"/>
        <w:shd w:val="clear" w:color="auto" w:fill="F5F5F5"/>
        <w:pBdr>
          <w:left w:val="single" w:sz="6" w:color="C0C0C0"/>
          <w:right w:val="single" w:sz="6" w:color="C0C0C0"/>
        </w:pBdr>
      </w:pPr>
      <w:r>
        <w:t xml:space="preserve">        return False, "AI_TOKENROUTER_API_KEY is not configured"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messages = _build_messages(</w:t>
      </w:r>
    </w:p>
    <w:p>
      <w:pPr>
        <w:pStyle w:val="CodigoFuente"/>
        <w:shd w:val="clear" w:color="auto" w:fill="F5F5F5"/>
        <w:pBdr>
          <w:left w:val="single" w:sz="6" w:color="C0C0C0"/>
          <w:right w:val="single" w:sz="6" w:color="C0C0C0"/>
        </w:pBdr>
      </w:pPr>
      <w:r>
        <w:t xml:space="preserve">        description="Prueba técnica: luminaria dañada en un pasillo del campus.",</w:t>
      </w:r>
    </w:p>
    <w:p>
      <w:pPr>
        <w:pStyle w:val="CodigoFuente"/>
        <w:shd w:val="clear" w:color="auto" w:fill="F5F5F5"/>
        <w:pBdr>
          <w:left w:val="single" w:sz="6" w:color="C0C0C0"/>
          <w:right w:val="single" w:sz="6" w:color="C0C0C0"/>
        </w:pBdr>
      </w:pPr>
      <w:r>
        <w:t xml:space="preserve">        user_category=IncidentCategory.INFRASTRUCTURE,</w:t>
      </w:r>
    </w:p>
    <w:p>
      <w:pPr>
        <w:pStyle w:val="CodigoFuente"/>
        <w:shd w:val="clear" w:color="auto" w:fill="F5F5F5"/>
        <w:pBdr>
          <w:left w:val="single" w:sz="6" w:color="C0C0C0"/>
          <w:right w:val="single" w:sz="6" w:color="C0C0C0"/>
        </w:pBdr>
      </w:pPr>
      <w:r>
        <w:t xml:space="preserve">        image_bytes=TEST_IMAGE_BYTES,</w:t>
      </w:r>
    </w:p>
    <w:p>
      <w:pPr>
        <w:pStyle w:val="CodigoFuente"/>
        <w:shd w:val="clear" w:color="auto" w:fill="F5F5F5"/>
        <w:pBdr>
          <w:left w:val="single" w:sz="6" w:color="C0C0C0"/>
          <w:right w:val="single" w:sz="6" w:color="C0C0C0"/>
        </w:pBdr>
      </w:pPr>
      <w:r>
        <w:t xml:space="preserve">        image_mime_type="image/png",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payload, latency_ms = _call_tokenrouter(</w:t>
      </w:r>
    </w:p>
    <w:p>
      <w:pPr>
        <w:pStyle w:val="CodigoFuente"/>
        <w:shd w:val="clear" w:color="auto" w:fill="F5F5F5"/>
        <w:pBdr>
          <w:left w:val="single" w:sz="6" w:color="C0C0C0"/>
          <w:right w:val="single" w:sz="6" w:color="C0C0C0"/>
        </w:pBdr>
      </w:pPr>
      <w:r>
        <w:t xml:space="preserve">            base_url=settings.ai_tokenrouter_base_url,</w:t>
      </w:r>
    </w:p>
    <w:p>
      <w:pPr>
        <w:pStyle w:val="CodigoFuente"/>
        <w:shd w:val="clear" w:color="auto" w:fill="F5F5F5"/>
        <w:pBdr>
          <w:left w:val="single" w:sz="6" w:color="C0C0C0"/>
          <w:right w:val="single" w:sz="6" w:color="C0C0C0"/>
        </w:pBdr>
      </w:pPr>
      <w:r>
        <w:t xml:space="preserve">            api_key=settings.ai_tokenrouter_api_key,</w:t>
      </w:r>
    </w:p>
    <w:p>
      <w:pPr>
        <w:pStyle w:val="CodigoFuente"/>
        <w:shd w:val="clear" w:color="auto" w:fill="F5F5F5"/>
        <w:pBdr>
          <w:left w:val="single" w:sz="6" w:color="C0C0C0"/>
          <w:right w:val="single" w:sz="6" w:color="C0C0C0"/>
        </w:pBdr>
      </w:pPr>
      <w:r>
        <w:t xml:space="preserve">            model_name=model_name,</w:t>
      </w:r>
    </w:p>
    <w:p>
      <w:pPr>
        <w:pStyle w:val="CodigoFuente"/>
        <w:shd w:val="clear" w:color="auto" w:fill="F5F5F5"/>
        <w:pBdr>
          <w:left w:val="single" w:sz="6" w:color="C0C0C0"/>
          <w:right w:val="single" w:sz="6" w:color="C0C0C0"/>
        </w:pBdr>
      </w:pPr>
      <w:r>
        <w:t xml:space="preserve">            messages=messages,</w:t>
      </w:r>
    </w:p>
    <w:p>
      <w:pPr>
        <w:pStyle w:val="CodigoFuente"/>
        <w:shd w:val="clear" w:color="auto" w:fill="F5F5F5"/>
        <w:pBdr>
          <w:left w:val="single" w:sz="6" w:color="C0C0C0"/>
          <w:right w:val="single" w:sz="6" w:color="C0C0C0"/>
        </w:pBdr>
      </w:pPr>
      <w:r>
        <w:t xml:space="preserve">            timeout_seconds=settings.ai_request_timeout_seconds,</w:t>
      </w:r>
    </w:p>
    <w:p>
      <w:pPr>
        <w:pStyle w:val="CodigoFuente"/>
        <w:shd w:val="clear" w:color="auto" w:fill="F5F5F5"/>
        <w:pBdr>
          <w:left w:val="single" w:sz="6" w:color="C0C0C0"/>
          <w:right w:val="single" w:sz="6" w:color="C0C0C0"/>
        </w:pBdr>
      </w:pPr>
      <w:r>
        <w:t xml:space="preserve">            max_output_tokens=settings.ai_max_output_tokens,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parsed = _extract_json(_response_content(payload))</w:t>
      </w:r>
    </w:p>
    <w:p>
      <w:pPr>
        <w:pStyle w:val="CodigoFuente"/>
        <w:shd w:val="clear" w:color="auto" w:fill="F5F5F5"/>
        <w:pBdr>
          <w:left w:val="single" w:sz="6" w:color="C0C0C0"/>
          <w:right w:val="single" w:sz="6" w:color="C0C0C0"/>
        </w:pBdr>
      </w:pPr>
      <w:r>
        <w:t xml:space="preserve">        result = _parse_result(</w:t>
      </w:r>
    </w:p>
    <w:p>
      <w:pPr>
        <w:pStyle w:val="CodigoFuente"/>
        <w:shd w:val="clear" w:color="auto" w:fill="F5F5F5"/>
        <w:pBdr>
          <w:left w:val="single" w:sz="6" w:color="C0C0C0"/>
          <w:right w:val="single" w:sz="6" w:color="C0C0C0"/>
        </w:pBdr>
      </w:pPr>
      <w:r>
        <w:t xml:space="preserve">            parsed=parsed,</w:t>
      </w:r>
    </w:p>
    <w:p>
      <w:pPr>
        <w:pStyle w:val="CodigoFuente"/>
        <w:shd w:val="clear" w:color="auto" w:fill="F5F5F5"/>
        <w:pBdr>
          <w:left w:val="single" w:sz="6" w:color="C0C0C0"/>
          <w:right w:val="single" w:sz="6" w:color="C0C0C0"/>
        </w:pBdr>
      </w:pPr>
      <w:r>
        <w:t xml:space="preserve">            provider="tokenrouter",</w:t>
      </w:r>
    </w:p>
    <w:p>
      <w:pPr>
        <w:pStyle w:val="CodigoFuente"/>
        <w:shd w:val="clear" w:color="auto" w:fill="F5F5F5"/>
        <w:pBdr>
          <w:left w:val="single" w:sz="6" w:color="C0C0C0"/>
          <w:right w:val="single" w:sz="6" w:color="C0C0C0"/>
        </w:pBdr>
      </w:pPr>
      <w:r>
        <w:t xml:space="preserve">            model_name=model_name,</w:t>
      </w:r>
    </w:p>
    <w:p>
      <w:pPr>
        <w:pStyle w:val="CodigoFuente"/>
        <w:shd w:val="clear" w:color="auto" w:fill="F5F5F5"/>
        <w:pBdr>
          <w:left w:val="single" w:sz="6" w:color="C0C0C0"/>
          <w:right w:val="single" w:sz="6" w:color="C0C0C0"/>
        </w:pBdr>
      </w:pPr>
      <w:r>
        <w:t xml:space="preserve">            latency_ms=latency_ms,</w:t>
      </w:r>
    </w:p>
    <w:p>
      <w:pPr>
        <w:pStyle w:val="CodigoFuente"/>
        <w:shd w:val="clear" w:color="auto" w:fill="F5F5F5"/>
        <w:pBdr>
          <w:left w:val="single" w:sz="6" w:color="C0C0C0"/>
          <w:right w:val="single" w:sz="6" w:color="C0C0C0"/>
        </w:pBdr>
      </w:pPr>
      <w:r>
        <w:t xml:space="preserve">            raw_response={},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usage = payload.get("usage") if isinstance(payload, dict) else None</w:t>
      </w:r>
    </w:p>
    <w:p>
      <w:pPr>
        <w:pStyle w:val="CodigoFuente"/>
        <w:shd w:val="clear" w:color="auto" w:fill="F5F5F5"/>
        <w:pBdr>
          <w:left w:val="single" w:sz="6" w:color="C0C0C0"/>
          <w:right w:val="single" w:sz="6" w:color="C0C0C0"/>
        </w:pBdr>
      </w:pPr>
      <w:r>
        <w:t xml:space="preserve">        total_tokens = usage.get("total_tokens") if isinstance(usage, dict) else "N/D"</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True,</w:t>
      </w:r>
    </w:p>
    <w:p>
      <w:pPr>
        <w:pStyle w:val="CodigoFuente"/>
        <w:shd w:val="clear" w:color="auto" w:fill="F5F5F5"/>
        <w:pBdr>
          <w:left w:val="single" w:sz="6" w:color="C0C0C0"/>
          <w:right w:val="single" w:sz="6" w:color="C0C0C0"/>
        </w:pBdr>
      </w:pPr>
      <w:r>
        <w:t xml:space="preserve">            f"OK | {latency_ms} ms | {total_tokens} tokens | "</w:t>
      </w:r>
    </w:p>
    <w:p>
      <w:pPr>
        <w:pStyle w:val="CodigoFuente"/>
        <w:shd w:val="clear" w:color="auto" w:fill="F5F5F5"/>
        <w:pBdr>
          <w:left w:val="single" w:sz="6" w:color="C0C0C0"/>
          <w:right w:val="single" w:sz="6" w:color="C0C0C0"/>
        </w:pBdr>
      </w:pPr>
      <w:r>
        <w:t xml:space="preserve">            f"{result.predicted_category.value} / {result.priority_label.value}",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return False, f"{type(exc).__name__}: {str(exc)[:500]}"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main() -&gt; int:</w:t>
      </w:r>
    </w:p>
    <w:p>
      <w:pPr>
        <w:pStyle w:val="CodigoFuente"/>
        <w:shd w:val="clear" w:color="auto" w:fill="F5F5F5"/>
        <w:pBdr>
          <w:left w:val="single" w:sz="6" w:color="C0C0C0"/>
          <w:right w:val="single" w:sz="6" w:color="C0C0C0"/>
        </w:pBdr>
      </w:pPr>
      <w:r>
        <w:t xml:space="preserve">    parser = argparse.ArgumentParser(</w:t>
      </w:r>
    </w:p>
    <w:p>
      <w:pPr>
        <w:pStyle w:val="CodigoFuente"/>
        <w:shd w:val="clear" w:color="auto" w:fill="F5F5F5"/>
        <w:pBdr>
          <w:left w:val="single" w:sz="6" w:color="C0C0C0"/>
          <w:right w:val="single" w:sz="6" w:color="C0C0C0"/>
        </w:pBdr>
      </w:pPr>
      <w:r>
        <w:t xml:space="preserve">        description="Checks TokenRouter model availability and Campus Alertas JSON/image compatibility."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parser.add_argument(</w:t>
      </w:r>
    </w:p>
    <w:p>
      <w:pPr>
        <w:pStyle w:val="CodigoFuente"/>
        <w:shd w:val="clear" w:color="auto" w:fill="F5F5F5"/>
        <w:pBdr>
          <w:left w:val="single" w:sz="6" w:color="C0C0C0"/>
          <w:right w:val="single" w:sz="6" w:color="C0C0C0"/>
        </w:pBdr>
      </w:pPr>
      <w:r>
        <w:t xml:space="preserve">        "--model",</w:t>
      </w:r>
    </w:p>
    <w:p>
      <w:pPr>
        <w:pStyle w:val="CodigoFuente"/>
        <w:shd w:val="clear" w:color="auto" w:fill="F5F5F5"/>
        <w:pBdr>
          <w:left w:val="single" w:sz="6" w:color="C0C0C0"/>
          <w:right w:val="single" w:sz="6" w:color="C0C0C0"/>
        </w:pBdr>
      </w:pPr>
      <w:r>
        <w:t xml:space="preserve">        action="append",</w:t>
      </w:r>
    </w:p>
    <w:p>
      <w:pPr>
        <w:pStyle w:val="CodigoFuente"/>
        <w:shd w:val="clear" w:color="auto" w:fill="F5F5F5"/>
        <w:pBdr>
          <w:left w:val="single" w:sz="6" w:color="C0C0C0"/>
          <w:right w:val="single" w:sz="6" w:color="C0C0C0"/>
        </w:pBdr>
      </w:pPr>
      <w:r>
        <w:t xml:space="preserve">        default=[],</w:t>
      </w:r>
    </w:p>
    <w:p>
      <w:pPr>
        <w:pStyle w:val="CodigoFuente"/>
        <w:shd w:val="clear" w:color="auto" w:fill="F5F5F5"/>
        <w:pBdr>
          <w:left w:val="single" w:sz="6" w:color="C0C0C0"/>
          <w:right w:val="single" w:sz="6" w:color="C0C0C0"/>
        </w:pBdr>
      </w:pPr>
      <w:r>
        <w:t xml:space="preserve">        help="Extra model ID to test; can be repeated. Defaults to configured models.",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args = parser.parse_args()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models = configured_models(args.model)</w:t>
      </w:r>
    </w:p>
    <w:p>
      <w:pPr>
        <w:pStyle w:val="CodigoFuente"/>
        <w:shd w:val="clear" w:color="auto" w:fill="F5F5F5"/>
        <w:pBdr>
          <w:left w:val="single" w:sz="6" w:color="C0C0C0"/>
          <w:right w:val="single" w:sz="6" w:color="C0C0C0"/>
        </w:pBdr>
      </w:pPr>
      <w:r>
        <w:t xml:space="preserve">    if not models:</w:t>
      </w:r>
    </w:p>
    <w:p>
      <w:pPr>
        <w:pStyle w:val="CodigoFuente"/>
        <w:shd w:val="clear" w:color="auto" w:fill="F5F5F5"/>
        <w:pBdr>
          <w:left w:val="single" w:sz="6" w:color="C0C0C0"/>
          <w:right w:val="single" w:sz="6" w:color="C0C0C0"/>
        </w:pBdr>
      </w:pPr>
      <w:r>
        <w:t xml:space="preserve">        print("[FAIL] No image models configured. Set AI_IMAGE_PRIMARY_MODEL first.")</w:t>
      </w:r>
    </w:p>
    <w:p>
      <w:pPr>
        <w:pStyle w:val="CodigoFuente"/>
        <w:shd w:val="clear" w:color="auto" w:fill="F5F5F5"/>
        <w:pBdr>
          <w:left w:val="single" w:sz="6" w:color="C0C0C0"/>
          <w:right w:val="single" w:sz="6" w:color="C0C0C0"/>
        </w:pBdr>
      </w:pPr>
      <w:r>
        <w:t xml:space="preserve">        return 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print(f"TokenRouter base URL: {get_settings().ai_tokenrouter_base_url}")</w:t>
      </w:r>
    </w:p>
    <w:p>
      <w:pPr>
        <w:pStyle w:val="CodigoFuente"/>
        <w:shd w:val="clear" w:color="auto" w:fill="F5F5F5"/>
        <w:pBdr>
          <w:left w:val="single" w:sz="6" w:color="C0C0C0"/>
          <w:right w:val="single" w:sz="6" w:color="C0C0C0"/>
        </w:pBdr>
      </w:pPr>
      <w:r>
        <w:t xml:space="preserve">    print("Testing one image + structured JSON request per model (no API key is shown).")</w:t>
      </w:r>
    </w:p>
    <w:p>
      <w:pPr>
        <w:pStyle w:val="CodigoFuente"/>
        <w:shd w:val="clear" w:color="auto" w:fill="F5F5F5"/>
        <w:pBdr>
          <w:left w:val="single" w:sz="6" w:color="C0C0C0"/>
          <w:right w:val="single" w:sz="6" w:color="C0C0C0"/>
        </w:pBdr>
      </w:pPr>
      <w:r>
        <w:t xml:space="preserve">    failures = 0</w:t>
      </w:r>
    </w:p>
    <w:p>
      <w:pPr>
        <w:pStyle w:val="CodigoFuente"/>
        <w:shd w:val="clear" w:color="auto" w:fill="F5F5F5"/>
        <w:pBdr>
          <w:left w:val="single" w:sz="6" w:color="C0C0C0"/>
          <w:right w:val="single" w:sz="6" w:color="C0C0C0"/>
        </w:pBdr>
      </w:pPr>
      <w:r>
        <w:t xml:space="preserve">    for model_name in models:</w:t>
      </w:r>
    </w:p>
    <w:p>
      <w:pPr>
        <w:pStyle w:val="CodigoFuente"/>
        <w:shd w:val="clear" w:color="auto" w:fill="F5F5F5"/>
        <w:pBdr>
          <w:left w:val="single" w:sz="6" w:color="C0C0C0"/>
          <w:right w:val="single" w:sz="6" w:color="C0C0C0"/>
        </w:pBdr>
      </w:pPr>
      <w:r>
        <w:t xml:space="preserve">        ok, message = test_model(model_name)</w:t>
      </w:r>
    </w:p>
    <w:p>
      <w:pPr>
        <w:pStyle w:val="CodigoFuente"/>
        <w:shd w:val="clear" w:color="auto" w:fill="F5F5F5"/>
        <w:pBdr>
          <w:left w:val="single" w:sz="6" w:color="C0C0C0"/>
          <w:right w:val="single" w:sz="6" w:color="C0C0C0"/>
        </w:pBdr>
      </w:pPr>
      <w:r>
        <w:t xml:space="preserve">        print(f"[{'OK' if ok else 'FAIL'}] {model_name}: {message}")</w:t>
      </w:r>
    </w:p>
    <w:p>
      <w:pPr>
        <w:pStyle w:val="CodigoFuente"/>
        <w:shd w:val="clear" w:color="auto" w:fill="F5F5F5"/>
        <w:pBdr>
          <w:left w:val="single" w:sz="6" w:color="C0C0C0"/>
          <w:right w:val="single" w:sz="6" w:color="C0C0C0"/>
        </w:pBdr>
      </w:pPr>
      <w:r>
        <w:t xml:space="preserve">        failures += int(not ok)</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failures:</w:t>
      </w:r>
    </w:p>
    <w:p>
      <w:pPr>
        <w:pStyle w:val="CodigoFuente"/>
        <w:shd w:val="clear" w:color="auto" w:fill="F5F5F5"/>
        <w:pBdr>
          <w:left w:val="single" w:sz="6" w:color="C0C0C0"/>
          <w:right w:val="single" w:sz="6" w:color="C0C0C0"/>
        </w:pBdr>
      </w:pPr>
      <w:r>
        <w:t xml:space="preserve">        print(f"\n{failures}/{len(models)} configured model(s) failed.")</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print(f"\nAll {len(models)} configured model(s) passed.")</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sys.exit(main())</w:t>
      </w:r>
    </w:p>
    <w:p>
      <w:pPr>
        <w:spacing w:after="80"/>
      </w:pPr>
    </w:p>
    <w:p>
      <w:pPr>
        <w:pStyle w:val="Heading2"/>
      </w:pPr>
      <w:r>
        <w:t>backend/check_ai_pipeline.py   (169 líneas · python)</w:t>
      </w:r>
    </w:p>
    <w:p>
      <w:pPr>
        <w:pStyle w:val="CodigoFuente"/>
        <w:shd w:val="clear" w:color="auto" w:fill="F5F5F5"/>
        <w:pBdr>
          <w:top w:val="single" w:sz="6" w:color="C0C0C0"/>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sys</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psycopg2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load_env(env_path: Path) -&gt; dict[str, str]:</w:t>
      </w:r>
    </w:p>
    <w:p>
      <w:pPr>
        <w:pStyle w:val="CodigoFuente"/>
        <w:shd w:val="clear" w:color="auto" w:fill="F5F5F5"/>
        <w:pBdr>
          <w:left w:val="single" w:sz="6" w:color="C0C0C0"/>
          <w:right w:val="single" w:sz="6" w:color="C0C0C0"/>
        </w:pBdr>
      </w:pPr>
      <w:r>
        <w:t xml:space="preserve">    data: dict[str, str] = {}</w:t>
      </w:r>
    </w:p>
    <w:p>
      <w:pPr>
        <w:pStyle w:val="CodigoFuente"/>
        <w:shd w:val="clear" w:color="auto" w:fill="F5F5F5"/>
        <w:pBdr>
          <w:left w:val="single" w:sz="6" w:color="C0C0C0"/>
          <w:right w:val="single" w:sz="6" w:color="C0C0C0"/>
        </w:pBdr>
      </w:pPr>
      <w:r>
        <w:t xml:space="preserve">    for raw in env_path.read_text(encoding="utf-8").splitlines():</w:t>
      </w:r>
    </w:p>
    <w:p>
      <w:pPr>
        <w:pStyle w:val="CodigoFuente"/>
        <w:shd w:val="clear" w:color="auto" w:fill="F5F5F5"/>
        <w:pBdr>
          <w:left w:val="single" w:sz="6" w:color="C0C0C0"/>
          <w:right w:val="single" w:sz="6" w:color="C0C0C0"/>
        </w:pBdr>
      </w:pPr>
      <w:r>
        <w:t xml:space="preserve">        line = raw.strip()</w:t>
      </w:r>
    </w:p>
    <w:p>
      <w:pPr>
        <w:pStyle w:val="CodigoFuente"/>
        <w:shd w:val="clear" w:color="auto" w:fill="F5F5F5"/>
        <w:pBdr>
          <w:left w:val="single" w:sz="6" w:color="C0C0C0"/>
          <w:right w:val="single" w:sz="6" w:color="C0C0C0"/>
        </w:pBdr>
      </w:pPr>
      <w:r>
        <w:t xml:space="preserve">        if not line or line.startswith("#") or "=" not in line:</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k, v = line.split("=", 1)</w:t>
      </w:r>
    </w:p>
    <w:p>
      <w:pPr>
        <w:pStyle w:val="CodigoFuente"/>
        <w:shd w:val="clear" w:color="auto" w:fill="F5F5F5"/>
        <w:pBdr>
          <w:left w:val="single" w:sz="6" w:color="C0C0C0"/>
          <w:right w:val="single" w:sz="6" w:color="C0C0C0"/>
        </w:pBdr>
      </w:pPr>
      <w:r>
        <w:t xml:space="preserve">        data[k.strip()] = v.strip()</w:t>
      </w:r>
    </w:p>
    <w:p>
      <w:pPr>
        <w:pStyle w:val="CodigoFuente"/>
        <w:shd w:val="clear" w:color="auto" w:fill="F5F5F5"/>
        <w:pBdr>
          <w:left w:val="single" w:sz="6" w:color="C0C0C0"/>
          <w:right w:val="single" w:sz="6" w:color="C0C0C0"/>
        </w:pBdr>
      </w:pPr>
      <w:r>
        <w:t xml:space="preserve">    return data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normalize_db_url(db_url: str) -&gt; str:</w:t>
      </w:r>
    </w:p>
    <w:p>
      <w:pPr>
        <w:pStyle w:val="CodigoFuente"/>
        <w:shd w:val="clear" w:color="auto" w:fill="F5F5F5"/>
        <w:pBdr>
          <w:left w:val="single" w:sz="6" w:color="C0C0C0"/>
          <w:right w:val="single" w:sz="6" w:color="C0C0C0"/>
        </w:pBdr>
      </w:pPr>
      <w:r>
        <w:t xml:space="preserve">    if db_url.startswith("postgresql+psycopg2://"):</w:t>
      </w:r>
    </w:p>
    <w:p>
      <w:pPr>
        <w:pStyle w:val="CodigoFuente"/>
        <w:shd w:val="clear" w:color="auto" w:fill="F5F5F5"/>
        <w:pBdr>
          <w:left w:val="single" w:sz="6" w:color="C0C0C0"/>
          <w:right w:val="single" w:sz="6" w:color="C0C0C0"/>
        </w:pBdr>
      </w:pPr>
      <w:r>
        <w:t xml:space="preserve">        return "postgresql://" + db_url[len("postgresql+psycopg2://") :]</w:t>
      </w:r>
    </w:p>
    <w:p>
      <w:pPr>
        <w:pStyle w:val="CodigoFuente"/>
        <w:shd w:val="clear" w:color="auto" w:fill="F5F5F5"/>
        <w:pBdr>
          <w:left w:val="single" w:sz="6" w:color="C0C0C0"/>
          <w:right w:val="single" w:sz="6" w:color="C0C0C0"/>
        </w:pBdr>
      </w:pPr>
      <w:r>
        <w:t xml:space="preserve">    return db_url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print_ok(msg: str) -&gt; None:</w:t>
      </w:r>
    </w:p>
    <w:p>
      <w:pPr>
        <w:pStyle w:val="CodigoFuente"/>
        <w:shd w:val="clear" w:color="auto" w:fill="F5F5F5"/>
        <w:pBdr>
          <w:left w:val="single" w:sz="6" w:color="C0C0C0"/>
          <w:right w:val="single" w:sz="6" w:color="C0C0C0"/>
        </w:pBdr>
      </w:pPr>
      <w:r>
        <w:t xml:space="preserve">    print(f"[OK] {msg}")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print_warn(msg: str) -&gt; None:</w:t>
      </w:r>
    </w:p>
    <w:p>
      <w:pPr>
        <w:pStyle w:val="CodigoFuente"/>
        <w:shd w:val="clear" w:color="auto" w:fill="F5F5F5"/>
        <w:pBdr>
          <w:left w:val="single" w:sz="6" w:color="C0C0C0"/>
          <w:right w:val="single" w:sz="6" w:color="C0C0C0"/>
        </w:pBdr>
      </w:pPr>
      <w:r>
        <w:t xml:space="preserve">    print(f"[WARN] {msg}")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print_fail(msg: str) -&gt; None:</w:t>
      </w:r>
    </w:p>
    <w:p>
      <w:pPr>
        <w:pStyle w:val="CodigoFuente"/>
        <w:shd w:val="clear" w:color="auto" w:fill="F5F5F5"/>
        <w:pBdr>
          <w:left w:val="single" w:sz="6" w:color="C0C0C0"/>
          <w:right w:val="single" w:sz="6" w:color="C0C0C0"/>
        </w:pBdr>
      </w:pPr>
      <w:r>
        <w:t xml:space="preserve">    print(f"[FAIL] {msg}")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main() -&gt; int:</w:t>
      </w:r>
    </w:p>
    <w:p>
      <w:pPr>
        <w:pStyle w:val="CodigoFuente"/>
        <w:shd w:val="clear" w:color="auto" w:fill="F5F5F5"/>
        <w:pBdr>
          <w:left w:val="single" w:sz="6" w:color="C0C0C0"/>
          <w:right w:val="single" w:sz="6" w:color="C0C0C0"/>
        </w:pBdr>
      </w:pPr>
      <w:r>
        <w:t xml:space="preserve">    backend_dir = Path(__file__).resolve().parent</w:t>
      </w:r>
    </w:p>
    <w:p>
      <w:pPr>
        <w:pStyle w:val="CodigoFuente"/>
        <w:shd w:val="clear" w:color="auto" w:fill="F5F5F5"/>
        <w:pBdr>
          <w:left w:val="single" w:sz="6" w:color="C0C0C0"/>
          <w:right w:val="single" w:sz="6" w:color="C0C0C0"/>
        </w:pBdr>
      </w:pPr>
      <w:r>
        <w:t xml:space="preserve">    env_path = backend_dir / ".env"</w:t>
      </w:r>
    </w:p>
    <w:p>
      <w:pPr>
        <w:pStyle w:val="CodigoFuente"/>
        <w:shd w:val="clear" w:color="auto" w:fill="F5F5F5"/>
        <w:pBdr>
          <w:left w:val="single" w:sz="6" w:color="C0C0C0"/>
          <w:right w:val="single" w:sz="6" w:color="C0C0C0"/>
        </w:pBdr>
      </w:pPr>
      <w:r>
        <w:t xml:space="preserve">    if not env_path.exists():</w:t>
      </w:r>
    </w:p>
    <w:p>
      <w:pPr>
        <w:pStyle w:val="CodigoFuente"/>
        <w:shd w:val="clear" w:color="auto" w:fill="F5F5F5"/>
        <w:pBdr>
          <w:left w:val="single" w:sz="6" w:color="C0C0C0"/>
          <w:right w:val="single" w:sz="6" w:color="C0C0C0"/>
        </w:pBdr>
      </w:pPr>
      <w:r>
        <w:t xml:space="preserve">        print_fail(f"No existe .env en: {env_path}")</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env = load_env(env_path)</w:t>
      </w:r>
    </w:p>
    <w:p>
      <w:pPr>
        <w:pStyle w:val="CodigoFuente"/>
        <w:shd w:val="clear" w:color="auto" w:fill="F5F5F5"/>
        <w:pBdr>
          <w:left w:val="single" w:sz="6" w:color="C0C0C0"/>
          <w:right w:val="single" w:sz="6" w:color="C0C0C0"/>
        </w:pBdr>
      </w:pPr>
      <w:r>
        <w:t xml:space="preserve">    db_url = env.get("DATABASE_URL", "")</w:t>
      </w:r>
    </w:p>
    <w:p>
      <w:pPr>
        <w:pStyle w:val="CodigoFuente"/>
        <w:shd w:val="clear" w:color="auto" w:fill="F5F5F5"/>
        <w:pBdr>
          <w:left w:val="single" w:sz="6" w:color="C0C0C0"/>
          <w:right w:val="single" w:sz="6" w:color="C0C0C0"/>
        </w:pBdr>
      </w:pPr>
      <w:r>
        <w:t xml:space="preserve">    if not db_url:</w:t>
      </w:r>
    </w:p>
    <w:p>
      <w:pPr>
        <w:pStyle w:val="CodigoFuente"/>
        <w:shd w:val="clear" w:color="auto" w:fill="F5F5F5"/>
        <w:pBdr>
          <w:left w:val="single" w:sz="6" w:color="C0C0C0"/>
          <w:right w:val="single" w:sz="6" w:color="C0C0C0"/>
        </w:pBdr>
      </w:pPr>
      <w:r>
        <w:t xml:space="preserve">        print_fail("DATABASE_URL no está definido en .env")</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has_router_key = bool(env.get("AI_TOKENROUTER_API_KEY", "").strip())</w:t>
      </w:r>
    </w:p>
    <w:p>
      <w:pPr>
        <w:pStyle w:val="CodigoFuente"/>
        <w:shd w:val="clear" w:color="auto" w:fill="F5F5F5"/>
        <w:pBdr>
          <w:left w:val="single" w:sz="6" w:color="C0C0C0"/>
          <w:right w:val="single" w:sz="6" w:color="C0C0C0"/>
        </w:pBdr>
      </w:pPr>
      <w:r>
        <w:t xml:space="preserve">    primary_model = env.get("AI_IMAGE_PRIMARY_MODEL", "")</w:t>
      </w:r>
    </w:p>
    <w:p>
      <w:pPr>
        <w:pStyle w:val="CodigoFuente"/>
        <w:shd w:val="clear" w:color="auto" w:fill="F5F5F5"/>
        <w:pBdr>
          <w:left w:val="single" w:sz="6" w:color="C0C0C0"/>
          <w:right w:val="single" w:sz="6" w:color="C0C0C0"/>
        </w:pBdr>
      </w:pPr>
      <w:r>
        <w:t xml:space="preserve">    if has_router_key and primary_model:</w:t>
      </w:r>
    </w:p>
    <w:p>
      <w:pPr>
        <w:pStyle w:val="CodigoFuente"/>
        <w:shd w:val="clear" w:color="auto" w:fill="F5F5F5"/>
        <w:pBdr>
          <w:left w:val="single" w:sz="6" w:color="C0C0C0"/>
          <w:right w:val="single" w:sz="6" w:color="C0C0C0"/>
        </w:pBdr>
      </w:pPr>
      <w:r>
        <w:t xml:space="preserve">        print_ok(f"TokenRouter configurado. Modelo VLM principal={primary_model}")</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print_warn("TokenRouter o el modelo VLM principal no están configurados. La IA quedará en revisión manual.")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conn = psycopg2.connect(normalize_db_url(db_url))</w:t>
      </w:r>
    </w:p>
    <w:p>
      <w:pPr>
        <w:pStyle w:val="CodigoFuente"/>
        <w:shd w:val="clear" w:color="auto" w:fill="F5F5F5"/>
        <w:pBdr>
          <w:left w:val="single" w:sz="6" w:color="C0C0C0"/>
          <w:right w:val="single" w:sz="6" w:color="C0C0C0"/>
        </w:pBdr>
      </w:pPr>
      <w:r>
        <w:t xml:space="preserve">        conn.autocommit = True</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print_fail(f"No se pudo conectar a PostgreSQL: {exc}")</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with conn.cursor() as cur:</w:t>
      </w:r>
    </w:p>
    <w:p>
      <w:pPr>
        <w:pStyle w:val="CodigoFuente"/>
        <w:shd w:val="clear" w:color="auto" w:fill="F5F5F5"/>
        <w:pBdr>
          <w:left w:val="single" w:sz="6" w:color="C0C0C0"/>
          <w:right w:val="single" w:sz="6" w:color="C0C0C0"/>
        </w:pBdr>
      </w:pPr>
      <w:r>
        <w:t xml:space="preserve">            cur.execute("SELECT COUNT(*) FROM incidents;")</w:t>
      </w:r>
    </w:p>
    <w:p>
      <w:pPr>
        <w:pStyle w:val="CodigoFuente"/>
        <w:shd w:val="clear" w:color="auto" w:fill="F5F5F5"/>
        <w:pBdr>
          <w:left w:val="single" w:sz="6" w:color="C0C0C0"/>
          <w:right w:val="single" w:sz="6" w:color="C0C0C0"/>
        </w:pBdr>
      </w:pPr>
      <w:r>
        <w:t xml:space="preserve">            incidents_total = cur.fetchone()[0]</w:t>
      </w:r>
    </w:p>
    <w:p>
      <w:pPr>
        <w:pStyle w:val="CodigoFuente"/>
        <w:shd w:val="clear" w:color="auto" w:fill="F5F5F5"/>
        <w:pBdr>
          <w:left w:val="single" w:sz="6" w:color="C0C0C0"/>
          <w:right w:val="single" w:sz="6" w:color="C0C0C0"/>
        </w:pBdr>
      </w:pPr>
      <w:r>
        <w:t xml:space="preserve">            print_ok(f"Incidencias totales: {incidents_total}")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cur.execute("SELECT COUNT(*) FROM ai_metrics;")</w:t>
      </w:r>
    </w:p>
    <w:p>
      <w:pPr>
        <w:pStyle w:val="CodigoFuente"/>
        <w:shd w:val="clear" w:color="auto" w:fill="F5F5F5"/>
        <w:pBdr>
          <w:left w:val="single" w:sz="6" w:color="C0C0C0"/>
          <w:right w:val="single" w:sz="6" w:color="C0C0C0"/>
        </w:pBdr>
      </w:pPr>
      <w:r>
        <w:t xml:space="preserve">            metrics_total = cur.fetchone()[0]</w:t>
      </w:r>
    </w:p>
    <w:p>
      <w:pPr>
        <w:pStyle w:val="CodigoFuente"/>
        <w:shd w:val="clear" w:color="auto" w:fill="F5F5F5"/>
        <w:pBdr>
          <w:left w:val="single" w:sz="6" w:color="C0C0C0"/>
          <w:right w:val="single" w:sz="6" w:color="C0C0C0"/>
        </w:pBdr>
      </w:pPr>
      <w:r>
        <w:t xml:space="preserve">            print_ok(f"ai_metrics totales: {metrics_total}")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 type::text, status::text, COUNT(*)</w:t>
      </w:r>
    </w:p>
    <w:p>
      <w:pPr>
        <w:pStyle w:val="CodigoFuente"/>
        <w:shd w:val="clear" w:color="auto" w:fill="F5F5F5"/>
        <w:pBdr>
          <w:left w:val="single" w:sz="6" w:color="C0C0C0"/>
          <w:right w:val="single" w:sz="6" w:color="C0C0C0"/>
        </w:pBdr>
      </w:pPr>
      <w:r>
        <w:t xml:space="preserve">                FROM jobs</w:t>
      </w:r>
    </w:p>
    <w:p>
      <w:pPr>
        <w:pStyle w:val="CodigoFuente"/>
        <w:shd w:val="clear" w:color="auto" w:fill="F5F5F5"/>
        <w:pBdr>
          <w:left w:val="single" w:sz="6" w:color="C0C0C0"/>
          <w:right w:val="single" w:sz="6" w:color="C0C0C0"/>
        </w:pBdr>
      </w:pPr>
      <w:r>
        <w:t xml:space="preserve">                GROUP BY type, status</w:t>
      </w:r>
    </w:p>
    <w:p>
      <w:pPr>
        <w:pStyle w:val="CodigoFuente"/>
        <w:shd w:val="clear" w:color="auto" w:fill="F5F5F5"/>
        <w:pBdr>
          <w:left w:val="single" w:sz="6" w:color="C0C0C0"/>
          <w:right w:val="single" w:sz="6" w:color="C0C0C0"/>
        </w:pBdr>
      </w:pPr>
      <w:r>
        <w:t xml:space="preserve">                ORDER BY type, status;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grouped = cur.fetchall()</w:t>
      </w:r>
    </w:p>
    <w:p>
      <w:pPr>
        <w:pStyle w:val="CodigoFuente"/>
        <w:shd w:val="clear" w:color="auto" w:fill="F5F5F5"/>
        <w:pBdr>
          <w:left w:val="single" w:sz="6" w:color="C0C0C0"/>
          <w:right w:val="single" w:sz="6" w:color="C0C0C0"/>
        </w:pBdr>
      </w:pPr>
      <w:r>
        <w:t xml:space="preserve">            print_ok(f"Jobs por tipo/estado: {grouped if grouped else 'sin jobs'}")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 id, status::text, attempts, max_attempts, COALESCE(last_error, '')</w:t>
      </w:r>
    </w:p>
    <w:p>
      <w:pPr>
        <w:pStyle w:val="CodigoFuente"/>
        <w:shd w:val="clear" w:color="auto" w:fill="F5F5F5"/>
        <w:pBdr>
          <w:left w:val="single" w:sz="6" w:color="C0C0C0"/>
          <w:right w:val="single" w:sz="6" w:color="C0C0C0"/>
        </w:pBdr>
      </w:pPr>
      <w:r>
        <w:t xml:space="preserve">                FROM jobs</w:t>
      </w:r>
    </w:p>
    <w:p>
      <w:pPr>
        <w:pStyle w:val="CodigoFuente"/>
        <w:shd w:val="clear" w:color="auto" w:fill="F5F5F5"/>
        <w:pBdr>
          <w:left w:val="single" w:sz="6" w:color="C0C0C0"/>
          <w:right w:val="single" w:sz="6" w:color="C0C0C0"/>
        </w:pBdr>
      </w:pPr>
      <w:r>
        <w:t xml:space="preserve">                WHERE type = 'CLASSIFY_INCIDENT'</w:t>
      </w:r>
    </w:p>
    <w:p>
      <w:pPr>
        <w:pStyle w:val="CodigoFuente"/>
        <w:shd w:val="clear" w:color="auto" w:fill="F5F5F5"/>
        <w:pBdr>
          <w:left w:val="single" w:sz="6" w:color="C0C0C0"/>
          <w:right w:val="single" w:sz="6" w:color="C0C0C0"/>
        </w:pBdr>
      </w:pPr>
      <w:r>
        <w:t xml:space="preserve">                ORDER BY created_at DESC</w:t>
      </w:r>
    </w:p>
    <w:p>
      <w:pPr>
        <w:pStyle w:val="CodigoFuente"/>
        <w:shd w:val="clear" w:color="auto" w:fill="F5F5F5"/>
        <w:pBdr>
          <w:left w:val="single" w:sz="6" w:color="C0C0C0"/>
          <w:right w:val="single" w:sz="6" w:color="C0C0C0"/>
        </w:pBdr>
      </w:pPr>
      <w:r>
        <w:t xml:space="preserve">                LIMIT 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classify_jobs = cur.fetchall()</w:t>
      </w:r>
    </w:p>
    <w:p>
      <w:pPr>
        <w:pStyle w:val="CodigoFuente"/>
        <w:shd w:val="clear" w:color="auto" w:fill="F5F5F5"/>
        <w:pBdr>
          <w:left w:val="single" w:sz="6" w:color="C0C0C0"/>
          <w:right w:val="single" w:sz="6" w:color="C0C0C0"/>
        </w:pBdr>
      </w:pPr>
      <w:r>
        <w:t xml:space="preserve">            if classify_jobs:</w:t>
      </w:r>
    </w:p>
    <w:p>
      <w:pPr>
        <w:pStyle w:val="CodigoFuente"/>
        <w:shd w:val="clear" w:color="auto" w:fill="F5F5F5"/>
        <w:pBdr>
          <w:left w:val="single" w:sz="6" w:color="C0C0C0"/>
          <w:right w:val="single" w:sz="6" w:color="C0C0C0"/>
        </w:pBdr>
      </w:pPr>
      <w:r>
        <w:t xml:space="preserve">                print_ok("Últimos jobs CLASSIFY_INCIDENT:")</w:t>
      </w:r>
    </w:p>
    <w:p>
      <w:pPr>
        <w:pStyle w:val="CodigoFuente"/>
        <w:shd w:val="clear" w:color="auto" w:fill="F5F5F5"/>
        <w:pBdr>
          <w:left w:val="single" w:sz="6" w:color="C0C0C0"/>
          <w:right w:val="single" w:sz="6" w:color="C0C0C0"/>
        </w:pBdr>
      </w:pPr>
      <w:r>
        <w:t xml:space="preserve">                for row in classify_jobs:</w:t>
      </w:r>
    </w:p>
    <w:p>
      <w:pPr>
        <w:pStyle w:val="CodigoFuente"/>
        <w:shd w:val="clear" w:color="auto" w:fill="F5F5F5"/>
        <w:pBdr>
          <w:left w:val="single" w:sz="6" w:color="C0C0C0"/>
          <w:right w:val="single" w:sz="6" w:color="C0C0C0"/>
        </w:pBdr>
      </w:pPr>
      <w:r>
        <w:t xml:space="preserve">                    print(</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"id": str(row[0]),</w:t>
      </w:r>
    </w:p>
    <w:p>
      <w:pPr>
        <w:pStyle w:val="CodigoFuente"/>
        <w:shd w:val="clear" w:color="auto" w:fill="F5F5F5"/>
        <w:pBdr>
          <w:left w:val="single" w:sz="6" w:color="C0C0C0"/>
          <w:right w:val="single" w:sz="6" w:color="C0C0C0"/>
        </w:pBdr>
      </w:pPr>
      <w:r>
        <w:t xml:space="preserve">                            "status": row[1],</w:t>
      </w:r>
    </w:p>
    <w:p>
      <w:pPr>
        <w:pStyle w:val="CodigoFuente"/>
        <w:shd w:val="clear" w:color="auto" w:fill="F5F5F5"/>
        <w:pBdr>
          <w:left w:val="single" w:sz="6" w:color="C0C0C0"/>
          <w:right w:val="single" w:sz="6" w:color="C0C0C0"/>
        </w:pBdr>
      </w:pPr>
      <w:r>
        <w:t xml:space="preserve">                            "attempts": row[2],</w:t>
      </w:r>
    </w:p>
    <w:p>
      <w:pPr>
        <w:pStyle w:val="CodigoFuente"/>
        <w:shd w:val="clear" w:color="auto" w:fill="F5F5F5"/>
        <w:pBdr>
          <w:left w:val="single" w:sz="6" w:color="C0C0C0"/>
          <w:right w:val="single" w:sz="6" w:color="C0C0C0"/>
        </w:pBdr>
      </w:pPr>
      <w:r>
        <w:t xml:space="preserve">                            "max_attempts": row[3],</w:t>
      </w:r>
    </w:p>
    <w:p>
      <w:pPr>
        <w:pStyle w:val="CodigoFuente"/>
        <w:shd w:val="clear" w:color="auto" w:fill="F5F5F5"/>
        <w:pBdr>
          <w:left w:val="single" w:sz="6" w:color="C0C0C0"/>
          <w:right w:val="single" w:sz="6" w:color="C0C0C0"/>
        </w:pBdr>
      </w:pPr>
      <w:r>
        <w:t xml:space="preserve">                            "last_error": row[4][:180],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print_warn("No hay jobs CLASSIFY_INCIDENT en cola.")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 model_name, prompt_version, priority_label::text, confidence::text, created_at</w:t>
      </w:r>
    </w:p>
    <w:p>
      <w:pPr>
        <w:pStyle w:val="CodigoFuente"/>
        <w:shd w:val="clear" w:color="auto" w:fill="F5F5F5"/>
        <w:pBdr>
          <w:left w:val="single" w:sz="6" w:color="C0C0C0"/>
          <w:right w:val="single" w:sz="6" w:color="C0C0C0"/>
        </w:pBdr>
      </w:pPr>
      <w:r>
        <w:t xml:space="preserve">                FROM ai_metrics</w:t>
      </w:r>
    </w:p>
    <w:p>
      <w:pPr>
        <w:pStyle w:val="CodigoFuente"/>
        <w:shd w:val="clear" w:color="auto" w:fill="F5F5F5"/>
        <w:pBdr>
          <w:left w:val="single" w:sz="6" w:color="C0C0C0"/>
          <w:right w:val="single" w:sz="6" w:color="C0C0C0"/>
        </w:pBdr>
      </w:pPr>
      <w:r>
        <w:t xml:space="preserve">                ORDER BY created_at DESC</w:t>
      </w:r>
    </w:p>
    <w:p>
      <w:pPr>
        <w:pStyle w:val="CodigoFuente"/>
        <w:shd w:val="clear" w:color="auto" w:fill="F5F5F5"/>
        <w:pBdr>
          <w:left w:val="single" w:sz="6" w:color="C0C0C0"/>
          <w:right w:val="single" w:sz="6" w:color="C0C0C0"/>
        </w:pBdr>
      </w:pPr>
      <w:r>
        <w:t xml:space="preserve">                LIMIT 5;</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recent_metrics = cur.fetchall()</w:t>
      </w:r>
    </w:p>
    <w:p>
      <w:pPr>
        <w:pStyle w:val="CodigoFuente"/>
        <w:shd w:val="clear" w:color="auto" w:fill="F5F5F5"/>
        <w:pBdr>
          <w:left w:val="single" w:sz="6" w:color="C0C0C0"/>
          <w:right w:val="single" w:sz="6" w:color="C0C0C0"/>
        </w:pBdr>
      </w:pPr>
      <w:r>
        <w:t xml:space="preserve">            if recent_metrics:</w:t>
      </w:r>
    </w:p>
    <w:p>
      <w:pPr>
        <w:pStyle w:val="CodigoFuente"/>
        <w:shd w:val="clear" w:color="auto" w:fill="F5F5F5"/>
        <w:pBdr>
          <w:left w:val="single" w:sz="6" w:color="C0C0C0"/>
          <w:right w:val="single" w:sz="6" w:color="C0C0C0"/>
        </w:pBdr>
      </w:pPr>
      <w:r>
        <w:t xml:space="preserve">                print_ok("Últimas métricas IA:")</w:t>
      </w:r>
    </w:p>
    <w:p>
      <w:pPr>
        <w:pStyle w:val="CodigoFuente"/>
        <w:shd w:val="clear" w:color="auto" w:fill="F5F5F5"/>
        <w:pBdr>
          <w:left w:val="single" w:sz="6" w:color="C0C0C0"/>
          <w:right w:val="single" w:sz="6" w:color="C0C0C0"/>
        </w:pBdr>
      </w:pPr>
      <w:r>
        <w:t xml:space="preserve">                for row in recent_metrics:</w:t>
      </w:r>
    </w:p>
    <w:p>
      <w:pPr>
        <w:pStyle w:val="CodigoFuente"/>
        <w:shd w:val="clear" w:color="auto" w:fill="F5F5F5"/>
        <w:pBdr>
          <w:left w:val="single" w:sz="6" w:color="C0C0C0"/>
          <w:right w:val="single" w:sz="6" w:color="C0C0C0"/>
        </w:pBdr>
      </w:pPr>
      <w:r>
        <w:t xml:space="preserve">                    print(</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"model_name": row[0],</w:t>
      </w:r>
    </w:p>
    <w:p>
      <w:pPr>
        <w:pStyle w:val="CodigoFuente"/>
        <w:shd w:val="clear" w:color="auto" w:fill="F5F5F5"/>
        <w:pBdr>
          <w:left w:val="single" w:sz="6" w:color="C0C0C0"/>
          <w:right w:val="single" w:sz="6" w:color="C0C0C0"/>
        </w:pBdr>
      </w:pPr>
      <w:r>
        <w:t xml:space="preserve">                            "prompt_version": row[1],</w:t>
      </w:r>
    </w:p>
    <w:p>
      <w:pPr>
        <w:pStyle w:val="CodigoFuente"/>
        <w:shd w:val="clear" w:color="auto" w:fill="F5F5F5"/>
        <w:pBdr>
          <w:left w:val="single" w:sz="6" w:color="C0C0C0"/>
          <w:right w:val="single" w:sz="6" w:color="C0C0C0"/>
        </w:pBdr>
      </w:pPr>
      <w:r>
        <w:t xml:space="preserve">                            "priority_label": row[2],</w:t>
      </w:r>
    </w:p>
    <w:p>
      <w:pPr>
        <w:pStyle w:val="CodigoFuente"/>
        <w:shd w:val="clear" w:color="auto" w:fill="F5F5F5"/>
        <w:pBdr>
          <w:left w:val="single" w:sz="6" w:color="C0C0C0"/>
          <w:right w:val="single" w:sz="6" w:color="C0C0C0"/>
        </w:pBdr>
      </w:pPr>
      <w:r>
        <w:t xml:space="preserve">                            "confidence": row[3],</w:t>
      </w:r>
    </w:p>
    <w:p>
      <w:pPr>
        <w:pStyle w:val="CodigoFuente"/>
        <w:shd w:val="clear" w:color="auto" w:fill="F5F5F5"/>
        <w:pBdr>
          <w:left w:val="single" w:sz="6" w:color="C0C0C0"/>
          <w:right w:val="single" w:sz="6" w:color="C0C0C0"/>
        </w:pBdr>
      </w:pPr>
      <w:r>
        <w:t xml:space="preserve">                            "created_at": str(row[4]),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 raw_response</w:t>
      </w:r>
    </w:p>
    <w:p>
      <w:pPr>
        <w:pStyle w:val="CodigoFuente"/>
        <w:shd w:val="clear" w:color="auto" w:fill="F5F5F5"/>
        <w:pBdr>
          <w:left w:val="single" w:sz="6" w:color="C0C0C0"/>
          <w:right w:val="single" w:sz="6" w:color="C0C0C0"/>
        </w:pBdr>
      </w:pPr>
      <w:r>
        <w:t xml:space="preserve">                    FROM ai_metrics</w:t>
      </w:r>
    </w:p>
    <w:p>
      <w:pPr>
        <w:pStyle w:val="CodigoFuente"/>
        <w:shd w:val="clear" w:color="auto" w:fill="F5F5F5"/>
        <w:pBdr>
          <w:left w:val="single" w:sz="6" w:color="C0C0C0"/>
          <w:right w:val="single" w:sz="6" w:color="C0C0C0"/>
        </w:pBdr>
      </w:pPr>
      <w:r>
        <w:t xml:space="preserve">                    ORDER BY created_at DESC</w:t>
      </w:r>
    </w:p>
    <w:p>
      <w:pPr>
        <w:pStyle w:val="CodigoFuente"/>
        <w:shd w:val="clear" w:color="auto" w:fill="F5F5F5"/>
        <w:pBdr>
          <w:left w:val="single" w:sz="6" w:color="C0C0C0"/>
          <w:right w:val="single" w:sz="6" w:color="C0C0C0"/>
        </w:pBdr>
      </w:pPr>
      <w:r>
        <w:t xml:space="preserve">                    LIMIT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latest_raw = cur.fetchone()[0] or {}</w:t>
      </w:r>
    </w:p>
    <w:p>
      <w:pPr>
        <w:pStyle w:val="CodigoFuente"/>
        <w:shd w:val="clear" w:color="auto" w:fill="F5F5F5"/>
        <w:pBdr>
          <w:left w:val="single" w:sz="6" w:color="C0C0C0"/>
          <w:right w:val="single" w:sz="6" w:color="C0C0C0"/>
        </w:pBdr>
      </w:pPr>
      <w:r>
        <w:t xml:space="preserve">                attempts = latest_raw.get("attempts_before_success")</w:t>
      </w:r>
    </w:p>
    <w:p>
      <w:pPr>
        <w:pStyle w:val="CodigoFuente"/>
        <w:shd w:val="clear" w:color="auto" w:fill="F5F5F5"/>
        <w:pBdr>
          <w:left w:val="single" w:sz="6" w:color="C0C0C0"/>
          <w:right w:val="single" w:sz="6" w:color="C0C0C0"/>
        </w:pBdr>
      </w:pPr>
      <w:r>
        <w:t xml:space="preserve">                source = latest_raw.get("source")</w:t>
      </w:r>
    </w:p>
    <w:p>
      <w:pPr>
        <w:pStyle w:val="CodigoFuente"/>
        <w:shd w:val="clear" w:color="auto" w:fill="F5F5F5"/>
        <w:pBdr>
          <w:left w:val="single" w:sz="6" w:color="C0C0C0"/>
          <w:right w:val="single" w:sz="6" w:color="C0C0C0"/>
        </w:pBdr>
      </w:pPr>
      <w:r>
        <w:t xml:space="preserve">                print_ok(f"Último origen IA: {source}")</w:t>
      </w:r>
    </w:p>
    <w:p>
      <w:pPr>
        <w:pStyle w:val="CodigoFuente"/>
        <w:shd w:val="clear" w:color="auto" w:fill="F5F5F5"/>
        <w:pBdr>
          <w:left w:val="single" w:sz="6" w:color="C0C0C0"/>
          <w:right w:val="single" w:sz="6" w:color="C0C0C0"/>
        </w:pBdr>
      </w:pPr>
      <w:r>
        <w:t xml:space="preserve">                if attempts:</w:t>
      </w:r>
    </w:p>
    <w:p>
      <w:pPr>
        <w:pStyle w:val="CodigoFuente"/>
        <w:shd w:val="clear" w:color="auto" w:fill="F5F5F5"/>
        <w:pBdr>
          <w:left w:val="single" w:sz="6" w:color="C0C0C0"/>
          <w:right w:val="single" w:sz="6" w:color="C0C0C0"/>
        </w:pBdr>
      </w:pPr>
      <w:r>
        <w:t xml:space="preserve">                    print_warn(f"Intentos previos antes del éxito: {str(attempts)[:220]}")</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print_warn("No hay registros en ai_metrics todavía.")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cur.execute("SELECT COUNT(*) FROM responsibles WHERE is_active = TRUE;")</w:t>
      </w:r>
    </w:p>
    <w:p>
      <w:pPr>
        <w:pStyle w:val="CodigoFuente"/>
        <w:shd w:val="clear" w:color="auto" w:fill="F5F5F5"/>
        <w:pBdr>
          <w:left w:val="single" w:sz="6" w:color="C0C0C0"/>
          <w:right w:val="single" w:sz="6" w:color="C0C0C0"/>
        </w:pBdr>
      </w:pPr>
      <w:r>
        <w:t xml:space="preserve">            active_responsibles = cur.fetchone()[0]</w:t>
      </w:r>
    </w:p>
    <w:p>
      <w:pPr>
        <w:pStyle w:val="CodigoFuente"/>
        <w:shd w:val="clear" w:color="auto" w:fill="F5F5F5"/>
        <w:pBdr>
          <w:left w:val="single" w:sz="6" w:color="C0C0C0"/>
          <w:right w:val="single" w:sz="6" w:color="C0C0C0"/>
        </w:pBdr>
      </w:pPr>
      <w:r>
        <w:t xml:space="preserve">            if active_responsibles &gt; 0:</w:t>
      </w:r>
    </w:p>
    <w:p>
      <w:pPr>
        <w:pStyle w:val="CodigoFuente"/>
        <w:shd w:val="clear" w:color="auto" w:fill="F5F5F5"/>
        <w:pBdr>
          <w:left w:val="single" w:sz="6" w:color="C0C0C0"/>
          <w:right w:val="single" w:sz="6" w:color="C0C0C0"/>
        </w:pBdr>
      </w:pPr>
      <w:r>
        <w:t xml:space="preserve">                print_ok(f"Responsables activos: {active_responsibles}")</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print_warn("No hay responsables activos. La asignación automática no podrá ejecutarse.")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print_fail(f"Error consultando la base de datos: {exc}")</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finally:</w:t>
      </w:r>
    </w:p>
    <w:p>
      <w:pPr>
        <w:pStyle w:val="CodigoFuente"/>
        <w:shd w:val="clear" w:color="auto" w:fill="F5F5F5"/>
        <w:pBdr>
          <w:left w:val="single" w:sz="6" w:color="C0C0C0"/>
          <w:right w:val="single" w:sz="6" w:color="C0C0C0"/>
        </w:pBdr>
      </w:pPr>
      <w:r>
        <w:t xml:space="preserve">        conn.close()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print("\nDiagnóstico IA completado.")</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sys.exit(main())</w:t>
      </w:r>
    </w:p>
    <w:p>
      <w:pPr>
        <w:spacing w:after="80"/>
      </w:pPr>
    </w:p>
    <w:p>
      <w:pPr>
        <w:pStyle w:val="Heading2"/>
      </w:pPr>
      <w:r>
        <w:t>backend/check_mvp_health.py   (197 líneas · python)</w:t>
      </w:r>
    </w:p>
    <w:p>
      <w:pPr>
        <w:pStyle w:val="CodigoFuente"/>
        <w:shd w:val="clear" w:color="auto" w:fill="F5F5F5"/>
        <w:pBdr>
          <w:top w:val="single" w:sz="6" w:color="C0C0C0"/>
          <w:left w:val="single" w:sz="6" w:color="C0C0C0"/>
          <w:right w:val="single" w:sz="6" w:color="C0C0C0"/>
        </w:pBdr>
      </w:pPr>
      <w:r>
        <w:t># check_mvp_health.py</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json</w:t>
      </w:r>
    </w:p>
    <w:p>
      <w:pPr>
        <w:pStyle w:val="CodigoFuente"/>
        <w:shd w:val="clear" w:color="auto" w:fill="F5F5F5"/>
        <w:pBdr>
          <w:left w:val="single" w:sz="6" w:color="C0C0C0"/>
          <w:right w:val="single" w:sz="6" w:color="C0C0C0"/>
        </w:pBdr>
      </w:pPr>
      <w:r>
        <w:t>import os</w:t>
      </w:r>
    </w:p>
    <w:p>
      <w:pPr>
        <w:pStyle w:val="CodigoFuente"/>
        <w:shd w:val="clear" w:color="auto" w:fill="F5F5F5"/>
        <w:pBdr>
          <w:left w:val="single" w:sz="6" w:color="C0C0C0"/>
          <w:right w:val="single" w:sz="6" w:color="C0C0C0"/>
        </w:pBdr>
      </w:pPr>
      <w:r>
        <w:t>import sys</w:t>
      </w:r>
    </w:p>
    <w:p>
      <w:pPr>
        <w:pStyle w:val="CodigoFuente"/>
        <w:shd w:val="clear" w:color="auto" w:fill="F5F5F5"/>
        <w:pBdr>
          <w:left w:val="single" w:sz="6" w:color="C0C0C0"/>
          <w:right w:val="single" w:sz="6" w:color="C0C0C0"/>
        </w:pBdr>
      </w:pPr>
      <w:r>
        <w:t>import urllib.error</w:t>
      </w:r>
    </w:p>
    <w:p>
      <w:pPr>
        <w:pStyle w:val="CodigoFuente"/>
        <w:shd w:val="clear" w:color="auto" w:fill="F5F5F5"/>
        <w:pBdr>
          <w:left w:val="single" w:sz="6" w:color="C0C0C0"/>
          <w:right w:val="single" w:sz="6" w:color="C0C0C0"/>
        </w:pBdr>
      </w:pPr>
      <w:r>
        <w:t>import urllib.parse</w:t>
      </w:r>
    </w:p>
    <w:p>
      <w:pPr>
        <w:pStyle w:val="CodigoFuente"/>
        <w:shd w:val="clear" w:color="auto" w:fill="F5F5F5"/>
        <w:pBdr>
          <w:left w:val="single" w:sz="6" w:color="C0C0C0"/>
          <w:right w:val="single" w:sz="6" w:color="C0C0C0"/>
        </w:pBdr>
      </w:pPr>
      <w:r>
        <w:t>import urllib.request</w:t>
      </w:r>
    </w:p>
    <w:p>
      <w:pPr>
        <w:pStyle w:val="CodigoFuente"/>
        <w:shd w:val="clear" w:color="auto" w:fill="F5F5F5"/>
        <w:pBdr>
          <w:left w:val="single" w:sz="6" w:color="C0C0C0"/>
          <w:right w:val="single" w:sz="6" w:color="C0C0C0"/>
        </w:pBdr>
      </w:pPr>
      <w:r>
        <w:t>from pathlib import 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psycopg2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load_env(env_path: Path) -&gt; dict[str, str]:</w:t>
      </w:r>
    </w:p>
    <w:p>
      <w:pPr>
        <w:pStyle w:val="CodigoFuente"/>
        <w:shd w:val="clear" w:color="auto" w:fill="F5F5F5"/>
        <w:pBdr>
          <w:left w:val="single" w:sz="6" w:color="C0C0C0"/>
          <w:right w:val="single" w:sz="6" w:color="C0C0C0"/>
        </w:pBdr>
      </w:pPr>
      <w:r>
        <w:t xml:space="preserve">    data: dict[str, str] = {}</w:t>
      </w:r>
    </w:p>
    <w:p>
      <w:pPr>
        <w:pStyle w:val="CodigoFuente"/>
        <w:shd w:val="clear" w:color="auto" w:fill="F5F5F5"/>
        <w:pBdr>
          <w:left w:val="single" w:sz="6" w:color="C0C0C0"/>
          <w:right w:val="single" w:sz="6" w:color="C0C0C0"/>
        </w:pBdr>
      </w:pPr>
      <w:r>
        <w:t xml:space="preserve">    for raw in env_path.read_text(encoding="utf-8").splitlines():</w:t>
      </w:r>
    </w:p>
    <w:p>
      <w:pPr>
        <w:pStyle w:val="CodigoFuente"/>
        <w:shd w:val="clear" w:color="auto" w:fill="F5F5F5"/>
        <w:pBdr>
          <w:left w:val="single" w:sz="6" w:color="C0C0C0"/>
          <w:right w:val="single" w:sz="6" w:color="C0C0C0"/>
        </w:pBdr>
      </w:pPr>
      <w:r>
        <w:t xml:space="preserve">        line = raw.strip()</w:t>
      </w:r>
    </w:p>
    <w:p>
      <w:pPr>
        <w:pStyle w:val="CodigoFuente"/>
        <w:shd w:val="clear" w:color="auto" w:fill="F5F5F5"/>
        <w:pBdr>
          <w:left w:val="single" w:sz="6" w:color="C0C0C0"/>
          <w:right w:val="single" w:sz="6" w:color="C0C0C0"/>
        </w:pBdr>
      </w:pPr>
      <w:r>
        <w:t xml:space="preserve">        if not line or line.startswith("#") or "=" not in line:</w:t>
      </w:r>
    </w:p>
    <w:p>
      <w:pPr>
        <w:pStyle w:val="CodigoFuente"/>
        <w:shd w:val="clear" w:color="auto" w:fill="F5F5F5"/>
        <w:pBdr>
          <w:left w:val="single" w:sz="6" w:color="C0C0C0"/>
          <w:right w:val="single" w:sz="6" w:color="C0C0C0"/>
        </w:pBdr>
      </w:pPr>
      <w:r>
        <w:t xml:space="preserve">            continue</w:t>
      </w:r>
    </w:p>
    <w:p>
      <w:pPr>
        <w:pStyle w:val="CodigoFuente"/>
        <w:shd w:val="clear" w:color="auto" w:fill="F5F5F5"/>
        <w:pBdr>
          <w:left w:val="single" w:sz="6" w:color="C0C0C0"/>
          <w:right w:val="single" w:sz="6" w:color="C0C0C0"/>
        </w:pBdr>
      </w:pPr>
      <w:r>
        <w:t xml:space="preserve">        k, v = line.split("=", 1)</w:t>
      </w:r>
    </w:p>
    <w:p>
      <w:pPr>
        <w:pStyle w:val="CodigoFuente"/>
        <w:shd w:val="clear" w:color="auto" w:fill="F5F5F5"/>
        <w:pBdr>
          <w:left w:val="single" w:sz="6" w:color="C0C0C0"/>
          <w:right w:val="single" w:sz="6" w:color="C0C0C0"/>
        </w:pBdr>
      </w:pPr>
      <w:r>
        <w:t xml:space="preserve">        data[k.strip()] = v.strip()</w:t>
      </w:r>
    </w:p>
    <w:p>
      <w:pPr>
        <w:pStyle w:val="CodigoFuente"/>
        <w:shd w:val="clear" w:color="auto" w:fill="F5F5F5"/>
        <w:pBdr>
          <w:left w:val="single" w:sz="6" w:color="C0C0C0"/>
          <w:right w:val="single" w:sz="6" w:color="C0C0C0"/>
        </w:pBdr>
      </w:pPr>
      <w:r>
        <w:t xml:space="preserve">    return data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http_get_json(url: str, timeout: int = 5) -&gt; dict:</w:t>
      </w:r>
    </w:p>
    <w:p>
      <w:pPr>
        <w:pStyle w:val="CodigoFuente"/>
        <w:shd w:val="clear" w:color="auto" w:fill="F5F5F5"/>
        <w:pBdr>
          <w:left w:val="single" w:sz="6" w:color="C0C0C0"/>
          <w:right w:val="single" w:sz="6" w:color="C0C0C0"/>
        </w:pBdr>
      </w:pPr>
      <w:r>
        <w:t xml:space="preserve">    req = urllib.request.Request(url, method="GET")</w:t>
      </w:r>
    </w:p>
    <w:p>
      <w:pPr>
        <w:pStyle w:val="CodigoFuente"/>
        <w:shd w:val="clear" w:color="auto" w:fill="F5F5F5"/>
        <w:pBdr>
          <w:left w:val="single" w:sz="6" w:color="C0C0C0"/>
          <w:right w:val="single" w:sz="6" w:color="C0C0C0"/>
        </w:pBdr>
      </w:pPr>
      <w:r>
        <w:t xml:space="preserve">    with urllib.request.urlopen(req, timeout=timeout) as resp:</w:t>
      </w:r>
    </w:p>
    <w:p>
      <w:pPr>
        <w:pStyle w:val="CodigoFuente"/>
        <w:shd w:val="clear" w:color="auto" w:fill="F5F5F5"/>
        <w:pBdr>
          <w:left w:val="single" w:sz="6" w:color="C0C0C0"/>
          <w:right w:val="single" w:sz="6" w:color="C0C0C0"/>
        </w:pBdr>
      </w:pPr>
      <w:r>
        <w:t xml:space="preserve">        return json.loads(resp.read().decode("utf-8"))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http_options(url: str, origin: str, timeout: int = 5) -&gt; dict[str, str]:</w:t>
      </w:r>
    </w:p>
    <w:p>
      <w:pPr>
        <w:pStyle w:val="CodigoFuente"/>
        <w:shd w:val="clear" w:color="auto" w:fill="F5F5F5"/>
        <w:pBdr>
          <w:left w:val="single" w:sz="6" w:color="C0C0C0"/>
          <w:right w:val="single" w:sz="6" w:color="C0C0C0"/>
        </w:pBdr>
      </w:pPr>
      <w:r>
        <w:t xml:space="preserve">    req = urllib.request.Request(url, method="OPTIONS")</w:t>
      </w:r>
    </w:p>
    <w:p>
      <w:pPr>
        <w:pStyle w:val="CodigoFuente"/>
        <w:shd w:val="clear" w:color="auto" w:fill="F5F5F5"/>
        <w:pBdr>
          <w:left w:val="single" w:sz="6" w:color="C0C0C0"/>
          <w:right w:val="single" w:sz="6" w:color="C0C0C0"/>
        </w:pBdr>
      </w:pPr>
      <w:r>
        <w:t xml:space="preserve">    req.add_header("Origin", origin)</w:t>
      </w:r>
    </w:p>
    <w:p>
      <w:pPr>
        <w:pStyle w:val="CodigoFuente"/>
        <w:shd w:val="clear" w:color="auto" w:fill="F5F5F5"/>
        <w:pBdr>
          <w:left w:val="single" w:sz="6" w:color="C0C0C0"/>
          <w:right w:val="single" w:sz="6" w:color="C0C0C0"/>
        </w:pBdr>
      </w:pPr>
      <w:r>
        <w:t xml:space="preserve">    req.add_header("Access-Control-Request-Method", "POST")</w:t>
      </w:r>
    </w:p>
    <w:p>
      <w:pPr>
        <w:pStyle w:val="CodigoFuente"/>
        <w:shd w:val="clear" w:color="auto" w:fill="F5F5F5"/>
        <w:pBdr>
          <w:left w:val="single" w:sz="6" w:color="C0C0C0"/>
          <w:right w:val="single" w:sz="6" w:color="C0C0C0"/>
        </w:pBdr>
      </w:pPr>
      <w:r>
        <w:t xml:space="preserve">    # Browser preflight for login (JSON body) normally includes only content-type.</w:t>
      </w:r>
    </w:p>
    <w:p>
      <w:pPr>
        <w:pStyle w:val="CodigoFuente"/>
        <w:shd w:val="clear" w:color="auto" w:fill="F5F5F5"/>
        <w:pBdr>
          <w:left w:val="single" w:sz="6" w:color="C0C0C0"/>
          <w:right w:val="single" w:sz="6" w:color="C0C0C0"/>
        </w:pBdr>
      </w:pPr>
      <w:r>
        <w:t xml:space="preserve">    req.add_header("Access-Control-Request-Headers", "content-type")</w:t>
      </w:r>
    </w:p>
    <w:p>
      <w:pPr>
        <w:pStyle w:val="CodigoFuente"/>
        <w:shd w:val="clear" w:color="auto" w:fill="F5F5F5"/>
        <w:pBdr>
          <w:left w:val="single" w:sz="6" w:color="C0C0C0"/>
          <w:right w:val="single" w:sz="6" w:color="C0C0C0"/>
        </w:pBdr>
      </w:pPr>
      <w:r>
        <w:t xml:space="preserve">    with urllib.request.urlopen(req, timeout=timeout) as resp:</w:t>
      </w:r>
    </w:p>
    <w:p>
      <w:pPr>
        <w:pStyle w:val="CodigoFuente"/>
        <w:shd w:val="clear" w:color="auto" w:fill="F5F5F5"/>
        <w:pBdr>
          <w:left w:val="single" w:sz="6" w:color="C0C0C0"/>
          <w:right w:val="single" w:sz="6" w:color="C0C0C0"/>
        </w:pBdr>
      </w:pPr>
      <w:r>
        <w:t xml:space="preserve">        return dict(resp.headers.items())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http_post_json(url: str, payload: dict, timeout: int = 5) -&gt; dict:</w:t>
      </w:r>
    </w:p>
    <w:p>
      <w:pPr>
        <w:pStyle w:val="CodigoFuente"/>
        <w:shd w:val="clear" w:color="auto" w:fill="F5F5F5"/>
        <w:pBdr>
          <w:left w:val="single" w:sz="6" w:color="C0C0C0"/>
          <w:right w:val="single" w:sz="6" w:color="C0C0C0"/>
        </w:pBdr>
      </w:pPr>
      <w:r>
        <w:t xml:space="preserve">    body = json.dumps(payload).encode("utf-8")</w:t>
      </w:r>
    </w:p>
    <w:p>
      <w:pPr>
        <w:pStyle w:val="CodigoFuente"/>
        <w:shd w:val="clear" w:color="auto" w:fill="F5F5F5"/>
        <w:pBdr>
          <w:left w:val="single" w:sz="6" w:color="C0C0C0"/>
          <w:right w:val="single" w:sz="6" w:color="C0C0C0"/>
        </w:pBdr>
      </w:pPr>
      <w:r>
        <w:t xml:space="preserve">    req = urllib.request.Request(url, data=body, method="POST")</w:t>
      </w:r>
    </w:p>
    <w:p>
      <w:pPr>
        <w:pStyle w:val="CodigoFuente"/>
        <w:shd w:val="clear" w:color="auto" w:fill="F5F5F5"/>
        <w:pBdr>
          <w:left w:val="single" w:sz="6" w:color="C0C0C0"/>
          <w:right w:val="single" w:sz="6" w:color="C0C0C0"/>
        </w:pBdr>
      </w:pPr>
      <w:r>
        <w:t xml:space="preserve">    req.add_header("Content-Type", "application/json")</w:t>
      </w:r>
    </w:p>
    <w:p>
      <w:pPr>
        <w:pStyle w:val="CodigoFuente"/>
        <w:shd w:val="clear" w:color="auto" w:fill="F5F5F5"/>
        <w:pBdr>
          <w:left w:val="single" w:sz="6" w:color="C0C0C0"/>
          <w:right w:val="single" w:sz="6" w:color="C0C0C0"/>
        </w:pBdr>
      </w:pPr>
      <w:r>
        <w:t xml:space="preserve">    with urllib.request.urlopen(req, timeout=timeout) as resp:</w:t>
      </w:r>
    </w:p>
    <w:p>
      <w:pPr>
        <w:pStyle w:val="CodigoFuente"/>
        <w:shd w:val="clear" w:color="auto" w:fill="F5F5F5"/>
        <w:pBdr>
          <w:left w:val="single" w:sz="6" w:color="C0C0C0"/>
          <w:right w:val="single" w:sz="6" w:color="C0C0C0"/>
        </w:pBdr>
      </w:pPr>
      <w:r>
        <w:t xml:space="preserve">        return json.loads(resp.read().decode("utf-8"))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normalize_db_url(db_url: str) -&gt; str:</w:t>
      </w:r>
    </w:p>
    <w:p>
      <w:pPr>
        <w:pStyle w:val="CodigoFuente"/>
        <w:shd w:val="clear" w:color="auto" w:fill="F5F5F5"/>
        <w:pBdr>
          <w:left w:val="single" w:sz="6" w:color="C0C0C0"/>
          <w:right w:val="single" w:sz="6" w:color="C0C0C0"/>
        </w:pBdr>
      </w:pPr>
      <w:r>
        <w:t xml:space="preserve">    # SQLAlchemy URL -&gt; psycopg2 URL</w:t>
      </w:r>
    </w:p>
    <w:p>
      <w:pPr>
        <w:pStyle w:val="CodigoFuente"/>
        <w:shd w:val="clear" w:color="auto" w:fill="F5F5F5"/>
        <w:pBdr>
          <w:left w:val="single" w:sz="6" w:color="C0C0C0"/>
          <w:right w:val="single" w:sz="6" w:color="C0C0C0"/>
        </w:pBdr>
      </w:pPr>
      <w:r>
        <w:t xml:space="preserve">    if db_url.startswith("postgresql+psycopg2://"):</w:t>
      </w:r>
    </w:p>
    <w:p>
      <w:pPr>
        <w:pStyle w:val="CodigoFuente"/>
        <w:shd w:val="clear" w:color="auto" w:fill="F5F5F5"/>
        <w:pBdr>
          <w:left w:val="single" w:sz="6" w:color="C0C0C0"/>
          <w:right w:val="single" w:sz="6" w:color="C0C0C0"/>
        </w:pBdr>
      </w:pPr>
      <w:r>
        <w:t xml:space="preserve">        return "postgresql://" + db_url[len("postgresql+psycopg2://") :]</w:t>
      </w:r>
    </w:p>
    <w:p>
      <w:pPr>
        <w:pStyle w:val="CodigoFuente"/>
        <w:shd w:val="clear" w:color="auto" w:fill="F5F5F5"/>
        <w:pBdr>
          <w:left w:val="single" w:sz="6" w:color="C0C0C0"/>
          <w:right w:val="single" w:sz="6" w:color="C0C0C0"/>
        </w:pBdr>
      </w:pPr>
      <w:r>
        <w:t xml:space="preserve">    return db_url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print_ok(msg: str) -&gt; None:</w:t>
      </w:r>
    </w:p>
    <w:p>
      <w:pPr>
        <w:pStyle w:val="CodigoFuente"/>
        <w:shd w:val="clear" w:color="auto" w:fill="F5F5F5"/>
        <w:pBdr>
          <w:left w:val="single" w:sz="6" w:color="C0C0C0"/>
          <w:right w:val="single" w:sz="6" w:color="C0C0C0"/>
        </w:pBdr>
      </w:pPr>
      <w:r>
        <w:t xml:space="preserve">    print(f"[OK] {msg}")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print_fail(msg: str) -&gt; None:</w:t>
      </w:r>
    </w:p>
    <w:p>
      <w:pPr>
        <w:pStyle w:val="CodigoFuente"/>
        <w:shd w:val="clear" w:color="auto" w:fill="F5F5F5"/>
        <w:pBdr>
          <w:left w:val="single" w:sz="6" w:color="C0C0C0"/>
          <w:right w:val="single" w:sz="6" w:color="C0C0C0"/>
        </w:pBdr>
      </w:pPr>
      <w:r>
        <w:t xml:space="preserve">    print(f"[FAIL] {msg}")</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main() -&gt; int:</w:t>
      </w:r>
    </w:p>
    <w:p>
      <w:pPr>
        <w:pStyle w:val="CodigoFuente"/>
        <w:shd w:val="clear" w:color="auto" w:fill="F5F5F5"/>
        <w:pBdr>
          <w:left w:val="single" w:sz="6" w:color="C0C0C0"/>
          <w:right w:val="single" w:sz="6" w:color="C0C0C0"/>
        </w:pBdr>
      </w:pPr>
      <w:r>
        <w:t xml:space="preserve">    backend_dir = Path(__file__).resolve().parent</w:t>
      </w:r>
    </w:p>
    <w:p>
      <w:pPr>
        <w:pStyle w:val="CodigoFuente"/>
        <w:shd w:val="clear" w:color="auto" w:fill="F5F5F5"/>
        <w:pBdr>
          <w:left w:val="single" w:sz="6" w:color="C0C0C0"/>
          <w:right w:val="single" w:sz="6" w:color="C0C0C0"/>
        </w:pBdr>
      </w:pPr>
      <w:r>
        <w:t xml:space="preserve">    env_path = backend_dir / ".env"</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env_path.exists():</w:t>
      </w:r>
    </w:p>
    <w:p>
      <w:pPr>
        <w:pStyle w:val="CodigoFuente"/>
        <w:shd w:val="clear" w:color="auto" w:fill="F5F5F5"/>
        <w:pBdr>
          <w:left w:val="single" w:sz="6" w:color="C0C0C0"/>
          <w:right w:val="single" w:sz="6" w:color="C0C0C0"/>
        </w:pBdr>
      </w:pPr>
      <w:r>
        <w:t xml:space="preserve">        print_fail(f"No existe .env en: {env_path}")</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env = load_env(env_path)</w:t>
      </w:r>
    </w:p>
    <w:p>
      <w:pPr>
        <w:pStyle w:val="CodigoFuente"/>
        <w:shd w:val="clear" w:color="auto" w:fill="F5F5F5"/>
        <w:pBdr>
          <w:left w:val="single" w:sz="6" w:color="C0C0C0"/>
          <w:right w:val="single" w:sz="6" w:color="C0C0C0"/>
        </w:pBdr>
      </w:pPr>
      <w:r>
        <w:t xml:space="preserve">    db_url = env.get("DATABASE_URL", "")</w:t>
      </w:r>
    </w:p>
    <w:p>
      <w:pPr>
        <w:pStyle w:val="CodigoFuente"/>
        <w:shd w:val="clear" w:color="auto" w:fill="F5F5F5"/>
        <w:pBdr>
          <w:left w:val="single" w:sz="6" w:color="C0C0C0"/>
          <w:right w:val="single" w:sz="6" w:color="C0C0C0"/>
        </w:pBdr>
      </w:pPr>
      <w:r>
        <w:t xml:space="preserve">    cors_origins = env.get("CORS_ORIGINS", "")</w:t>
      </w:r>
    </w:p>
    <w:p>
      <w:pPr>
        <w:pStyle w:val="CodigoFuente"/>
        <w:shd w:val="clear" w:color="auto" w:fill="F5F5F5"/>
        <w:pBdr>
          <w:left w:val="single" w:sz="6" w:color="C0C0C0"/>
          <w:right w:val="single" w:sz="6" w:color="C0C0C0"/>
        </w:pBdr>
      </w:pPr>
      <w:r>
        <w:t xml:space="preserve">    api_base = "http://localhost:8000"</w:t>
      </w:r>
    </w:p>
    <w:p>
      <w:pPr>
        <w:pStyle w:val="CodigoFuente"/>
        <w:shd w:val="clear" w:color="auto" w:fill="F5F5F5"/>
        <w:pBdr>
          <w:left w:val="single" w:sz="6" w:color="C0C0C0"/>
          <w:right w:val="single" w:sz="6" w:color="C0C0C0"/>
        </w:pBdr>
      </w:pPr>
      <w:r>
        <w:t xml:space="preserve">    login_url = f"{api_base}/api/v1/auth/login"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db_url:</w:t>
      </w:r>
    </w:p>
    <w:p>
      <w:pPr>
        <w:pStyle w:val="CodigoFuente"/>
        <w:shd w:val="clear" w:color="auto" w:fill="F5F5F5"/>
        <w:pBdr>
          <w:left w:val="single" w:sz="6" w:color="C0C0C0"/>
          <w:right w:val="single" w:sz="6" w:color="C0C0C0"/>
        </w:pBdr>
      </w:pPr>
      <w:r>
        <w:t xml:space="preserve">        print_fail("DATABASE_URL no está definido en .env")</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1) Health API</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health = http_get_json(f"{api_base}/health")</w:t>
      </w:r>
    </w:p>
    <w:p>
      <w:pPr>
        <w:pStyle w:val="CodigoFuente"/>
        <w:shd w:val="clear" w:color="auto" w:fill="F5F5F5"/>
        <w:pBdr>
          <w:left w:val="single" w:sz="6" w:color="C0C0C0"/>
          <w:right w:val="single" w:sz="6" w:color="C0C0C0"/>
        </w:pBdr>
      </w:pPr>
      <w:r>
        <w:t xml:space="preserve">        if health.get("status") == "ok":</w:t>
      </w:r>
    </w:p>
    <w:p>
      <w:pPr>
        <w:pStyle w:val="CodigoFuente"/>
        <w:shd w:val="clear" w:color="auto" w:fill="F5F5F5"/>
        <w:pBdr>
          <w:left w:val="single" w:sz="6" w:color="C0C0C0"/>
          <w:right w:val="single" w:sz="6" w:color="C0C0C0"/>
        </w:pBdr>
      </w:pPr>
      <w:r>
        <w:t xml:space="preserve">            print_ok("Backend responde en /health")</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print_fail(f"/health respondió inesperado: {health}")</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except Exception as e:</w:t>
      </w:r>
    </w:p>
    <w:p>
      <w:pPr>
        <w:pStyle w:val="CodigoFuente"/>
        <w:shd w:val="clear" w:color="auto" w:fill="F5F5F5"/>
        <w:pBdr>
          <w:left w:val="single" w:sz="6" w:color="C0C0C0"/>
          <w:right w:val="single" w:sz="6" w:color="C0C0C0"/>
        </w:pBdr>
      </w:pPr>
      <w:r>
        <w:t xml:space="preserve">        print_fail(f"No se pudo conectar al backend: {e}")</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2) CORS preflight</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test_origin = "http://localhost:3000"</w:t>
      </w:r>
    </w:p>
    <w:p>
      <w:pPr>
        <w:pStyle w:val="CodigoFuente"/>
        <w:shd w:val="clear" w:color="auto" w:fill="F5F5F5"/>
        <w:pBdr>
          <w:left w:val="single" w:sz="6" w:color="C0C0C0"/>
          <w:right w:val="single" w:sz="6" w:color="C0C0C0"/>
        </w:pBdr>
      </w:pPr>
      <w:r>
        <w:t xml:space="preserve">        headers = http_options(login_url, test_origin)</w:t>
      </w:r>
    </w:p>
    <w:p>
      <w:pPr>
        <w:pStyle w:val="CodigoFuente"/>
        <w:shd w:val="clear" w:color="auto" w:fill="F5F5F5"/>
        <w:pBdr>
          <w:left w:val="single" w:sz="6" w:color="C0C0C0"/>
          <w:right w:val="single" w:sz="6" w:color="C0C0C0"/>
        </w:pBdr>
      </w:pPr>
      <w:r>
        <w:t xml:space="preserve">        lower_headers = {k.lower(): v for k, v in headers.items()}</w:t>
      </w:r>
    </w:p>
    <w:p>
      <w:pPr>
        <w:pStyle w:val="CodigoFuente"/>
        <w:shd w:val="clear" w:color="auto" w:fill="F5F5F5"/>
        <w:pBdr>
          <w:left w:val="single" w:sz="6" w:color="C0C0C0"/>
          <w:right w:val="single" w:sz="6" w:color="C0C0C0"/>
        </w:pBdr>
      </w:pPr>
      <w:r>
        <w:t xml:space="preserve">        allow_origin = lower_headers.get("access-control-allow-origin")</w:t>
      </w:r>
    </w:p>
    <w:p>
      <w:pPr>
        <w:pStyle w:val="CodigoFuente"/>
        <w:shd w:val="clear" w:color="auto" w:fill="F5F5F5"/>
        <w:pBdr>
          <w:left w:val="single" w:sz="6" w:color="C0C0C0"/>
          <w:right w:val="single" w:sz="6" w:color="C0C0C0"/>
        </w:pBdr>
      </w:pPr>
      <w:r>
        <w:t xml:space="preserve">        if allow_origin in (test_origin, "*"):</w:t>
      </w:r>
    </w:p>
    <w:p>
      <w:pPr>
        <w:pStyle w:val="CodigoFuente"/>
        <w:shd w:val="clear" w:color="auto" w:fill="F5F5F5"/>
        <w:pBdr>
          <w:left w:val="single" w:sz="6" w:color="C0C0C0"/>
          <w:right w:val="single" w:sz="6" w:color="C0C0C0"/>
        </w:pBdr>
      </w:pPr>
      <w:r>
        <w:t xml:space="preserve">            print_ok(f"CORS preflight correcto (Allow-Origin={allow_origin})")</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print_fail(</w:t>
      </w:r>
    </w:p>
    <w:p>
      <w:pPr>
        <w:pStyle w:val="CodigoFuente"/>
        <w:shd w:val="clear" w:color="auto" w:fill="F5F5F5"/>
        <w:pBdr>
          <w:left w:val="single" w:sz="6" w:color="C0C0C0"/>
          <w:right w:val="single" w:sz="6" w:color="C0C0C0"/>
        </w:pBdr>
      </w:pPr>
      <w:r>
        <w:t xml:space="preserve">                "CORS preflight inválido. "</w:t>
      </w:r>
    </w:p>
    <w:p>
      <w:pPr>
        <w:pStyle w:val="CodigoFuente"/>
        <w:shd w:val="clear" w:color="auto" w:fill="F5F5F5"/>
        <w:pBdr>
          <w:left w:val="single" w:sz="6" w:color="C0C0C0"/>
          <w:right w:val="single" w:sz="6" w:color="C0C0C0"/>
        </w:pBdr>
      </w:pPr>
      <w:r>
        <w:t xml:space="preserve">                f"Access-Control-Allow-Origin={allow_origin}. "</w:t>
      </w:r>
    </w:p>
    <w:p>
      <w:pPr>
        <w:pStyle w:val="CodigoFuente"/>
        <w:shd w:val="clear" w:color="auto" w:fill="F5F5F5"/>
        <w:pBdr>
          <w:left w:val="single" w:sz="6" w:color="C0C0C0"/>
          <w:right w:val="single" w:sz="6" w:color="C0C0C0"/>
        </w:pBdr>
      </w:pPr>
      <w:r>
        <w:t xml:space="preserve">                f"CORS_ORIGINS en .env={cors_origins!r}"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print("Headers preflight:", lower_headers)</w:t>
      </w:r>
    </w:p>
    <w:p>
      <w:pPr>
        <w:pStyle w:val="CodigoFuente"/>
        <w:shd w:val="clear" w:color="auto" w:fill="F5F5F5"/>
        <w:pBdr>
          <w:left w:val="single" w:sz="6" w:color="C0C0C0"/>
          <w:right w:val="single" w:sz="6" w:color="C0C0C0"/>
        </w:pBdr>
      </w:pPr>
      <w:r>
        <w:t xml:space="preserve">    except urllib.error.HTTPError as e:</w:t>
      </w:r>
    </w:p>
    <w:p>
      <w:pPr>
        <w:pStyle w:val="CodigoFuente"/>
        <w:shd w:val="clear" w:color="auto" w:fill="F5F5F5"/>
        <w:pBdr>
          <w:left w:val="single" w:sz="6" w:color="C0C0C0"/>
          <w:right w:val="single" w:sz="6" w:color="C0C0C0"/>
        </w:pBdr>
      </w:pPr>
      <w:r>
        <w:t xml:space="preserve">        print_fail(f"Preflight CORS devolvió HTTP {e.code}: {e.reason}")</w:t>
      </w:r>
    </w:p>
    <w:p>
      <w:pPr>
        <w:pStyle w:val="CodigoFuente"/>
        <w:shd w:val="clear" w:color="auto" w:fill="F5F5F5"/>
        <w:pBdr>
          <w:left w:val="single" w:sz="6" w:color="C0C0C0"/>
          <w:right w:val="single" w:sz="6" w:color="C0C0C0"/>
        </w:pBdr>
      </w:pPr>
      <w:r>
        <w:t xml:space="preserve">    except Exception as e:</w:t>
      </w:r>
    </w:p>
    <w:p>
      <w:pPr>
        <w:pStyle w:val="CodigoFuente"/>
        <w:shd w:val="clear" w:color="auto" w:fill="F5F5F5"/>
        <w:pBdr>
          <w:left w:val="single" w:sz="6" w:color="C0C0C0"/>
          <w:right w:val="single" w:sz="6" w:color="C0C0C0"/>
        </w:pBdr>
      </w:pPr>
      <w:r>
        <w:t xml:space="preserve">        print_fail(f"Error comprobando CORS: {e}")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3) Conexión DB</w:t>
      </w:r>
    </w:p>
    <w:p>
      <w:pPr>
        <w:pStyle w:val="CodigoFuente"/>
        <w:shd w:val="clear" w:color="auto" w:fill="F5F5F5"/>
        <w:pBdr>
          <w:left w:val="single" w:sz="6" w:color="C0C0C0"/>
          <w:right w:val="single" w:sz="6" w:color="C0C0C0"/>
        </w:pBdr>
      </w:pPr>
      <w:r>
        <w:t xml:space="preserve">    pg_url = normalize_db_url(db_url)</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conn = psycopg2.connect(pg_url)</w:t>
      </w:r>
    </w:p>
    <w:p>
      <w:pPr>
        <w:pStyle w:val="CodigoFuente"/>
        <w:shd w:val="clear" w:color="auto" w:fill="F5F5F5"/>
        <w:pBdr>
          <w:left w:val="single" w:sz="6" w:color="C0C0C0"/>
          <w:right w:val="single" w:sz="6" w:color="C0C0C0"/>
        </w:pBdr>
      </w:pPr>
      <w:r>
        <w:t xml:space="preserve">        conn.autocommit = True</w:t>
      </w:r>
    </w:p>
    <w:p>
      <w:pPr>
        <w:pStyle w:val="CodigoFuente"/>
        <w:shd w:val="clear" w:color="auto" w:fill="F5F5F5"/>
        <w:pBdr>
          <w:left w:val="single" w:sz="6" w:color="C0C0C0"/>
          <w:right w:val="single" w:sz="6" w:color="C0C0C0"/>
        </w:pBdr>
      </w:pPr>
      <w:r>
        <w:t xml:space="preserve">        with conn.cursor() as cur:</w:t>
      </w:r>
    </w:p>
    <w:p>
      <w:pPr>
        <w:pStyle w:val="CodigoFuente"/>
        <w:shd w:val="clear" w:color="auto" w:fill="F5F5F5"/>
        <w:pBdr>
          <w:left w:val="single" w:sz="6" w:color="C0C0C0"/>
          <w:right w:val="single" w:sz="6" w:color="C0C0C0"/>
        </w:pBdr>
      </w:pPr>
      <w:r>
        <w:t xml:space="preserve">            cur.execute("SELECT current_database(), current_user, now();")</w:t>
      </w:r>
    </w:p>
    <w:p>
      <w:pPr>
        <w:pStyle w:val="CodigoFuente"/>
        <w:shd w:val="clear" w:color="auto" w:fill="F5F5F5"/>
        <w:pBdr>
          <w:left w:val="single" w:sz="6" w:color="C0C0C0"/>
          <w:right w:val="single" w:sz="6" w:color="C0C0C0"/>
        </w:pBdr>
      </w:pPr>
      <w:r>
        <w:t xml:space="preserve">            db_name, db_user, db_now = cur.fetchone()</w:t>
      </w:r>
    </w:p>
    <w:p>
      <w:pPr>
        <w:pStyle w:val="CodigoFuente"/>
        <w:shd w:val="clear" w:color="auto" w:fill="F5F5F5"/>
        <w:pBdr>
          <w:left w:val="single" w:sz="6" w:color="C0C0C0"/>
          <w:right w:val="single" w:sz="6" w:color="C0C0C0"/>
        </w:pBdr>
      </w:pPr>
      <w:r>
        <w:t xml:space="preserve">            print_ok(f"Conexión DB OK -&gt; db={db_name}, user={db_user}, now={db_now}")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w:t>
      </w:r>
    </w:p>
    <w:p>
      <w:pPr>
        <w:pStyle w:val="CodigoFuente"/>
        <w:shd w:val="clear" w:color="auto" w:fill="F5F5F5"/>
        <w:pBdr>
          <w:left w:val="single" w:sz="6" w:color="C0C0C0"/>
          <w:right w:val="single" w:sz="6" w:color="C0C0C0"/>
        </w:pBdr>
      </w:pPr>
      <w:r>
        <w:t xml:space="preserve">                    has_schema_privilege(current_user, 'public', 'USAGE'),</w:t>
      </w:r>
    </w:p>
    <w:p>
      <w:pPr>
        <w:pStyle w:val="CodigoFuente"/>
        <w:shd w:val="clear" w:color="auto" w:fill="F5F5F5"/>
        <w:pBdr>
          <w:left w:val="single" w:sz="6" w:color="C0C0C0"/>
          <w:right w:val="single" w:sz="6" w:color="C0C0C0"/>
        </w:pBdr>
      </w:pPr>
      <w:r>
        <w:t xml:space="preserve">                    has_table_privilege(current_user, 'public.users', 'SELECT')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has_schema_usage, has_users_select = cur.fetchone()</w:t>
      </w:r>
    </w:p>
    <w:p>
      <w:pPr>
        <w:pStyle w:val="CodigoFuente"/>
        <w:shd w:val="clear" w:color="auto" w:fill="F5F5F5"/>
        <w:pBdr>
          <w:left w:val="single" w:sz="6" w:color="C0C0C0"/>
          <w:right w:val="single" w:sz="6" w:color="C0C0C0"/>
        </w:pBdr>
      </w:pPr>
      <w:r>
        <w:t xml:space="preserve">            if not has_schema_usage or not has_users_select:</w:t>
      </w:r>
    </w:p>
    <w:p>
      <w:pPr>
        <w:pStyle w:val="CodigoFuente"/>
        <w:shd w:val="clear" w:color="auto" w:fill="F5F5F5"/>
        <w:pBdr>
          <w:left w:val="single" w:sz="6" w:color="C0C0C0"/>
          <w:right w:val="single" w:sz="6" w:color="C0C0C0"/>
        </w:pBdr>
      </w:pPr>
      <w:r>
        <w:t xml:space="preserve">                print_fail(</w:t>
      </w:r>
    </w:p>
    <w:p>
      <w:pPr>
        <w:pStyle w:val="CodigoFuente"/>
        <w:shd w:val="clear" w:color="auto" w:fill="F5F5F5"/>
        <w:pBdr>
          <w:left w:val="single" w:sz="6" w:color="C0C0C0"/>
          <w:right w:val="single" w:sz="6" w:color="C0C0C0"/>
        </w:pBdr>
      </w:pPr>
      <w:r>
        <w:t xml:space="preserve">                    "Permisos insuficientes en PostgreSQL para leer public.users "</w:t>
      </w:r>
    </w:p>
    <w:p>
      <w:pPr>
        <w:pStyle w:val="CodigoFuente"/>
        <w:shd w:val="clear" w:color="auto" w:fill="F5F5F5"/>
        <w:pBdr>
          <w:left w:val="single" w:sz="6" w:color="C0C0C0"/>
          <w:right w:val="single" w:sz="6" w:color="C0C0C0"/>
        </w:pBdr>
      </w:pPr>
      <w:r>
        <w:t xml:space="preserve">                    f"(schema_usage={has_schema_usage}, users_select={has_users_select})."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w:t>
      </w:r>
    </w:p>
    <w:p>
      <w:pPr>
        <w:pStyle w:val="CodigoFuente"/>
        <w:shd w:val="clear" w:color="auto" w:fill="F5F5F5"/>
        <w:pBdr>
          <w:left w:val="single" w:sz="6" w:color="C0C0C0"/>
          <w:right w:val="single" w:sz="6" w:color="C0C0C0"/>
        </w:pBdr>
      </w:pPr>
      <w:r>
        <w:t xml:space="preserve">                    "Ejecuta sql/grant_permissions.sql en pgAdmin con un usuario administrador."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cur.execute("SELECT COUNT(*) FROM users;")</w:t>
      </w:r>
    </w:p>
    <w:p>
      <w:pPr>
        <w:pStyle w:val="CodigoFuente"/>
        <w:shd w:val="clear" w:color="auto" w:fill="F5F5F5"/>
        <w:pBdr>
          <w:left w:val="single" w:sz="6" w:color="C0C0C0"/>
          <w:right w:val="single" w:sz="6" w:color="C0C0C0"/>
        </w:pBdr>
      </w:pPr>
      <w:r>
        <w:t xml:space="preserve">            total_users = cur.fetchone()[0]</w:t>
      </w:r>
    </w:p>
    <w:p>
      <w:pPr>
        <w:pStyle w:val="CodigoFuente"/>
        <w:shd w:val="clear" w:color="auto" w:fill="F5F5F5"/>
        <w:pBdr>
          <w:left w:val="single" w:sz="6" w:color="C0C0C0"/>
          <w:right w:val="single" w:sz="6" w:color="C0C0C0"/>
        </w:pBdr>
      </w:pPr>
      <w:r>
        <w:t xml:space="preserve">            print_ok(f"Tabla users accesible. total_users={total_users}")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cur.execute(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SELECT campus_id, role, status</w:t>
      </w:r>
    </w:p>
    <w:p>
      <w:pPr>
        <w:pStyle w:val="CodigoFuente"/>
        <w:shd w:val="clear" w:color="auto" w:fill="F5F5F5"/>
        <w:pBdr>
          <w:left w:val="single" w:sz="6" w:color="C0C0C0"/>
          <w:right w:val="single" w:sz="6" w:color="C0C0C0"/>
        </w:pBdr>
      </w:pPr>
      <w:r>
        <w:t xml:space="preserve">                FROM users</w:t>
      </w:r>
    </w:p>
    <w:p>
      <w:pPr>
        <w:pStyle w:val="CodigoFuente"/>
        <w:shd w:val="clear" w:color="auto" w:fill="F5F5F5"/>
        <w:pBdr>
          <w:left w:val="single" w:sz="6" w:color="C0C0C0"/>
          <w:right w:val="single" w:sz="6" w:color="C0C0C0"/>
        </w:pBdr>
      </w:pPr>
      <w:r>
        <w:t xml:space="preserve">                WHERE campus_id IN ('uadmin01', 'ustudent01', 'usec01', 'uclean01')</w:t>
      </w:r>
    </w:p>
    <w:p>
      <w:pPr>
        <w:pStyle w:val="CodigoFuente"/>
        <w:shd w:val="clear" w:color="auto" w:fill="F5F5F5"/>
        <w:pBdr>
          <w:left w:val="single" w:sz="6" w:color="C0C0C0"/>
          <w:right w:val="single" w:sz="6" w:color="C0C0C0"/>
        </w:pBdr>
      </w:pPr>
      <w:r>
        <w:t xml:space="preserve">                ORDER BY campus_id;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rows = cur.fetchall()</w:t>
      </w:r>
    </w:p>
    <w:p>
      <w:pPr>
        <w:pStyle w:val="CodigoFuente"/>
        <w:shd w:val="clear" w:color="auto" w:fill="F5F5F5"/>
        <w:pBdr>
          <w:left w:val="single" w:sz="6" w:color="C0C0C0"/>
          <w:right w:val="single" w:sz="6" w:color="C0C0C0"/>
        </w:pBdr>
      </w:pPr>
      <w:r>
        <w:t xml:space="preserve">            if rows:</w:t>
      </w:r>
    </w:p>
    <w:p>
      <w:pPr>
        <w:pStyle w:val="CodigoFuente"/>
        <w:shd w:val="clear" w:color="auto" w:fill="F5F5F5"/>
        <w:pBdr>
          <w:left w:val="single" w:sz="6" w:color="C0C0C0"/>
          <w:right w:val="single" w:sz="6" w:color="C0C0C0"/>
        </w:pBdr>
      </w:pPr>
      <w:r>
        <w:t xml:space="preserve">                print_ok(f"Usuarios de prueba encontrados: {rows}")</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print_fail("No se encontraron usuarios de prueba. Ejecuta seed_test_users.sql")</w:t>
      </w:r>
    </w:p>
    <w:p>
      <w:pPr>
        <w:pStyle w:val="CodigoFuente"/>
        <w:shd w:val="clear" w:color="auto" w:fill="F5F5F5"/>
        <w:pBdr>
          <w:left w:val="single" w:sz="6" w:color="C0C0C0"/>
          <w:right w:val="single" w:sz="6" w:color="C0C0C0"/>
        </w:pBdr>
      </w:pPr>
      <w:r>
        <w:t xml:space="preserve">        conn.close()</w:t>
      </w:r>
    </w:p>
    <w:p>
      <w:pPr>
        <w:pStyle w:val="CodigoFuente"/>
        <w:shd w:val="clear" w:color="auto" w:fill="F5F5F5"/>
        <w:pBdr>
          <w:left w:val="single" w:sz="6" w:color="C0C0C0"/>
          <w:right w:val="single" w:sz="6" w:color="C0C0C0"/>
        </w:pBdr>
      </w:pPr>
      <w:r>
        <w:t xml:space="preserve">    except Exception as e:</w:t>
      </w:r>
    </w:p>
    <w:p>
      <w:pPr>
        <w:pStyle w:val="CodigoFuente"/>
        <w:shd w:val="clear" w:color="auto" w:fill="F5F5F5"/>
        <w:pBdr>
          <w:left w:val="single" w:sz="6" w:color="C0C0C0"/>
          <w:right w:val="single" w:sz="6" w:color="C0C0C0"/>
        </w:pBdr>
      </w:pPr>
      <w:r>
        <w:t xml:space="preserve">        print_fail(f"Fallo conexión/consulta PostgreSQL: {e}")</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4) Login API (sin navegador, sin bloqueo CORS del browser)</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 Las credenciales llegan del entorno: tenerlas escritas aqui las</w:t>
      </w:r>
    </w:p>
    <w:p>
      <w:pPr>
        <w:pStyle w:val="CodigoFuente"/>
        <w:shd w:val="clear" w:color="auto" w:fill="F5F5F5"/>
        <w:pBdr>
          <w:left w:val="single" w:sz="6" w:color="C0C0C0"/>
          <w:right w:val="single" w:sz="6" w:color="C0C0C0"/>
        </w:pBdr>
      </w:pPr>
      <w:r>
        <w:t xml:space="preserve">        # publicaba en un repositorio abierto.</w:t>
      </w:r>
    </w:p>
    <w:p>
      <w:pPr>
        <w:pStyle w:val="CodigoFuente"/>
        <w:shd w:val="clear" w:color="auto" w:fill="F5F5F5"/>
        <w:pBdr>
          <w:left w:val="single" w:sz="6" w:color="C0C0C0"/>
          <w:right w:val="single" w:sz="6" w:color="C0C0C0"/>
        </w:pBdr>
      </w:pPr>
      <w:r>
        <w:t xml:space="preserve">        campus_id = os.getenv("HEALTH_CHECK_CAMPUS_ID", "uadmin01")</w:t>
      </w:r>
    </w:p>
    <w:p>
      <w:pPr>
        <w:pStyle w:val="CodigoFuente"/>
        <w:shd w:val="clear" w:color="auto" w:fill="F5F5F5"/>
        <w:pBdr>
          <w:left w:val="single" w:sz="6" w:color="C0C0C0"/>
          <w:right w:val="single" w:sz="6" w:color="C0C0C0"/>
        </w:pBdr>
      </w:pPr>
      <w:r>
        <w:t xml:space="preserve">        password = os.getenv("HEALTH_CHECK_PASSWORD")</w:t>
      </w:r>
    </w:p>
    <w:p>
      <w:pPr>
        <w:pStyle w:val="CodigoFuente"/>
        <w:shd w:val="clear" w:color="auto" w:fill="F5F5F5"/>
        <w:pBdr>
          <w:left w:val="single" w:sz="6" w:color="C0C0C0"/>
          <w:right w:val="single" w:sz="6" w:color="C0C0C0"/>
        </w:pBdr>
      </w:pPr>
      <w:r>
        <w:t xml:space="preserve">        if not password:</w:t>
      </w:r>
    </w:p>
    <w:p>
      <w:pPr>
        <w:pStyle w:val="CodigoFuente"/>
        <w:shd w:val="clear" w:color="auto" w:fill="F5F5F5"/>
        <w:pBdr>
          <w:left w:val="single" w:sz="6" w:color="C0C0C0"/>
          <w:right w:val="single" w:sz="6" w:color="C0C0C0"/>
        </w:pBdr>
      </w:pPr>
      <w:r>
        <w:t xml:space="preserve">            print_fail(</w:t>
      </w:r>
    </w:p>
    <w:p>
      <w:pPr>
        <w:pStyle w:val="CodigoFuente"/>
        <w:shd w:val="clear" w:color="auto" w:fill="F5F5F5"/>
        <w:pBdr>
          <w:left w:val="single" w:sz="6" w:color="C0C0C0"/>
          <w:right w:val="single" w:sz="6" w:color="C0C0C0"/>
        </w:pBdr>
      </w:pPr>
      <w:r>
        <w:t xml:space="preserve">                "Define HEALTH_CHECK_PASSWORD para comprobar el inicio de sesion"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raise SystemExit(1)</w:t>
      </w:r>
    </w:p>
    <w:p>
      <w:pPr>
        <w:pStyle w:val="CodigoFuente"/>
        <w:shd w:val="clear" w:color="auto" w:fill="F5F5F5"/>
        <w:pBdr>
          <w:left w:val="single" w:sz="6" w:color="C0C0C0"/>
          <w:right w:val="single" w:sz="6" w:color="C0C0C0"/>
        </w:pBdr>
      </w:pPr>
      <w:r>
        <w:t xml:space="preserve">        login_resp = http_post_json(</w:t>
      </w:r>
    </w:p>
    <w:p>
      <w:pPr>
        <w:pStyle w:val="CodigoFuente"/>
        <w:shd w:val="clear" w:color="auto" w:fill="F5F5F5"/>
        <w:pBdr>
          <w:left w:val="single" w:sz="6" w:color="C0C0C0"/>
          <w:right w:val="single" w:sz="6" w:color="C0C0C0"/>
        </w:pBdr>
      </w:pPr>
      <w:r>
        <w:t xml:space="preserve">            login_url,</w:t>
      </w:r>
    </w:p>
    <w:p>
      <w:pPr>
        <w:pStyle w:val="CodigoFuente"/>
        <w:shd w:val="clear" w:color="auto" w:fill="F5F5F5"/>
        <w:pBdr>
          <w:left w:val="single" w:sz="6" w:color="C0C0C0"/>
          <w:right w:val="single" w:sz="6" w:color="C0C0C0"/>
        </w:pBdr>
      </w:pPr>
      <w:r>
        <w:t xml:space="preserve">            {"campus_id": campus_id, "password": password},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token = login_resp.get("access_token")</w:t>
      </w:r>
    </w:p>
    <w:p>
      <w:pPr>
        <w:pStyle w:val="CodigoFuente"/>
        <w:shd w:val="clear" w:color="auto" w:fill="F5F5F5"/>
        <w:pBdr>
          <w:left w:val="single" w:sz="6" w:color="C0C0C0"/>
          <w:right w:val="single" w:sz="6" w:color="C0C0C0"/>
        </w:pBdr>
      </w:pPr>
      <w:r>
        <w:t xml:space="preserve">        if token:</w:t>
      </w:r>
    </w:p>
    <w:p>
      <w:pPr>
        <w:pStyle w:val="CodigoFuente"/>
        <w:shd w:val="clear" w:color="auto" w:fill="F5F5F5"/>
        <w:pBdr>
          <w:left w:val="single" w:sz="6" w:color="C0C0C0"/>
          <w:right w:val="single" w:sz="6" w:color="C0C0C0"/>
        </w:pBdr>
      </w:pPr>
      <w:r>
        <w:t xml:space="preserve">            print_ok("Login API OK con uadmin01 (token recibido)")</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print_fail(f"Login respondió sin token: {login_resp}")</w:t>
      </w:r>
    </w:p>
    <w:p>
      <w:pPr>
        <w:pStyle w:val="CodigoFuente"/>
        <w:shd w:val="clear" w:color="auto" w:fill="F5F5F5"/>
        <w:pBdr>
          <w:left w:val="single" w:sz="6" w:color="C0C0C0"/>
          <w:right w:val="single" w:sz="6" w:color="C0C0C0"/>
        </w:pBdr>
      </w:pPr>
      <w:r>
        <w:t xml:space="preserve">    except urllib.error.HTTPError as e:</w:t>
      </w:r>
    </w:p>
    <w:p>
      <w:pPr>
        <w:pStyle w:val="CodigoFuente"/>
        <w:shd w:val="clear" w:color="auto" w:fill="F5F5F5"/>
        <w:pBdr>
          <w:left w:val="single" w:sz="6" w:color="C0C0C0"/>
          <w:right w:val="single" w:sz="6" w:color="C0C0C0"/>
        </w:pBdr>
      </w:pPr>
      <w:r>
        <w:t xml:space="preserve">        detail = e.read().decode("utf-8", errors="ignore")</w:t>
      </w:r>
    </w:p>
    <w:p>
      <w:pPr>
        <w:pStyle w:val="CodigoFuente"/>
        <w:shd w:val="clear" w:color="auto" w:fill="F5F5F5"/>
        <w:pBdr>
          <w:left w:val="single" w:sz="6" w:color="C0C0C0"/>
          <w:right w:val="single" w:sz="6" w:color="C0C0C0"/>
        </w:pBdr>
      </w:pPr>
      <w:r>
        <w:t xml:space="preserve">        print_fail(f"Login falló HTTP {e.code}. body={detail}")</w:t>
      </w:r>
    </w:p>
    <w:p>
      <w:pPr>
        <w:pStyle w:val="CodigoFuente"/>
        <w:shd w:val="clear" w:color="auto" w:fill="F5F5F5"/>
        <w:pBdr>
          <w:left w:val="single" w:sz="6" w:color="C0C0C0"/>
          <w:right w:val="single" w:sz="6" w:color="C0C0C0"/>
        </w:pBdr>
      </w:pPr>
      <w:r>
        <w:t xml:space="preserve">    except Exception as e:</w:t>
      </w:r>
    </w:p>
    <w:p>
      <w:pPr>
        <w:pStyle w:val="CodigoFuente"/>
        <w:shd w:val="clear" w:color="auto" w:fill="F5F5F5"/>
        <w:pBdr>
          <w:left w:val="single" w:sz="6" w:color="C0C0C0"/>
          <w:right w:val="single" w:sz="6" w:color="C0C0C0"/>
        </w:pBdr>
      </w:pPr>
      <w:r>
        <w:t xml:space="preserve">        print_fail(f"Error en login API: {e}")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print("\nDiagnóstico final completado.")</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sys.exit(main())</w:t>
      </w:r>
    </w:p>
    <w:p>
      <w:pPr>
        <w:spacing w:after="80"/>
      </w:pPr>
    </w:p>
    <w:p>
      <w:pPr>
        <w:pStyle w:val="Heading2"/>
      </w:pPr>
      <w:r>
        <w:t>backend/check_r2.py   (137 líneas · python)</w:t>
      </w:r>
    </w:p>
    <w:p>
      <w:pPr>
        <w:pStyle w:val="CodigoFuente"/>
        <w:shd w:val="clear" w:color="auto" w:fill="F5F5F5"/>
        <w:pBdr>
          <w:top w:val="single" w:sz="6" w:color="C0C0C0"/>
          <w:left w:val="single" w:sz="6" w:color="C0C0C0"/>
          <w:right w:val="single" w:sz="6" w:color="C0C0C0"/>
        </w:pBdr>
      </w:pPr>
      <w:r>
        <w:t>"""Comprueba un almacén compatible con S3 (Cloudflare R2, Backblaze, AWS).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Ejercita el ciclo completo con el mismo `S3StorageProvider` que usa la</w:t>
      </w:r>
    </w:p>
    <w:p>
      <w:pPr>
        <w:pStyle w:val="CodigoFuente"/>
        <w:shd w:val="clear" w:color="auto" w:fill="F5F5F5"/>
        <w:pBdr>
          <w:left w:val="single" w:sz="6" w:color="C0C0C0"/>
          <w:right w:val="single" w:sz="6" w:color="C0C0C0"/>
        </w:pBdr>
      </w:pPr>
      <w:r>
        <w:t>aplicación: sube un objeto minúsculo, lo lee, compara la huella, comprueba que</w:t>
      </w:r>
    </w:p>
    <w:p>
      <w:pPr>
        <w:pStyle w:val="CodigoFuente"/>
        <w:shd w:val="clear" w:color="auto" w:fill="F5F5F5"/>
        <w:pBdr>
          <w:left w:val="single" w:sz="6" w:color="C0C0C0"/>
          <w:right w:val="single" w:sz="6" w:color="C0C0C0"/>
        </w:pBdr>
      </w:pPr>
      <w:r>
        <w:t>un objeto ausente se reconoce como tal, y lo borra. Si esto pasa, las</w:t>
      </w:r>
    </w:p>
    <w:p>
      <w:pPr>
        <w:pStyle w:val="CodigoFuente"/>
        <w:shd w:val="clear" w:color="auto" w:fill="F5F5F5"/>
        <w:pBdr>
          <w:left w:val="single" w:sz="6" w:color="C0C0C0"/>
          <w:right w:val="single" w:sz="6" w:color="C0C0C0"/>
        </w:pBdr>
      </w:pPr>
      <w:r>
        <w:t>credenciales sirven y el despliegue no fallará por el almacenamiento.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Nunca imprime la clave secreta. Ejecútalo antes de pegar las credenciales en el</w:t>
      </w:r>
    </w:p>
    <w:p>
      <w:pPr>
        <w:pStyle w:val="CodigoFuente"/>
        <w:shd w:val="clear" w:color="auto" w:fill="F5F5F5"/>
        <w:pBdr>
          <w:left w:val="single" w:sz="6" w:color="C0C0C0"/>
          <w:right w:val="single" w:sz="6" w:color="C0C0C0"/>
        </w:pBdr>
      </w:pPr>
      <w:r>
        <w:t>panel de Render.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$env:STORAGE_BACKEND    = "s3"</w:t>
      </w:r>
    </w:p>
    <w:p>
      <w:pPr>
        <w:pStyle w:val="CodigoFuente"/>
        <w:shd w:val="clear" w:color="auto" w:fill="F5F5F5"/>
        <w:pBdr>
          <w:left w:val="single" w:sz="6" w:color="C0C0C0"/>
          <w:right w:val="single" w:sz="6" w:color="C0C0C0"/>
        </w:pBdr>
      </w:pPr>
      <w:r>
        <w:t xml:space="preserve">    $env:S3_BUCKET          = "campus-evidences"</w:t>
      </w:r>
    </w:p>
    <w:p>
      <w:pPr>
        <w:pStyle w:val="CodigoFuente"/>
        <w:shd w:val="clear" w:color="auto" w:fill="F5F5F5"/>
        <w:pBdr>
          <w:left w:val="single" w:sz="6" w:color="C0C0C0"/>
          <w:right w:val="single" w:sz="6" w:color="C0C0C0"/>
        </w:pBdr>
      </w:pPr>
      <w:r>
        <w:t xml:space="preserve">    $env:S3_ENDPOINT_URL    = "https://&lt;id-de-cuenta&gt;.r2.cloudflarestorage.com"</w:t>
      </w:r>
    </w:p>
    <w:p>
      <w:pPr>
        <w:pStyle w:val="CodigoFuente"/>
        <w:shd w:val="clear" w:color="auto" w:fill="F5F5F5"/>
        <w:pBdr>
          <w:left w:val="single" w:sz="6" w:color="C0C0C0"/>
          <w:right w:val="single" w:sz="6" w:color="C0C0C0"/>
        </w:pBdr>
      </w:pPr>
      <w:r>
        <w:t xml:space="preserve">    $env:S3_ACCESS_KEY_ID   = "..."</w:t>
      </w:r>
    </w:p>
    <w:p>
      <w:pPr>
        <w:pStyle w:val="CodigoFuente"/>
        <w:shd w:val="clear" w:color="auto" w:fill="F5F5F5"/>
        <w:pBdr>
          <w:left w:val="single" w:sz="6" w:color="C0C0C0"/>
          <w:right w:val="single" w:sz="6" w:color="C0C0C0"/>
        </w:pBdr>
      </w:pPr>
      <w:r>
        <w:t xml:space="preserve">    $env:S3_SECRET_ACCESS_KEY = "..."</w:t>
      </w:r>
    </w:p>
    <w:p>
      <w:pPr>
        <w:pStyle w:val="CodigoFuente"/>
        <w:shd w:val="clear" w:color="auto" w:fill="F5F5F5"/>
        <w:pBdr>
          <w:left w:val="single" w:sz="6" w:color="C0C0C0"/>
          <w:right w:val="single" w:sz="6" w:color="C0C0C0"/>
        </w:pBdr>
      </w:pPr>
      <w:r>
        <w:t xml:space="preserve">    python check_r2.py</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__future__ import annotations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hashlib</w:t>
      </w:r>
    </w:p>
    <w:p>
      <w:pPr>
        <w:pStyle w:val="CodigoFuente"/>
        <w:shd w:val="clear" w:color="auto" w:fill="F5F5F5"/>
        <w:pBdr>
          <w:left w:val="single" w:sz="6" w:color="C0C0C0"/>
          <w:right w:val="single" w:sz="6" w:color="C0C0C0"/>
        </w:pBdr>
      </w:pPr>
      <w:r>
        <w:t>import sys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from app.core.config import get_settings</w:t>
      </w:r>
    </w:p>
    <w:p>
      <w:pPr>
        <w:pStyle w:val="CodigoFuente"/>
        <w:shd w:val="clear" w:color="auto" w:fill="F5F5F5"/>
        <w:pBdr>
          <w:left w:val="single" w:sz="6" w:color="C0C0C0"/>
          <w:right w:val="single" w:sz="6" w:color="C0C0C0"/>
        </w:pBdr>
      </w:pPr>
      <w:r>
        <w:t>from app.services.storage import (</w:t>
      </w:r>
    </w:p>
    <w:p>
      <w:pPr>
        <w:pStyle w:val="CodigoFuente"/>
        <w:shd w:val="clear" w:color="auto" w:fill="F5F5F5"/>
        <w:pBdr>
          <w:left w:val="single" w:sz="6" w:color="C0C0C0"/>
          <w:right w:val="single" w:sz="6" w:color="C0C0C0"/>
        </w:pBdr>
      </w:pPr>
      <w:r>
        <w:t xml:space="preserve">    EvidenceNotStored,</w:t>
      </w:r>
    </w:p>
    <w:p>
      <w:pPr>
        <w:pStyle w:val="CodigoFuente"/>
        <w:shd w:val="clear" w:color="auto" w:fill="F5F5F5"/>
        <w:pBdr>
          <w:left w:val="single" w:sz="6" w:color="C0C0C0"/>
          <w:right w:val="single" w:sz="6" w:color="C0C0C0"/>
        </w:pBdr>
      </w:pPr>
      <w:r>
        <w:t xml:space="preserve">    S3StorageProvider,</w:t>
      </w:r>
    </w:p>
    <w:p>
      <w:pPr>
        <w:pStyle w:val="CodigoFuente"/>
        <w:shd w:val="clear" w:color="auto" w:fill="F5F5F5"/>
        <w:pBdr>
          <w:left w:val="single" w:sz="6" w:color="C0C0C0"/>
          <w:right w:val="single" w:sz="6" w:color="C0C0C0"/>
        </w:pBdr>
      </w:pPr>
      <w:r>
        <w:t xml:space="preserve">    _build_relative_path,</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Un PNG de 1x1 real: el proveedor guarda bytes opacos, pero subir algo válido</w:t>
      </w:r>
    </w:p>
    <w:p>
      <w:pPr>
        <w:pStyle w:val="CodigoFuente"/>
        <w:shd w:val="clear" w:color="auto" w:fill="F5F5F5"/>
        <w:pBdr>
          <w:left w:val="single" w:sz="6" w:color="C0C0C0"/>
          <w:right w:val="single" w:sz="6" w:color="C0C0C0"/>
        </w:pBdr>
      </w:pPr>
      <w:r>
        <w:t># deja el bucket en un estado que se puede inspeccionar desde el panel.</w:t>
      </w:r>
    </w:p>
    <w:p>
      <w:pPr>
        <w:pStyle w:val="CodigoFuente"/>
        <w:shd w:val="clear" w:color="auto" w:fill="F5F5F5"/>
        <w:pBdr>
          <w:left w:val="single" w:sz="6" w:color="C0C0C0"/>
          <w:right w:val="single" w:sz="6" w:color="C0C0C0"/>
        </w:pBdr>
      </w:pPr>
      <w:r>
        <w:t>PNG_MINIMO = bytes.fromhex(</w:t>
      </w:r>
    </w:p>
    <w:p>
      <w:pPr>
        <w:pStyle w:val="CodigoFuente"/>
        <w:shd w:val="clear" w:color="auto" w:fill="F5F5F5"/>
        <w:pBdr>
          <w:left w:val="single" w:sz="6" w:color="C0C0C0"/>
          <w:right w:val="single" w:sz="6" w:color="C0C0C0"/>
        </w:pBdr>
      </w:pPr>
      <w:r>
        <w:t xml:space="preserve">    "89504e470d0a1a0a0000000d49484452000000010000000108060000001f15c4"</w:t>
      </w:r>
    </w:p>
    <w:p>
      <w:pPr>
        <w:pStyle w:val="CodigoFuente"/>
        <w:shd w:val="clear" w:color="auto" w:fill="F5F5F5"/>
        <w:pBdr>
          <w:left w:val="single" w:sz="6" w:color="C0C0C0"/>
          <w:right w:val="single" w:sz="6" w:color="C0C0C0"/>
        </w:pBdr>
      </w:pPr>
      <w:r>
        <w:t xml:space="preserve">    "890000000d4944415478da63f8cf00000301010018dd8db00000000049454e44ae426082"</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AUSENTE = "evidences/1970/01/01/" + "0" * 32 + ".webp"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_oculto(valor: str | None) -&gt; str:</w:t>
      </w:r>
    </w:p>
    <w:p>
      <w:pPr>
        <w:pStyle w:val="CodigoFuente"/>
        <w:shd w:val="clear" w:color="auto" w:fill="F5F5F5"/>
        <w:pBdr>
          <w:left w:val="single" w:sz="6" w:color="C0C0C0"/>
          <w:right w:val="single" w:sz="6" w:color="C0C0C0"/>
        </w:pBdr>
      </w:pPr>
      <w:r>
        <w:t xml:space="preserve">    if not valor:</w:t>
      </w:r>
    </w:p>
    <w:p>
      <w:pPr>
        <w:pStyle w:val="CodigoFuente"/>
        <w:shd w:val="clear" w:color="auto" w:fill="F5F5F5"/>
        <w:pBdr>
          <w:left w:val="single" w:sz="6" w:color="C0C0C0"/>
          <w:right w:val="single" w:sz="6" w:color="C0C0C0"/>
        </w:pBdr>
      </w:pPr>
      <w:r>
        <w:t xml:space="preserve">        return "(sin definir)"</w:t>
      </w:r>
    </w:p>
    <w:p>
      <w:pPr>
        <w:pStyle w:val="CodigoFuente"/>
        <w:shd w:val="clear" w:color="auto" w:fill="F5F5F5"/>
        <w:pBdr>
          <w:left w:val="single" w:sz="6" w:color="C0C0C0"/>
          <w:right w:val="single" w:sz="6" w:color="C0C0C0"/>
        </w:pBdr>
      </w:pPr>
      <w:r>
        <w:t xml:space="preserve">    return f"{valor[:4]}…{valor[-2:]} ({len(valor)} caracteres)"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def main() -&gt; int:</w:t>
      </w:r>
    </w:p>
    <w:p>
      <w:pPr>
        <w:pStyle w:val="CodigoFuente"/>
        <w:shd w:val="clear" w:color="auto" w:fill="F5F5F5"/>
        <w:pBdr>
          <w:left w:val="single" w:sz="6" w:color="C0C0C0"/>
          <w:right w:val="single" w:sz="6" w:color="C0C0C0"/>
        </w:pBdr>
      </w:pPr>
      <w:r>
        <w:t xml:space="preserve">    ajustes = get_settings()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print("Configuración")</w:t>
      </w:r>
    </w:p>
    <w:p>
      <w:pPr>
        <w:pStyle w:val="CodigoFuente"/>
        <w:shd w:val="clear" w:color="auto" w:fill="F5F5F5"/>
        <w:pBdr>
          <w:left w:val="single" w:sz="6" w:color="C0C0C0"/>
          <w:right w:val="single" w:sz="6" w:color="C0C0C0"/>
        </w:pBdr>
      </w:pPr>
      <w:r>
        <w:t xml:space="preserve">    print(f"  STORAGE_BACKEND      : {ajustes.storage_backend}")</w:t>
      </w:r>
    </w:p>
    <w:p>
      <w:pPr>
        <w:pStyle w:val="CodigoFuente"/>
        <w:shd w:val="clear" w:color="auto" w:fill="F5F5F5"/>
        <w:pBdr>
          <w:left w:val="single" w:sz="6" w:color="C0C0C0"/>
          <w:right w:val="single" w:sz="6" w:color="C0C0C0"/>
        </w:pBdr>
      </w:pPr>
      <w:r>
        <w:t xml:space="preserve">    print(f"  S3_BUCKET            : {ajustes.s3_bucket or '(sin definir)'}")</w:t>
      </w:r>
    </w:p>
    <w:p>
      <w:pPr>
        <w:pStyle w:val="CodigoFuente"/>
        <w:shd w:val="clear" w:color="auto" w:fill="F5F5F5"/>
        <w:pBdr>
          <w:left w:val="single" w:sz="6" w:color="C0C0C0"/>
          <w:right w:val="single" w:sz="6" w:color="C0C0C0"/>
        </w:pBdr>
      </w:pPr>
      <w:r>
        <w:t xml:space="preserve">    print(f"  S3_ENDPOINT_URL      : {ajustes.s3_endpoint_url or '(sin definir)'}")</w:t>
      </w:r>
    </w:p>
    <w:p>
      <w:pPr>
        <w:pStyle w:val="CodigoFuente"/>
        <w:shd w:val="clear" w:color="auto" w:fill="F5F5F5"/>
        <w:pBdr>
          <w:left w:val="single" w:sz="6" w:color="C0C0C0"/>
          <w:right w:val="single" w:sz="6" w:color="C0C0C0"/>
        </w:pBdr>
      </w:pPr>
      <w:r>
        <w:t xml:space="preserve">    print(f"  S3_REGION            : {ajustes.s3_region}")</w:t>
      </w:r>
    </w:p>
    <w:p>
      <w:pPr>
        <w:pStyle w:val="CodigoFuente"/>
        <w:shd w:val="clear" w:color="auto" w:fill="F5F5F5"/>
        <w:pBdr>
          <w:left w:val="single" w:sz="6" w:color="C0C0C0"/>
          <w:right w:val="single" w:sz="6" w:color="C0C0C0"/>
        </w:pBdr>
      </w:pPr>
      <w:r>
        <w:t xml:space="preserve">    print(f"  S3_ACCESS_KEY_ID     : {_oculto(ajustes.s3_access_key_id)}")</w:t>
      </w:r>
    </w:p>
    <w:p>
      <w:pPr>
        <w:pStyle w:val="CodigoFuente"/>
        <w:shd w:val="clear" w:color="auto" w:fill="F5F5F5"/>
        <w:pBdr>
          <w:left w:val="single" w:sz="6" w:color="C0C0C0"/>
          <w:right w:val="single" w:sz="6" w:color="C0C0C0"/>
        </w:pBdr>
      </w:pPr>
      <w:r>
        <w:t xml:space="preserve">    print(f"  S3_SECRET_ACCESS_KEY : {_oculto(ajustes.s3_secret_access_key)}")</w:t>
      </w:r>
    </w:p>
    <w:p>
      <w:pPr>
        <w:pStyle w:val="CodigoFuente"/>
        <w:shd w:val="clear" w:color="auto" w:fill="F5F5F5"/>
        <w:pBdr>
          <w:left w:val="single" w:sz="6" w:color="C0C0C0"/>
          <w:right w:val="single" w:sz="6" w:color="C0C0C0"/>
        </w:pBdr>
      </w:pPr>
      <w:r>
        <w:t xml:space="preserve">    print()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faltan = [</w:t>
      </w:r>
    </w:p>
    <w:p>
      <w:pPr>
        <w:pStyle w:val="CodigoFuente"/>
        <w:shd w:val="clear" w:color="auto" w:fill="F5F5F5"/>
        <w:pBdr>
          <w:left w:val="single" w:sz="6" w:color="C0C0C0"/>
          <w:right w:val="single" w:sz="6" w:color="C0C0C0"/>
        </w:pBdr>
      </w:pPr>
      <w:r>
        <w:t xml:space="preserve">        nombre</w:t>
      </w:r>
    </w:p>
    <w:p>
      <w:pPr>
        <w:pStyle w:val="CodigoFuente"/>
        <w:shd w:val="clear" w:color="auto" w:fill="F5F5F5"/>
        <w:pBdr>
          <w:left w:val="single" w:sz="6" w:color="C0C0C0"/>
          <w:right w:val="single" w:sz="6" w:color="C0C0C0"/>
        </w:pBdr>
      </w:pPr>
      <w:r>
        <w:t xml:space="preserve">        for nombre, valor in (</w:t>
      </w:r>
    </w:p>
    <w:p>
      <w:pPr>
        <w:pStyle w:val="CodigoFuente"/>
        <w:shd w:val="clear" w:color="auto" w:fill="F5F5F5"/>
        <w:pBdr>
          <w:left w:val="single" w:sz="6" w:color="C0C0C0"/>
          <w:right w:val="single" w:sz="6" w:color="C0C0C0"/>
        </w:pBdr>
      </w:pPr>
      <w:r>
        <w:t xml:space="preserve">            ("S3_BUCKET", ajustes.s3_bucket),</w:t>
      </w:r>
    </w:p>
    <w:p>
      <w:pPr>
        <w:pStyle w:val="CodigoFuente"/>
        <w:shd w:val="clear" w:color="auto" w:fill="F5F5F5"/>
        <w:pBdr>
          <w:left w:val="single" w:sz="6" w:color="C0C0C0"/>
          <w:right w:val="single" w:sz="6" w:color="C0C0C0"/>
        </w:pBdr>
      </w:pPr>
      <w:r>
        <w:t xml:space="preserve">            ("S3_ACCESS_KEY_ID", ajustes.s3_access_key_id),</w:t>
      </w:r>
    </w:p>
    <w:p>
      <w:pPr>
        <w:pStyle w:val="CodigoFuente"/>
        <w:shd w:val="clear" w:color="auto" w:fill="F5F5F5"/>
        <w:pBdr>
          <w:left w:val="single" w:sz="6" w:color="C0C0C0"/>
          <w:right w:val="single" w:sz="6" w:color="C0C0C0"/>
        </w:pBdr>
      </w:pPr>
      <w:r>
        <w:t xml:space="preserve">            ("S3_SECRET_ACCESS_KEY", ajustes.s3_secret_access_key),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not valor</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faltan:</w:t>
      </w:r>
    </w:p>
    <w:p>
      <w:pPr>
        <w:pStyle w:val="CodigoFuente"/>
        <w:shd w:val="clear" w:color="auto" w:fill="F5F5F5"/>
        <w:pBdr>
          <w:left w:val="single" w:sz="6" w:color="C0C0C0"/>
          <w:right w:val="single" w:sz="6" w:color="C0C0C0"/>
        </w:pBdr>
      </w:pPr>
      <w:r>
        <w:t xml:space="preserve">        print(f"Faltan variables: {', '.join(faltan)}")</w:t>
      </w:r>
    </w:p>
    <w:p>
      <w:pPr>
        <w:pStyle w:val="CodigoFuente"/>
        <w:shd w:val="clear" w:color="auto" w:fill="F5F5F5"/>
        <w:pBdr>
          <w:left w:val="single" w:sz="6" w:color="C0C0C0"/>
          <w:right w:val="single" w:sz="6" w:color="C0C0C0"/>
        </w:pBdr>
      </w:pPr>
      <w:r>
        <w:t xml:space="preserve">        return 2</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almacen = S3StorageProvider(</w:t>
      </w:r>
    </w:p>
    <w:p>
      <w:pPr>
        <w:pStyle w:val="CodigoFuente"/>
        <w:shd w:val="clear" w:color="auto" w:fill="F5F5F5"/>
        <w:pBdr>
          <w:left w:val="single" w:sz="6" w:color="C0C0C0"/>
          <w:right w:val="single" w:sz="6" w:color="C0C0C0"/>
        </w:pBdr>
      </w:pPr>
      <w:r>
        <w:t xml:space="preserve">        bucket=ajustes.s3_bucket,</w:t>
      </w:r>
    </w:p>
    <w:p>
      <w:pPr>
        <w:pStyle w:val="CodigoFuente"/>
        <w:shd w:val="clear" w:color="auto" w:fill="F5F5F5"/>
        <w:pBdr>
          <w:left w:val="single" w:sz="6" w:color="C0C0C0"/>
          <w:right w:val="single" w:sz="6" w:color="C0C0C0"/>
        </w:pBdr>
      </w:pPr>
      <w:r>
        <w:t xml:space="preserve">        prefix=ajustes.s3_prefix,</w:t>
      </w:r>
    </w:p>
    <w:p>
      <w:pPr>
        <w:pStyle w:val="CodigoFuente"/>
        <w:shd w:val="clear" w:color="auto" w:fill="F5F5F5"/>
        <w:pBdr>
          <w:left w:val="single" w:sz="6" w:color="C0C0C0"/>
          <w:right w:val="single" w:sz="6" w:color="C0C0C0"/>
        </w:pBdr>
      </w:pPr>
      <w:r>
        <w:t xml:space="preserve">        endpoint_url=ajustes.s3_endpoint_url,</w:t>
      </w:r>
    </w:p>
    <w:p>
      <w:pPr>
        <w:pStyle w:val="CodigoFuente"/>
        <w:shd w:val="clear" w:color="auto" w:fill="F5F5F5"/>
        <w:pBdr>
          <w:left w:val="single" w:sz="6" w:color="C0C0C0"/>
          <w:right w:val="single" w:sz="6" w:color="C0C0C0"/>
        </w:pBdr>
      </w:pPr>
      <w:r>
        <w:t xml:space="preserve">        access_key_id=ajustes.s3_access_key_id,</w:t>
      </w:r>
    </w:p>
    <w:p>
      <w:pPr>
        <w:pStyle w:val="CodigoFuente"/>
        <w:shd w:val="clear" w:color="auto" w:fill="F5F5F5"/>
        <w:pBdr>
          <w:left w:val="single" w:sz="6" w:color="C0C0C0"/>
          <w:right w:val="single" w:sz="6" w:color="C0C0C0"/>
        </w:pBdr>
      </w:pPr>
      <w:r>
        <w:t xml:space="preserve">        secret_access_key=ajustes.s3_secret_access_key,</w:t>
      </w:r>
    </w:p>
    <w:p>
      <w:pPr>
        <w:pStyle w:val="CodigoFuente"/>
        <w:shd w:val="clear" w:color="auto" w:fill="F5F5F5"/>
        <w:pBdr>
          <w:left w:val="single" w:sz="6" w:color="C0C0C0"/>
          <w:right w:val="single" w:sz="6" w:color="C0C0C0"/>
        </w:pBdr>
      </w:pPr>
      <w:r>
        <w:t xml:space="preserve">        region=ajustes.s3_region,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print("Comprobaciones")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1. Escritura</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guardado = almacen.save_incident_image(content=PNG_MINIMO, mime_type="image/png")</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print(f"  [FALLO] subir: {type(exc).__name__}: {exc}")</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print(f"  [ok] subida            {guardado.relative_path}")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2. Lectura, comparando la huella: no basta con que devuelva algo.</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recuperado = almacen.read(guardado.relative_path)</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print(f"  [FALLO] leer: {type(exc).__name__}: {exc}")</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hashlib.sha256(recuperado).hexdigest() != guardado.sha256_hash:</w:t>
      </w:r>
    </w:p>
    <w:p>
      <w:pPr>
        <w:pStyle w:val="CodigoFuente"/>
        <w:shd w:val="clear" w:color="auto" w:fill="F5F5F5"/>
        <w:pBdr>
          <w:left w:val="single" w:sz="6" w:color="C0C0C0"/>
          <w:right w:val="single" w:sz="6" w:color="C0C0C0"/>
        </w:pBdr>
      </w:pPr>
      <w:r>
        <w:t xml:space="preserve">        print("  [FALLO] los bytes leídos no coinciden con los subidos")</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print(f"  [ok] lectura           {len(recuperado)} bytes, sha256 coincide")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3. Un objeto ausente debe dar 404, no un error del servidor.</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almacen.read(AUSENTE)</w:t>
      </w:r>
    </w:p>
    <w:p>
      <w:pPr>
        <w:pStyle w:val="CodigoFuente"/>
        <w:shd w:val="clear" w:color="auto" w:fill="F5F5F5"/>
        <w:pBdr>
          <w:left w:val="single" w:sz="6" w:color="C0C0C0"/>
          <w:right w:val="single" w:sz="6" w:color="C0C0C0"/>
        </w:pBdr>
      </w:pPr>
      <w:r>
        <w:t xml:space="preserve">    except EvidenceNotStored:</w:t>
      </w:r>
    </w:p>
    <w:p>
      <w:pPr>
        <w:pStyle w:val="CodigoFuente"/>
        <w:shd w:val="clear" w:color="auto" w:fill="F5F5F5"/>
        <w:pBdr>
          <w:left w:val="single" w:sz="6" w:color="C0C0C0"/>
          <w:right w:val="single" w:sz="6" w:color="C0C0C0"/>
        </w:pBdr>
      </w:pPr>
      <w:r>
        <w:t xml:space="preserve">        print("  [ok] objeto ausente    reconocido como tal")</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print(f"  [FALLO] un objeto ausente levanta {type(exc).__name__}: {exc}")</w:t>
      </w:r>
    </w:p>
    <w:p>
      <w:pPr>
        <w:pStyle w:val="CodigoFuente"/>
        <w:shd w:val="clear" w:color="auto" w:fill="F5F5F5"/>
        <w:pBdr>
          <w:left w:val="single" w:sz="6" w:color="C0C0C0"/>
          <w:right w:val="single" w:sz="6" w:color="C0C0C0"/>
        </w:pBdr>
      </w:pPr>
      <w:r>
        <w:t xml:space="preserve">        print("         (el endpoint daría 500 en vez de 404)")</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  [FALLO] leer un objeto inexistente devolvió contenido")</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4. Borrado, para no dejar basura en el bucket.</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almacen.delete(guardado.relative_path)</w:t>
      </w:r>
    </w:p>
    <w:p>
      <w:pPr>
        <w:pStyle w:val="CodigoFuente"/>
        <w:shd w:val="clear" w:color="auto" w:fill="F5F5F5"/>
        <w:pBdr>
          <w:left w:val="single" w:sz="6" w:color="C0C0C0"/>
          <w:right w:val="single" w:sz="6" w:color="C0C0C0"/>
        </w:pBdr>
      </w:pPr>
      <w:r>
        <w:t xml:space="preserve">    except Exception as exc:</w:t>
      </w:r>
    </w:p>
    <w:p>
      <w:pPr>
        <w:pStyle w:val="CodigoFuente"/>
        <w:shd w:val="clear" w:color="auto" w:fill="F5F5F5"/>
        <w:pBdr>
          <w:left w:val="single" w:sz="6" w:color="C0C0C0"/>
          <w:right w:val="single" w:sz="6" w:color="C0C0C0"/>
        </w:pBdr>
      </w:pPr>
      <w:r>
        <w:t xml:space="preserve">        print(f"  [FALLO] borrar: {type(exc).__name__}: {exc}")</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w:t>
      </w:r>
    </w:p>
    <w:p>
      <w:pPr>
        <w:pStyle w:val="CodigoFuente"/>
        <w:shd w:val="clear" w:color="auto" w:fill="F5F5F5"/>
        <w:pBdr>
          <w:left w:val="single" w:sz="6" w:color="C0C0C0"/>
          <w:right w:val="single" w:sz="6" w:color="C0C0C0"/>
        </w:pBdr>
      </w:pPr>
      <w:r>
        <w:t xml:space="preserve">        almacen.read(guardado.relative_path)</w:t>
      </w:r>
    </w:p>
    <w:p>
      <w:pPr>
        <w:pStyle w:val="CodigoFuente"/>
        <w:shd w:val="clear" w:color="auto" w:fill="F5F5F5"/>
        <w:pBdr>
          <w:left w:val="single" w:sz="6" w:color="C0C0C0"/>
          <w:right w:val="single" w:sz="6" w:color="C0C0C0"/>
        </w:pBdr>
      </w:pPr>
      <w:r>
        <w:t xml:space="preserve">    except EvidenceNotStored:</w:t>
      </w:r>
    </w:p>
    <w:p>
      <w:pPr>
        <w:pStyle w:val="CodigoFuente"/>
        <w:shd w:val="clear" w:color="auto" w:fill="F5F5F5"/>
        <w:pBdr>
          <w:left w:val="single" w:sz="6" w:color="C0C0C0"/>
          <w:right w:val="single" w:sz="6" w:color="C0C0C0"/>
        </w:pBdr>
      </w:pPr>
      <w:r>
        <w:t xml:space="preserve">        print("  [ok] borrado           el objeto ya no está")</w:t>
      </w:r>
    </w:p>
    <w:p>
      <w:pPr>
        <w:pStyle w:val="CodigoFuente"/>
        <w:shd w:val="clear" w:color="auto" w:fill="F5F5F5"/>
        <w:pBdr>
          <w:left w:val="single" w:sz="6" w:color="C0C0C0"/>
          <w:right w:val="single" w:sz="6" w:color="C0C0C0"/>
        </w:pBdr>
      </w:pPr>
      <w:r>
        <w:t xml:space="preserve">    else:</w:t>
      </w:r>
    </w:p>
    <w:p>
      <w:pPr>
        <w:pStyle w:val="CodigoFuente"/>
        <w:shd w:val="clear" w:color="auto" w:fill="F5F5F5"/>
        <w:pBdr>
          <w:left w:val="single" w:sz="6" w:color="C0C0C0"/>
          <w:right w:val="single" w:sz="6" w:color="C0C0C0"/>
        </w:pBdr>
      </w:pPr>
      <w:r>
        <w:t xml:space="preserve">        print("  [FALLO] el objeto sigue ahí tras borrarlo")</w:t>
      </w:r>
    </w:p>
    <w:p>
      <w:pPr>
        <w:pStyle w:val="CodigoFuente"/>
        <w:shd w:val="clear" w:color="auto" w:fill="F5F5F5"/>
        <w:pBdr>
          <w:left w:val="single" w:sz="6" w:color="C0C0C0"/>
          <w:right w:val="single" w:sz="6" w:color="C0C0C0"/>
        </w:pBdr>
      </w:pPr>
      <w:r>
        <w:t xml:space="preserve">        return 1</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print(f"\nTambién se comprobó la forma de la clave: {_build_relative_path('image/webp', prefix=ajustes.s3_prefix)}")</w:t>
      </w:r>
    </w:p>
    <w:p>
      <w:pPr>
        <w:pStyle w:val="CodigoFuente"/>
        <w:shd w:val="clear" w:color="auto" w:fill="F5F5F5"/>
        <w:pBdr>
          <w:left w:val="single" w:sz="6" w:color="C0C0C0"/>
          <w:right w:val="single" w:sz="6" w:color="C0C0C0"/>
        </w:pBdr>
      </w:pPr>
      <w:r>
        <w:t xml:space="preserve">    print("El almacén responde correctamente. Puedes usar estas credenciales en Render.")</w:t>
      </w:r>
    </w:p>
    <w:p>
      <w:pPr>
        <w:pStyle w:val="CodigoFuente"/>
        <w:shd w:val="clear" w:color="auto" w:fill="F5F5F5"/>
        <w:pBdr>
          <w:left w:val="single" w:sz="6" w:color="C0C0C0"/>
          <w:right w:val="single" w:sz="6" w:color="C0C0C0"/>
        </w:pBdr>
      </w:pPr>
      <w:r>
        <w:t xml:space="preserve">    return 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__name__ == "__main__":</w:t>
      </w:r>
    </w:p>
    <w:p>
      <w:pPr>
        <w:pStyle w:val="CodigoFuente"/>
        <w:shd w:val="clear" w:color="auto" w:fill="F5F5F5"/>
        <w:pBdr>
          <w:left w:val="single" w:sz="6" w:color="C0C0C0"/>
          <w:right w:val="single" w:sz="6" w:color="C0C0C0"/>
          <w:bottom w:val="single" w:sz="6" w:color="C0C0C0"/>
        </w:pBdr>
      </w:pPr>
      <w:r>
        <w:t xml:space="preserve">    sys.exit(main())</w:t>
      </w:r>
    </w:p>
    <w:p>
      <w:pPr>
        <w:spacing w:after="80"/>
      </w:pPr>
    </w:p>
    <w:p>
      <w:pPr>
        <w:pStyle w:val="Heading2"/>
      </w:pPr>
      <w:r>
        <w:t>backend/start-all.ps1   (81 líneas · powershell)</w:t>
      </w:r>
    </w:p>
    <w:p>
      <w:pPr>
        <w:pStyle w:val="CodigoFuente"/>
        <w:shd w:val="clear" w:color="auto" w:fill="F5F5F5"/>
        <w:pBdr>
          <w:top w:val="single" w:sz="6" w:color="C0C0C0"/>
          <w:left w:val="single" w:sz="6" w:color="C0C0C0"/>
          <w:right w:val="single" w:sz="6" w:color="C0C0C0"/>
        </w:pBdr>
      </w:pPr>
      <w:r>
        <w:t>Set-StrictMode -Version Latest</w:t>
      </w:r>
    </w:p>
    <w:p>
      <w:pPr>
        <w:pStyle w:val="CodigoFuente"/>
        <w:shd w:val="clear" w:color="auto" w:fill="F5F5F5"/>
        <w:pBdr>
          <w:left w:val="single" w:sz="6" w:color="C0C0C0"/>
          <w:right w:val="single" w:sz="6" w:color="C0C0C0"/>
        </w:pBdr>
      </w:pPr>
      <w:r>
        <w:t>$ErrorActionPreference = "Stop"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$backendDir = Split-Path -Parent $MyInvocation.MyCommand.Path</w:t>
      </w:r>
    </w:p>
    <w:p>
      <w:pPr>
        <w:pStyle w:val="CodigoFuente"/>
        <w:shd w:val="clear" w:color="auto" w:fill="F5F5F5"/>
        <w:pBdr>
          <w:left w:val="single" w:sz="6" w:color="C0C0C0"/>
          <w:right w:val="single" w:sz="6" w:color="C0C0C0"/>
        </w:pBdr>
      </w:pPr>
      <w:r>
        <w:t>$pythonExe = Join-Path $backendDir "venv\Scripts\python.exe"</w:t>
      </w:r>
    </w:p>
    <w:p>
      <w:pPr>
        <w:pStyle w:val="CodigoFuente"/>
        <w:shd w:val="clear" w:color="auto" w:fill="F5F5F5"/>
        <w:pBdr>
          <w:left w:val="single" w:sz="6" w:color="C0C0C0"/>
          <w:right w:val="single" w:sz="6" w:color="C0C0C0"/>
        </w:pBdr>
      </w:pPr>
      <w:r>
        <w:t>$stateDir = Join-Path $backendDir ".run"</w:t>
      </w:r>
    </w:p>
    <w:p>
      <w:pPr>
        <w:pStyle w:val="CodigoFuente"/>
        <w:shd w:val="clear" w:color="auto" w:fill="F5F5F5"/>
        <w:pBdr>
          <w:left w:val="single" w:sz="6" w:color="C0C0C0"/>
          <w:right w:val="single" w:sz="6" w:color="C0C0C0"/>
        </w:pBdr>
      </w:pPr>
      <w:r>
        <w:t>$stateFile = Join-Path $stateDir "dev-processes.json"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(-not (Test-Path -LiteralPath $pythonExe)) {</w:t>
      </w:r>
    </w:p>
    <w:p>
      <w:pPr>
        <w:pStyle w:val="CodigoFuente"/>
        <w:shd w:val="clear" w:color="auto" w:fill="F5F5F5"/>
        <w:pBdr>
          <w:left w:val="single" w:sz="6" w:color="C0C0C0"/>
          <w:right w:val="single" w:sz="6" w:color="C0C0C0"/>
        </w:pBdr>
      </w:pPr>
      <w:r>
        <w:t xml:space="preserve">  throw "No se encontró el intérprete de Python en: $pythonExe"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(-not (Test-Path -LiteralPath $stateDir)) {</w:t>
      </w:r>
    </w:p>
    <w:p>
      <w:pPr>
        <w:pStyle w:val="CodigoFuente"/>
        <w:shd w:val="clear" w:color="auto" w:fill="F5F5F5"/>
        <w:pBdr>
          <w:left w:val="single" w:sz="6" w:color="C0C0C0"/>
          <w:right w:val="single" w:sz="6" w:color="C0C0C0"/>
        </w:pBdr>
      </w:pPr>
      <w:r>
        <w:t xml:space="preserve">  New-Item -ItemType Directory -Path $stateDir | Out-Null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(Test-Path -LiteralPath $stateFile) {</w:t>
      </w:r>
    </w:p>
    <w:p>
      <w:pPr>
        <w:pStyle w:val="CodigoFuente"/>
        <w:shd w:val="clear" w:color="auto" w:fill="F5F5F5"/>
        <w:pBdr>
          <w:left w:val="single" w:sz="6" w:color="C0C0C0"/>
          <w:right w:val="single" w:sz="6" w:color="C0C0C0"/>
        </w:pBdr>
      </w:pPr>
      <w:r>
        <w:t xml:space="preserve">  Write-Host "Existe un estado previo en $stateFile. Si ya no está activo, usa stop-all.ps1 y vuelve a iniciar." -ForegroundColor Yellow</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function Start-DevWindow {</w:t>
      </w:r>
    </w:p>
    <w:p>
      <w:pPr>
        <w:pStyle w:val="CodigoFuente"/>
        <w:shd w:val="clear" w:color="auto" w:fill="F5F5F5"/>
        <w:pBdr>
          <w:left w:val="single" w:sz="6" w:color="C0C0C0"/>
          <w:right w:val="single" w:sz="6" w:color="C0C0C0"/>
        </w:pBdr>
      </w:pPr>
      <w:r>
        <w:t xml:space="preserve">  param(</w:t>
      </w:r>
    </w:p>
    <w:p>
      <w:pPr>
        <w:pStyle w:val="CodigoFuente"/>
        <w:shd w:val="clear" w:color="auto" w:fill="F5F5F5"/>
        <w:pBdr>
          <w:left w:val="single" w:sz="6" w:color="C0C0C0"/>
          <w:right w:val="single" w:sz="6" w:color="C0C0C0"/>
        </w:pBdr>
      </w:pPr>
      <w:r>
        <w:t xml:space="preserve">    [Parameter(Mandatory = $true)][string]$Name,</w:t>
      </w:r>
    </w:p>
    <w:p>
      <w:pPr>
        <w:pStyle w:val="CodigoFuente"/>
        <w:shd w:val="clear" w:color="auto" w:fill="F5F5F5"/>
        <w:pBdr>
          <w:left w:val="single" w:sz="6" w:color="C0C0C0"/>
          <w:right w:val="single" w:sz="6" w:color="C0C0C0"/>
        </w:pBdr>
      </w:pPr>
      <w:r>
        <w:t xml:space="preserve">    [Parameter(Mandatory = $true)][string]$Command,</w:t>
      </w:r>
    </w:p>
    <w:p>
      <w:pPr>
        <w:pStyle w:val="CodigoFuente"/>
        <w:shd w:val="clear" w:color="auto" w:fill="F5F5F5"/>
        <w:pBdr>
          <w:left w:val="single" w:sz="6" w:color="C0C0C0"/>
          <w:right w:val="single" w:sz="6" w:color="C0C0C0"/>
        </w:pBdr>
      </w:pPr>
      <w:r>
        <w:t xml:space="preserve">    [string]$StartupMessage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$wrapped = @"</w:t>
      </w:r>
    </w:p>
    <w:p>
      <w:pPr>
        <w:pStyle w:val="CodigoFuente"/>
        <w:shd w:val="clear" w:color="auto" w:fill="F5F5F5"/>
        <w:pBdr>
          <w:left w:val="single" w:sz="6" w:color="C0C0C0"/>
          <w:right w:val="single" w:sz="6" w:color="C0C0C0"/>
        </w:pBdr>
      </w:pPr>
      <w:r>
        <w:t>`$Host.UI.RawUI.WindowTitle = 'Campus - $Name'</w:t>
      </w:r>
    </w:p>
    <w:p>
      <w:pPr>
        <w:pStyle w:val="CodigoFuente"/>
        <w:shd w:val="clear" w:color="auto" w:fill="F5F5F5"/>
        <w:pBdr>
          <w:left w:val="single" w:sz="6" w:color="C0C0C0"/>
          <w:right w:val="single" w:sz="6" w:color="C0C0C0"/>
        </w:pBdr>
      </w:pPr>
      <w:r>
        <w:t>Set-Location '$backendDir'</w:t>
      </w:r>
    </w:p>
    <w:p>
      <w:pPr>
        <w:pStyle w:val="CodigoFuente"/>
        <w:shd w:val="clear" w:color="auto" w:fill="F5F5F5"/>
        <w:pBdr>
          <w:left w:val="single" w:sz="6" w:color="C0C0C0"/>
          <w:right w:val="single" w:sz="6" w:color="C0C0C0"/>
        </w:pBdr>
      </w:pPr>
      <w:r>
        <w:t>if ('$StartupMessage' -ne '') {</w:t>
      </w:r>
    </w:p>
    <w:p>
      <w:pPr>
        <w:pStyle w:val="CodigoFuente"/>
        <w:shd w:val="clear" w:color="auto" w:fill="F5F5F5"/>
        <w:pBdr>
          <w:left w:val="single" w:sz="6" w:color="C0C0C0"/>
          <w:right w:val="single" w:sz="6" w:color="C0C0C0"/>
        </w:pBdr>
      </w:pPr>
      <w:r>
        <w:t xml:space="preserve">  Write-Host '$StartupMessage' -ForegroundColor Green</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$Command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$proc = Start-Process -FilePath "pwsh" -ArgumentList "-NoExit", "-Command", $wrapped -PassThru</w:t>
      </w:r>
    </w:p>
    <w:p>
      <w:pPr>
        <w:pStyle w:val="CodigoFuente"/>
        <w:shd w:val="clear" w:color="auto" w:fill="F5F5F5"/>
        <w:pBdr>
          <w:left w:val="single" w:sz="6" w:color="C0C0C0"/>
          <w:right w:val="single" w:sz="6" w:color="C0C0C0"/>
        </w:pBdr>
      </w:pPr>
      <w:r>
        <w:t xml:space="preserve">  return $proc</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$apiProcess = Start-DevWindow `</w:t>
      </w:r>
    </w:p>
    <w:p>
      <w:pPr>
        <w:pStyle w:val="CodigoFuente"/>
        <w:shd w:val="clear" w:color="auto" w:fill="F5F5F5"/>
        <w:pBdr>
          <w:left w:val="single" w:sz="6" w:color="C0C0C0"/>
          <w:right w:val="single" w:sz="6" w:color="C0C0C0"/>
        </w:pBdr>
      </w:pPr>
      <w:r>
        <w:t xml:space="preserve">  -Name "API" `</w:t>
      </w:r>
    </w:p>
    <w:p>
      <w:pPr>
        <w:pStyle w:val="CodigoFuente"/>
        <w:shd w:val="clear" w:color="auto" w:fill="F5F5F5"/>
        <w:pBdr>
          <w:left w:val="single" w:sz="6" w:color="C0C0C0"/>
          <w:right w:val="single" w:sz="6" w:color="C0C0C0"/>
        </w:pBdr>
      </w:pPr>
      <w:r>
        <w:t xml:space="preserve">  -Command "&amp; '$pythonExe' -m uvicorn app.main:app --reload --port 8000" `</w:t>
      </w:r>
    </w:p>
    <w:p>
      <w:pPr>
        <w:pStyle w:val="CodigoFuente"/>
        <w:shd w:val="clear" w:color="auto" w:fill="F5F5F5"/>
        <w:pBdr>
          <w:left w:val="single" w:sz="6" w:color="C0C0C0"/>
          <w:right w:val="single" w:sz="6" w:color="C0C0C0"/>
        </w:pBdr>
      </w:pPr>
      <w:r>
        <w:t xml:space="preserve">  -StartupMessage "Servicio API iniciado correctamente."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$notificationProcess = Start-DevWindow `</w:t>
      </w:r>
    </w:p>
    <w:p>
      <w:pPr>
        <w:pStyle w:val="CodigoFuente"/>
        <w:shd w:val="clear" w:color="auto" w:fill="F5F5F5"/>
        <w:pBdr>
          <w:left w:val="single" w:sz="6" w:color="C0C0C0"/>
          <w:right w:val="single" w:sz="6" w:color="C0C0C0"/>
        </w:pBdr>
      </w:pPr>
      <w:r>
        <w:t xml:space="preserve">  -Name "Notification Worker" `</w:t>
      </w:r>
    </w:p>
    <w:p>
      <w:pPr>
        <w:pStyle w:val="CodigoFuente"/>
        <w:shd w:val="clear" w:color="auto" w:fill="F5F5F5"/>
        <w:pBdr>
          <w:left w:val="single" w:sz="6" w:color="C0C0C0"/>
          <w:right w:val="single" w:sz="6" w:color="C0C0C0"/>
        </w:pBdr>
      </w:pPr>
      <w:r>
        <w:t xml:space="preserve">  -Command "&amp; '$pythonExe' -m app.workers.notification_worker" `</w:t>
      </w:r>
    </w:p>
    <w:p>
      <w:pPr>
        <w:pStyle w:val="CodigoFuente"/>
        <w:shd w:val="clear" w:color="auto" w:fill="F5F5F5"/>
        <w:pBdr>
          <w:left w:val="single" w:sz="6" w:color="C0C0C0"/>
          <w:right w:val="single" w:sz="6" w:color="C0C0C0"/>
        </w:pBdr>
      </w:pPr>
      <w:r>
        <w:t xml:space="preserve">  -StartupMessage "Servicio Notification Worker iniciado correctamente."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$aiProcess = Start-DevWindow `</w:t>
      </w:r>
    </w:p>
    <w:p>
      <w:pPr>
        <w:pStyle w:val="CodigoFuente"/>
        <w:shd w:val="clear" w:color="auto" w:fill="F5F5F5"/>
        <w:pBdr>
          <w:left w:val="single" w:sz="6" w:color="C0C0C0"/>
          <w:right w:val="single" w:sz="6" w:color="C0C0C0"/>
        </w:pBdr>
      </w:pPr>
      <w:r>
        <w:t xml:space="preserve">  -Name "AI Worker" `</w:t>
      </w:r>
    </w:p>
    <w:p>
      <w:pPr>
        <w:pStyle w:val="CodigoFuente"/>
        <w:shd w:val="clear" w:color="auto" w:fill="F5F5F5"/>
        <w:pBdr>
          <w:left w:val="single" w:sz="6" w:color="C0C0C0"/>
          <w:right w:val="single" w:sz="6" w:color="C0C0C0"/>
        </w:pBdr>
      </w:pPr>
      <w:r>
        <w:t xml:space="preserve">  -Command "&amp; '$pythonExe' -m app.workers.ai_worker" `</w:t>
      </w:r>
    </w:p>
    <w:p>
      <w:pPr>
        <w:pStyle w:val="CodigoFuente"/>
        <w:shd w:val="clear" w:color="auto" w:fill="F5F5F5"/>
        <w:pBdr>
          <w:left w:val="single" w:sz="6" w:color="C0C0C0"/>
          <w:right w:val="single" w:sz="6" w:color="C0C0C0"/>
        </w:pBdr>
      </w:pPr>
      <w:r>
        <w:t xml:space="preserve">  -StartupMessage "Servicio AI Worker iniciado correctamente."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$maintenanceProcess = Start-DevWindow `</w:t>
      </w:r>
    </w:p>
    <w:p>
      <w:pPr>
        <w:pStyle w:val="CodigoFuente"/>
        <w:shd w:val="clear" w:color="auto" w:fill="F5F5F5"/>
        <w:pBdr>
          <w:left w:val="single" w:sz="6" w:color="C0C0C0"/>
          <w:right w:val="single" w:sz="6" w:color="C0C0C0"/>
        </w:pBdr>
      </w:pPr>
      <w:r>
        <w:t xml:space="preserve">  -Name "Maintenance Worker" `</w:t>
      </w:r>
    </w:p>
    <w:p>
      <w:pPr>
        <w:pStyle w:val="CodigoFuente"/>
        <w:shd w:val="clear" w:color="auto" w:fill="F5F5F5"/>
        <w:pBdr>
          <w:left w:val="single" w:sz="6" w:color="C0C0C0"/>
          <w:right w:val="single" w:sz="6" w:color="C0C0C0"/>
        </w:pBdr>
      </w:pPr>
      <w:r>
        <w:t xml:space="preserve">  -Command "&amp; '$pythonExe' -m app.workers.maintenance_worker" `</w:t>
      </w:r>
    </w:p>
    <w:p>
      <w:pPr>
        <w:pStyle w:val="CodigoFuente"/>
        <w:shd w:val="clear" w:color="auto" w:fill="F5F5F5"/>
        <w:pBdr>
          <w:left w:val="single" w:sz="6" w:color="C0C0C0"/>
          <w:right w:val="single" w:sz="6" w:color="C0C0C0"/>
        </w:pBdr>
      </w:pPr>
      <w:r>
        <w:t xml:space="preserve">  -StartupMessage "Servicio Maintenance Worker iniciado correctamente."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$state = @{</w:t>
      </w:r>
    </w:p>
    <w:p>
      <w:pPr>
        <w:pStyle w:val="CodigoFuente"/>
        <w:shd w:val="clear" w:color="auto" w:fill="F5F5F5"/>
        <w:pBdr>
          <w:left w:val="single" w:sz="6" w:color="C0C0C0"/>
          <w:right w:val="single" w:sz="6" w:color="C0C0C0"/>
        </w:pBdr>
      </w:pPr>
      <w:r>
        <w:t xml:space="preserve">  started_at = (Get-Date).ToString("o")</w:t>
      </w:r>
    </w:p>
    <w:p>
      <w:pPr>
        <w:pStyle w:val="CodigoFuente"/>
        <w:shd w:val="clear" w:color="auto" w:fill="F5F5F5"/>
        <w:pBdr>
          <w:left w:val="single" w:sz="6" w:color="C0C0C0"/>
          <w:right w:val="single" w:sz="6" w:color="C0C0C0"/>
        </w:pBdr>
      </w:pPr>
      <w:r>
        <w:t xml:space="preserve">  backend_dir = $backendDir</w:t>
      </w:r>
    </w:p>
    <w:p>
      <w:pPr>
        <w:pStyle w:val="CodigoFuente"/>
        <w:shd w:val="clear" w:color="auto" w:fill="F5F5F5"/>
        <w:pBdr>
          <w:left w:val="single" w:sz="6" w:color="C0C0C0"/>
          <w:right w:val="single" w:sz="6" w:color="C0C0C0"/>
        </w:pBdr>
      </w:pPr>
      <w:r>
        <w:t xml:space="preserve">  processes  = @(</w:t>
      </w:r>
    </w:p>
    <w:p>
      <w:pPr>
        <w:pStyle w:val="CodigoFuente"/>
        <w:shd w:val="clear" w:color="auto" w:fill="F5F5F5"/>
        <w:pBdr>
          <w:left w:val="single" w:sz="6" w:color="C0C0C0"/>
          <w:right w:val="single" w:sz="6" w:color="C0C0C0"/>
        </w:pBdr>
      </w:pPr>
      <w:r>
        <w:t xml:space="preserve">    @{ name = "api"; pid = $apiProcess.Id },</w:t>
      </w:r>
    </w:p>
    <w:p>
      <w:pPr>
        <w:pStyle w:val="CodigoFuente"/>
        <w:shd w:val="clear" w:color="auto" w:fill="F5F5F5"/>
        <w:pBdr>
          <w:left w:val="single" w:sz="6" w:color="C0C0C0"/>
          <w:right w:val="single" w:sz="6" w:color="C0C0C0"/>
        </w:pBdr>
      </w:pPr>
      <w:r>
        <w:t xml:space="preserve">    @{ name = "notification_worker"; pid = $notificationProcess.Id },</w:t>
      </w:r>
    </w:p>
    <w:p>
      <w:pPr>
        <w:pStyle w:val="CodigoFuente"/>
        <w:shd w:val="clear" w:color="auto" w:fill="F5F5F5"/>
        <w:pBdr>
          <w:left w:val="single" w:sz="6" w:color="C0C0C0"/>
          <w:right w:val="single" w:sz="6" w:color="C0C0C0"/>
        </w:pBdr>
      </w:pPr>
      <w:r>
        <w:t xml:space="preserve">    @{ name = "ai_worker"; pid = $aiProcess.Id },</w:t>
      </w:r>
    </w:p>
    <w:p>
      <w:pPr>
        <w:pStyle w:val="CodigoFuente"/>
        <w:shd w:val="clear" w:color="auto" w:fill="F5F5F5"/>
        <w:pBdr>
          <w:left w:val="single" w:sz="6" w:color="C0C0C0"/>
          <w:right w:val="single" w:sz="6" w:color="C0C0C0"/>
        </w:pBdr>
      </w:pPr>
      <w:r>
        <w:t xml:space="preserve">    @{ name = "maintenance_worker"; pid = $maintenanceProcess.Id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$state | ConvertTo-Json -Depth 4 | Set-Content -LiteralPath $stateFile -Encoding UTF8</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Write-Host ""</w:t>
      </w:r>
    </w:p>
    <w:p>
      <w:pPr>
        <w:pStyle w:val="CodigoFuente"/>
        <w:shd w:val="clear" w:color="auto" w:fill="F5F5F5"/>
        <w:pBdr>
          <w:left w:val="single" w:sz="6" w:color="C0C0C0"/>
          <w:right w:val="single" w:sz="6" w:color="C0C0C0"/>
        </w:pBdr>
      </w:pPr>
      <w:r>
        <w:t>Write-Host "Procesos iniciados:" -ForegroundColor Green</w:t>
      </w:r>
    </w:p>
    <w:p>
      <w:pPr>
        <w:pStyle w:val="CodigoFuente"/>
        <w:shd w:val="clear" w:color="auto" w:fill="F5F5F5"/>
        <w:pBdr>
          <w:left w:val="single" w:sz="6" w:color="C0C0C0"/>
          <w:right w:val="single" w:sz="6" w:color="C0C0C0"/>
        </w:pBdr>
      </w:pPr>
      <w:r>
        <w:t>Write-Host "  API:                 PID $($apiProcess.Id)"</w:t>
      </w:r>
    </w:p>
    <w:p>
      <w:pPr>
        <w:pStyle w:val="CodigoFuente"/>
        <w:shd w:val="clear" w:color="auto" w:fill="F5F5F5"/>
        <w:pBdr>
          <w:left w:val="single" w:sz="6" w:color="C0C0C0"/>
          <w:right w:val="single" w:sz="6" w:color="C0C0C0"/>
        </w:pBdr>
      </w:pPr>
      <w:r>
        <w:t>Write-Host "  Notification Worker: PID $($notificationProcess.Id)"</w:t>
      </w:r>
    </w:p>
    <w:p>
      <w:pPr>
        <w:pStyle w:val="CodigoFuente"/>
        <w:shd w:val="clear" w:color="auto" w:fill="F5F5F5"/>
        <w:pBdr>
          <w:left w:val="single" w:sz="6" w:color="C0C0C0"/>
          <w:right w:val="single" w:sz="6" w:color="C0C0C0"/>
        </w:pBdr>
      </w:pPr>
      <w:r>
        <w:t>Write-Host "  AI Worker:           PID $($aiProcess.Id)"</w:t>
      </w:r>
    </w:p>
    <w:p>
      <w:pPr>
        <w:pStyle w:val="CodigoFuente"/>
        <w:shd w:val="clear" w:color="auto" w:fill="F5F5F5"/>
        <w:pBdr>
          <w:left w:val="single" w:sz="6" w:color="C0C0C0"/>
          <w:right w:val="single" w:sz="6" w:color="C0C0C0"/>
        </w:pBdr>
      </w:pPr>
      <w:r>
        <w:t>Write-Host "  Maintenance Worker:  PID $($maintenanceProcess.Id)"</w:t>
      </w:r>
    </w:p>
    <w:p>
      <w:pPr>
        <w:pStyle w:val="CodigoFuente"/>
        <w:shd w:val="clear" w:color="auto" w:fill="F5F5F5"/>
        <w:pBdr>
          <w:left w:val="single" w:sz="6" w:color="C0C0C0"/>
          <w:right w:val="single" w:sz="6" w:color="C0C0C0"/>
        </w:pBdr>
      </w:pPr>
      <w:r>
        <w:t>Write-Host ""</w:t>
      </w:r>
    </w:p>
    <w:p>
      <w:pPr>
        <w:pStyle w:val="CodigoFuente"/>
        <w:shd w:val="clear" w:color="auto" w:fill="F5F5F5"/>
        <w:pBdr>
          <w:left w:val="single" w:sz="6" w:color="C0C0C0"/>
          <w:right w:val="single" w:sz="6" w:color="C0C0C0"/>
          <w:bottom w:val="single" w:sz="6" w:color="C0C0C0"/>
        </w:pBdr>
      </w:pPr>
      <w:r>
        <w:t>Write-Host "Para detenerlos:  .\stop-all.ps1" -ForegroundColor Cyan</w:t>
      </w:r>
    </w:p>
    <w:p>
      <w:pPr>
        <w:spacing w:after="80"/>
      </w:pPr>
    </w:p>
    <w:p>
      <w:pPr>
        <w:pStyle w:val="Heading2"/>
      </w:pPr>
      <w:r>
        <w:t>backend/start.sh   (19 líneas · bash)</w:t>
      </w:r>
    </w:p>
    <w:p>
      <w:pPr>
        <w:pStyle w:val="CodigoFuente"/>
        <w:shd w:val="clear" w:color="auto" w:fill="F5F5F5"/>
        <w:pBdr>
          <w:top w:val="single" w:sz="6" w:color="C0C0C0"/>
          <w:left w:val="single" w:sz="6" w:color="C0C0C0"/>
          <w:right w:val="single" w:sz="6" w:color="C0C0C0"/>
        </w:pBdr>
      </w:pPr>
      <w:r>
        <w:t>#!/usr/bin/env bash</w:t>
      </w:r>
    </w:p>
    <w:p>
      <w:pPr>
        <w:pStyle w:val="CodigoFuente"/>
        <w:shd w:val="clear" w:color="auto" w:fill="F5F5F5"/>
        <w:pBdr>
          <w:left w:val="single" w:sz="6" w:color="C0C0C0"/>
          <w:right w:val="single" w:sz="6" w:color="C0C0C0"/>
        </w:pBdr>
      </w:pPr>
      <w:r>
        <w:t># Arranque en Render: migraciones, luego los tres trabajadores, luego la API.</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Va en un script y no en una sola línea del render.yaml porque el encadenado</w:t>
      </w:r>
    </w:p>
    <w:p>
      <w:pPr>
        <w:pStyle w:val="CodigoFuente"/>
        <w:shd w:val="clear" w:color="auto" w:fill="F5F5F5"/>
        <w:pBdr>
          <w:left w:val="single" w:sz="6" w:color="C0C0C0"/>
          <w:right w:val="single" w:sz="6" w:color="C0C0C0"/>
        </w:pBdr>
      </w:pPr>
      <w:r>
        <w:t># `alembic ... &amp;&amp; worker &amp; ... &amp; exec uvicorn` manda toda la cadena al fondo:</w:t>
      </w:r>
    </w:p>
    <w:p>
      <w:pPr>
        <w:pStyle w:val="CodigoFuente"/>
        <w:shd w:val="clear" w:color="auto" w:fill="F5F5F5"/>
        <w:pBdr>
          <w:left w:val="single" w:sz="6" w:color="C0C0C0"/>
          <w:right w:val="single" w:sz="6" w:color="C0C0C0"/>
        </w:pBdr>
      </w:pPr>
      <w:r>
        <w:t># uvicorn arrancaría sin esperar a que la migración termine, y el primer</w:t>
      </w:r>
    </w:p>
    <w:p>
      <w:pPr>
        <w:pStyle w:val="CodigoFuente"/>
        <w:shd w:val="clear" w:color="auto" w:fill="F5F5F5"/>
        <w:pBdr>
          <w:left w:val="single" w:sz="6" w:color="C0C0C0"/>
          <w:right w:val="single" w:sz="6" w:color="C0C0C0"/>
        </w:pBdr>
      </w:pPr>
      <w:r>
        <w:t># request encontraría un esquema a medio migrar.</w:t>
      </w:r>
    </w:p>
    <w:p>
      <w:pPr>
        <w:pStyle w:val="CodigoFuente"/>
        <w:shd w:val="clear" w:color="auto" w:fill="F5F5F5"/>
        <w:pBdr>
          <w:left w:val="single" w:sz="6" w:color="C0C0C0"/>
          <w:right w:val="single" w:sz="6" w:color="C0C0C0"/>
        </w:pBdr>
      </w:pPr>
      <w:r>
        <w:t>set -euo pipefail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Si la migración falla, el servicio no arranca. Es deliberado: servir con un</w:t>
      </w:r>
    </w:p>
    <w:p>
      <w:pPr>
        <w:pStyle w:val="CodigoFuente"/>
        <w:shd w:val="clear" w:color="auto" w:fill="F5F5F5"/>
        <w:pBdr>
          <w:left w:val="single" w:sz="6" w:color="C0C0C0"/>
          <w:right w:val="single" w:sz="6" w:color="C0C0C0"/>
        </w:pBdr>
      </w:pPr>
      <w:r>
        <w:t># esquema desfasado da errores intermitentes mucho más difíciles de diagnosticar</w:t>
      </w:r>
    </w:p>
    <w:p>
      <w:pPr>
        <w:pStyle w:val="CodigoFuente"/>
        <w:shd w:val="clear" w:color="auto" w:fill="F5F5F5"/>
        <w:pBdr>
          <w:left w:val="single" w:sz="6" w:color="C0C0C0"/>
          <w:right w:val="single" w:sz="6" w:color="C0C0C0"/>
        </w:pBdr>
      </w:pPr>
      <w:r>
        <w:t># que un despliegue que se niega a subir.</w:t>
      </w:r>
    </w:p>
    <w:p>
      <w:pPr>
        <w:pStyle w:val="CodigoFuente"/>
        <w:shd w:val="clear" w:color="auto" w:fill="F5F5F5"/>
        <w:pBdr>
          <w:left w:val="single" w:sz="6" w:color="C0C0C0"/>
          <w:right w:val="single" w:sz="6" w:color="C0C0C0"/>
        </w:pBdr>
      </w:pPr>
      <w:r>
        <w:t>alembic upgrade head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python -m app.workers.ai_worker &amp;</w:t>
      </w:r>
    </w:p>
    <w:p>
      <w:pPr>
        <w:pStyle w:val="CodigoFuente"/>
        <w:shd w:val="clear" w:color="auto" w:fill="F5F5F5"/>
        <w:pBdr>
          <w:left w:val="single" w:sz="6" w:color="C0C0C0"/>
          <w:right w:val="single" w:sz="6" w:color="C0C0C0"/>
        </w:pBdr>
      </w:pPr>
      <w:r>
        <w:t>python -m app.workers.notification_worker &amp;</w:t>
      </w:r>
    </w:p>
    <w:p>
      <w:pPr>
        <w:pStyle w:val="CodigoFuente"/>
        <w:shd w:val="clear" w:color="auto" w:fill="F5F5F5"/>
        <w:pBdr>
          <w:left w:val="single" w:sz="6" w:color="C0C0C0"/>
          <w:right w:val="single" w:sz="6" w:color="C0C0C0"/>
        </w:pBdr>
      </w:pPr>
      <w:r>
        <w:t>python -m app.workers.maintenance_worker &amp;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exec uvicorn app.main:app --host 0.0.0.0 --port "${PORT:-8000}"</w:t>
      </w:r>
    </w:p>
    <w:p>
      <w:pPr>
        <w:spacing w:after="80"/>
      </w:pPr>
    </w:p>
    <w:p>
      <w:pPr>
        <w:pStyle w:val="Heading2"/>
      </w:pPr>
      <w:r>
        <w:t>backend/stop-all.ps1   (29 líneas · powershell)</w:t>
      </w:r>
    </w:p>
    <w:p>
      <w:pPr>
        <w:pStyle w:val="CodigoFuente"/>
        <w:shd w:val="clear" w:color="auto" w:fill="F5F5F5"/>
        <w:pBdr>
          <w:top w:val="single" w:sz="6" w:color="C0C0C0"/>
          <w:left w:val="single" w:sz="6" w:color="C0C0C0"/>
          <w:right w:val="single" w:sz="6" w:color="C0C0C0"/>
        </w:pBdr>
      </w:pPr>
      <w:r>
        <w:t>Set-StrictMode -Version Latest</w:t>
      </w:r>
    </w:p>
    <w:p>
      <w:pPr>
        <w:pStyle w:val="CodigoFuente"/>
        <w:shd w:val="clear" w:color="auto" w:fill="F5F5F5"/>
        <w:pBdr>
          <w:left w:val="single" w:sz="6" w:color="C0C0C0"/>
          <w:right w:val="single" w:sz="6" w:color="C0C0C0"/>
        </w:pBdr>
      </w:pPr>
      <w:r>
        <w:t>$ErrorActionPreference = "Stop"</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$backendDir = Split-Path -Parent $MyInvocation.MyCommand.Path</w:t>
      </w:r>
    </w:p>
    <w:p>
      <w:pPr>
        <w:pStyle w:val="CodigoFuente"/>
        <w:shd w:val="clear" w:color="auto" w:fill="F5F5F5"/>
        <w:pBdr>
          <w:left w:val="single" w:sz="6" w:color="C0C0C0"/>
          <w:right w:val="single" w:sz="6" w:color="C0C0C0"/>
        </w:pBdr>
      </w:pPr>
      <w:r>
        <w:t>$stateFile = Join-Path $backendDir ".run\dev-processes.json"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if (-not (Test-Path -LiteralPath $stateFile)) {</w:t>
      </w:r>
    </w:p>
    <w:p>
      <w:pPr>
        <w:pStyle w:val="CodigoFuente"/>
        <w:shd w:val="clear" w:color="auto" w:fill="F5F5F5"/>
        <w:pBdr>
          <w:left w:val="single" w:sz="6" w:color="C0C0C0"/>
          <w:right w:val="single" w:sz="6" w:color="C0C0C0"/>
        </w:pBdr>
      </w:pPr>
      <w:r>
        <w:t xml:space="preserve">  Write-Host "No existe estado de procesos en $stateFile. Nada que detener." -ForegroundColor Yellow</w:t>
      </w:r>
    </w:p>
    <w:p>
      <w:pPr>
        <w:pStyle w:val="CodigoFuente"/>
        <w:shd w:val="clear" w:color="auto" w:fill="F5F5F5"/>
        <w:pBdr>
          <w:left w:val="single" w:sz="6" w:color="C0C0C0"/>
          <w:right w:val="single" w:sz="6" w:color="C0C0C0"/>
        </w:pBdr>
      </w:pPr>
      <w:r>
        <w:t xml:space="preserve">  exit 0</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$raw = Get-Content -LiteralPath $stateFile -Raw</w:t>
      </w:r>
    </w:p>
    <w:p>
      <w:pPr>
        <w:pStyle w:val="CodigoFuente"/>
        <w:shd w:val="clear" w:color="auto" w:fill="F5F5F5"/>
        <w:pBdr>
          <w:left w:val="single" w:sz="6" w:color="C0C0C0"/>
          <w:right w:val="single" w:sz="6" w:color="C0C0C0"/>
        </w:pBdr>
      </w:pPr>
      <w:r>
        <w:t>$state = $raw | ConvertFrom-Json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foreach ($procInfo in $state.processes) {</w:t>
      </w:r>
    </w:p>
    <w:p>
      <w:pPr>
        <w:pStyle w:val="CodigoFuente"/>
        <w:shd w:val="clear" w:color="auto" w:fill="F5F5F5"/>
        <w:pBdr>
          <w:left w:val="single" w:sz="6" w:color="C0C0C0"/>
          <w:right w:val="single" w:sz="6" w:color="C0C0C0"/>
        </w:pBdr>
      </w:pPr>
      <w:r>
        <w:t xml:space="preserve">  $pidValue = [int]$procInfo.pid</w:t>
      </w:r>
    </w:p>
    <w:p>
      <w:pPr>
        <w:pStyle w:val="CodigoFuente"/>
        <w:shd w:val="clear" w:color="auto" w:fill="F5F5F5"/>
        <w:pBdr>
          <w:left w:val="single" w:sz="6" w:color="C0C0C0"/>
          <w:right w:val="single" w:sz="6" w:color="C0C0C0"/>
        </w:pBdr>
      </w:pPr>
      <w:r>
        <w:t xml:space="preserve">  $nameValue = [string]$procInfo.name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$proc = Get-Process -Id $pidValue -ErrorAction Stop</w:t>
      </w:r>
    </w:p>
    <w:p>
      <w:pPr>
        <w:pStyle w:val="CodigoFuente"/>
        <w:shd w:val="clear" w:color="auto" w:fill="F5F5F5"/>
        <w:pBdr>
          <w:left w:val="single" w:sz="6" w:color="C0C0C0"/>
          <w:right w:val="single" w:sz="6" w:color="C0C0C0"/>
        </w:pBdr>
      </w:pPr>
      <w:r>
        <w:t xml:space="preserve">    Stop-Process -Id $pidValue -Force</w:t>
      </w:r>
    </w:p>
    <w:p>
      <w:pPr>
        <w:pStyle w:val="CodigoFuente"/>
        <w:shd w:val="clear" w:color="auto" w:fill="F5F5F5"/>
        <w:pBdr>
          <w:left w:val="single" w:sz="6" w:color="C0C0C0"/>
          <w:right w:val="single" w:sz="6" w:color="C0C0C0"/>
        </w:pBdr>
      </w:pPr>
      <w:r>
        <w:t xml:space="preserve">    Write-Host "Detenido $nameValue (PID $pidValue)." -ForegroundColor Green</w:t>
      </w:r>
    </w:p>
    <w:p>
      <w:pPr>
        <w:pStyle w:val="CodigoFuente"/>
        <w:shd w:val="clear" w:color="auto" w:fill="F5F5F5"/>
        <w:pBdr>
          <w:left w:val="single" w:sz="6" w:color="C0C0C0"/>
          <w:right w:val="single" w:sz="6" w:color="C0C0C0"/>
        </w:pBdr>
      </w:pPr>
      <w:r>
        <w:t xml:space="preserve">  } catch {</w:t>
      </w:r>
    </w:p>
    <w:p>
      <w:pPr>
        <w:pStyle w:val="CodigoFuente"/>
        <w:shd w:val="clear" w:color="auto" w:fill="F5F5F5"/>
        <w:pBdr>
          <w:left w:val="single" w:sz="6" w:color="C0C0C0"/>
          <w:right w:val="single" w:sz="6" w:color="C0C0C0"/>
        </w:pBdr>
      </w:pPr>
      <w:r>
        <w:t xml:space="preserve">    Write-Host "PID $pidValue ($nameValue) ya no estaba activo." -ForegroundColor DarkYellow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Remove-Item -LiteralPath $stateFile -Force</w:t>
      </w:r>
    </w:p>
    <w:p>
      <w:pPr>
        <w:pStyle w:val="CodigoFuente"/>
        <w:shd w:val="clear" w:color="auto" w:fill="F5F5F5"/>
        <w:pBdr>
          <w:left w:val="single" w:sz="6" w:color="C0C0C0"/>
          <w:right w:val="single" w:sz="6" w:color="C0C0C0"/>
          <w:bottom w:val="single" w:sz="6" w:color="C0C0C0"/>
        </w:pBdr>
      </w:pPr>
      <w:r>
        <w:t>Write-Host "Estado limpiado: $stateFile" -ForegroundColor Cyan</w:t>
      </w:r>
    </w:p>
    <w:p>
      <w:pPr>
        <w:spacing w:after="80"/>
      </w:pPr>
    </w:p>
    <w:p>
      <w:pPr>
        <w:pStyle w:val="Heading2"/>
      </w:pPr>
      <w:r>
        <w:t>frontend/app/layout.tsx   (50 líneas · tsx)</w:t>
      </w:r>
    </w:p>
    <w:p>
      <w:pPr>
        <w:pStyle w:val="CodigoFuente"/>
        <w:shd w:val="clear" w:color="auto" w:fill="F5F5F5"/>
        <w:pBdr>
          <w:top w:val="single" w:sz="6" w:color="C0C0C0"/>
          <w:left w:val="single" w:sz="6" w:color="C0C0C0"/>
          <w:right w:val="single" w:sz="6" w:color="C0C0C0"/>
        </w:pBdr>
      </w:pPr>
      <w:r>
        <w:t>import type { Metadata, Viewport } from "next";</w:t>
      </w:r>
    </w:p>
    <w:p>
      <w:pPr>
        <w:pStyle w:val="CodigoFuente"/>
        <w:shd w:val="clear" w:color="auto" w:fill="F5F5F5"/>
        <w:pBdr>
          <w:left w:val="single" w:sz="6" w:color="C0C0C0"/>
          <w:right w:val="single" w:sz="6" w:color="C0C0C0"/>
        </w:pBdr>
      </w:pPr>
      <w:r>
        <w:t>import Link from "next/link";</w:t>
      </w:r>
    </w:p>
    <w:p>
      <w:pPr>
        <w:pStyle w:val="CodigoFuente"/>
        <w:shd w:val="clear" w:color="auto" w:fill="F5F5F5"/>
        <w:pBdr>
          <w:left w:val="single" w:sz="6" w:color="C0C0C0"/>
          <w:right w:val="single" w:sz="6" w:color="C0C0C0"/>
        </w:pBdr>
      </w:pPr>
      <w:r>
        <w:t>import { PwaRegister } from "@/components/pwa-register";</w:t>
      </w:r>
    </w:p>
    <w:p>
      <w:pPr>
        <w:pStyle w:val="CodigoFuente"/>
        <w:shd w:val="clear" w:color="auto" w:fill="F5F5F5"/>
        <w:pBdr>
          <w:left w:val="single" w:sz="6" w:color="C0C0C0"/>
          <w:right w:val="single" w:sz="6" w:color="C0C0C0"/>
        </w:pBdr>
      </w:pPr>
      <w:r>
        <w:t>import { NavSession } from "@/components/nav-session";</w:t>
      </w:r>
    </w:p>
    <w:p>
      <w:pPr>
        <w:pStyle w:val="CodigoFuente"/>
        <w:shd w:val="clear" w:color="auto" w:fill="F5F5F5"/>
        <w:pBdr>
          <w:left w:val="single" w:sz="6" w:color="C0C0C0"/>
          <w:right w:val="single" w:sz="6" w:color="C0C0C0"/>
        </w:pBdr>
      </w:pPr>
      <w:r>
        <w:t>import "./globals.css";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const metadata: Metadata = {</w:t>
      </w:r>
    </w:p>
    <w:p>
      <w:pPr>
        <w:pStyle w:val="CodigoFuente"/>
        <w:shd w:val="clear" w:color="auto" w:fill="F5F5F5"/>
        <w:pBdr>
          <w:left w:val="single" w:sz="6" w:color="C0C0C0"/>
          <w:right w:val="single" w:sz="6" w:color="C0C0C0"/>
        </w:pBdr>
      </w:pPr>
      <w:r>
        <w:t xml:space="preserve">  title: "Campus Alertas",</w:t>
      </w:r>
    </w:p>
    <w:p>
      <w:pPr>
        <w:pStyle w:val="CodigoFuente"/>
        <w:shd w:val="clear" w:color="auto" w:fill="F5F5F5"/>
        <w:pBdr>
          <w:left w:val="single" w:sz="6" w:color="C0C0C0"/>
          <w:right w:val="single" w:sz="6" w:color="C0C0C0"/>
        </w:pBdr>
      </w:pPr>
      <w:r>
        <w:t xml:space="preserve">  description: "Reporte agil de incidencias universitarias",</w:t>
      </w:r>
    </w:p>
    <w:p>
      <w:pPr>
        <w:pStyle w:val="CodigoFuente"/>
        <w:shd w:val="clear" w:color="auto" w:fill="F5F5F5"/>
        <w:pBdr>
          <w:left w:val="single" w:sz="6" w:color="C0C0C0"/>
          <w:right w:val="single" w:sz="6" w:color="C0C0C0"/>
        </w:pBdr>
      </w:pPr>
      <w:r>
        <w:t xml:space="preserve">  manifest: "/manifest.webmanifest",</w:t>
      </w:r>
    </w:p>
    <w:p>
      <w:pPr>
        <w:pStyle w:val="CodigoFuente"/>
        <w:shd w:val="clear" w:color="auto" w:fill="F5F5F5"/>
        <w:pBdr>
          <w:left w:val="single" w:sz="6" w:color="C0C0C0"/>
          <w:right w:val="single" w:sz="6" w:color="C0C0C0"/>
        </w:pBdr>
      </w:pPr>
      <w:r>
        <w:t xml:space="preserve">  applicationName: "Campus Alertas",</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const viewport: Viewport = {</w:t>
      </w:r>
    </w:p>
    <w:p>
      <w:pPr>
        <w:pStyle w:val="CodigoFuente"/>
        <w:shd w:val="clear" w:color="auto" w:fill="F5F5F5"/>
        <w:pBdr>
          <w:left w:val="single" w:sz="6" w:color="C0C0C0"/>
          <w:right w:val="single" w:sz="6" w:color="C0C0C0"/>
        </w:pBdr>
      </w:pPr>
      <w:r>
        <w:t xml:space="preserve">  themeColor: "#0f766e",</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default function RootLayout({</w:t>
      </w:r>
    </w:p>
    <w:p>
      <w:pPr>
        <w:pStyle w:val="CodigoFuente"/>
        <w:shd w:val="clear" w:color="auto" w:fill="F5F5F5"/>
        <w:pBdr>
          <w:left w:val="single" w:sz="6" w:color="C0C0C0"/>
          <w:right w:val="single" w:sz="6" w:color="C0C0C0"/>
        </w:pBdr>
      </w:pPr>
      <w:r>
        <w:t xml:space="preserve">  children,</w:t>
      </w:r>
    </w:p>
    <w:p>
      <w:pPr>
        <w:pStyle w:val="CodigoFuente"/>
        <w:shd w:val="clear" w:color="auto" w:fill="F5F5F5"/>
        <w:pBdr>
          <w:left w:val="single" w:sz="6" w:color="C0C0C0"/>
          <w:right w:val="single" w:sz="6" w:color="C0C0C0"/>
        </w:pBdr>
      </w:pPr>
      <w:r>
        <w:t>}: Readonly&lt;{</w:t>
      </w:r>
    </w:p>
    <w:p>
      <w:pPr>
        <w:pStyle w:val="CodigoFuente"/>
        <w:shd w:val="clear" w:color="auto" w:fill="F5F5F5"/>
        <w:pBdr>
          <w:left w:val="single" w:sz="6" w:color="C0C0C0"/>
          <w:right w:val="single" w:sz="6" w:color="C0C0C0"/>
        </w:pBdr>
      </w:pPr>
      <w:r>
        <w:t xml:space="preserve">  children: React.ReactNode;</w:t>
      </w:r>
    </w:p>
    <w:p>
      <w:pPr>
        <w:pStyle w:val="CodigoFuente"/>
        <w:shd w:val="clear" w:color="auto" w:fill="F5F5F5"/>
        <w:pBdr>
          <w:left w:val="single" w:sz="6" w:color="C0C0C0"/>
          <w:right w:val="single" w:sz="6" w:color="C0C0C0"/>
        </w:pBdr>
      </w:pPr>
      <w:r>
        <w:t>}&gt;)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&lt;html lang="es" className="h-full antialiased"&gt;</w:t>
      </w:r>
    </w:p>
    <w:p>
      <w:pPr>
        <w:pStyle w:val="CodigoFuente"/>
        <w:shd w:val="clear" w:color="auto" w:fill="F5F5F5"/>
        <w:pBdr>
          <w:left w:val="single" w:sz="6" w:color="C0C0C0"/>
          <w:right w:val="single" w:sz="6" w:color="C0C0C0"/>
        </w:pBdr>
      </w:pPr>
      <w:r>
        <w:t xml:space="preserve">      &lt;body className="min-h-full flex flex-col"&gt;</w:t>
      </w:r>
    </w:p>
    <w:p>
      <w:pPr>
        <w:pStyle w:val="CodigoFuente"/>
        <w:shd w:val="clear" w:color="auto" w:fill="F5F5F5"/>
        <w:pBdr>
          <w:left w:val="single" w:sz="6" w:color="C0C0C0"/>
          <w:right w:val="single" w:sz="6" w:color="C0C0C0"/>
        </w:pBdr>
      </w:pPr>
      <w:r>
        <w:t xml:space="preserve">        &lt;PwaRegister /&gt;</w:t>
      </w:r>
    </w:p>
    <w:p>
      <w:pPr>
        <w:pStyle w:val="CodigoFuente"/>
        <w:shd w:val="clear" w:color="auto" w:fill="F5F5F5"/>
        <w:pBdr>
          <w:left w:val="single" w:sz="6" w:color="C0C0C0"/>
          <w:right w:val="single" w:sz="6" w:color="C0C0C0"/>
        </w:pBdr>
      </w:pPr>
      <w:r>
        <w:t xml:space="preserve">        &lt;header className="border-b border-white/60 bg-white/80 backdrop-blur"&gt;</w:t>
      </w:r>
    </w:p>
    <w:p>
      <w:pPr>
        <w:pStyle w:val="CodigoFuente"/>
        <w:shd w:val="clear" w:color="auto" w:fill="F5F5F5"/>
        <w:pBdr>
          <w:left w:val="single" w:sz="6" w:color="C0C0C0"/>
          <w:right w:val="single" w:sz="6" w:color="C0C0C0"/>
        </w:pBdr>
      </w:pPr>
      <w:r>
        <w:t xml:space="preserve">          &lt;div className="mx-auto flex w-full max-w-6xl items-center justify-between px-4 py-3 sm:px-6"&gt;</w:t>
      </w:r>
    </w:p>
    <w:p>
      <w:pPr>
        <w:pStyle w:val="CodigoFuente"/>
        <w:shd w:val="clear" w:color="auto" w:fill="F5F5F5"/>
        <w:pBdr>
          <w:left w:val="single" w:sz="6" w:color="C0C0C0"/>
          <w:right w:val="single" w:sz="6" w:color="C0C0C0"/>
        </w:pBdr>
      </w:pPr>
      <w:r>
        <w:t xml:space="preserve">            &lt;Link href="/" className="font-heading text-lg font-semibold text-emerald-900"&gt;</w:t>
      </w:r>
    </w:p>
    <w:p>
      <w:pPr>
        <w:pStyle w:val="CodigoFuente"/>
        <w:shd w:val="clear" w:color="auto" w:fill="F5F5F5"/>
        <w:pBdr>
          <w:left w:val="single" w:sz="6" w:color="C0C0C0"/>
          <w:right w:val="single" w:sz="6" w:color="C0C0C0"/>
        </w:pBdr>
      </w:pPr>
      <w:r>
        <w:t xml:space="preserve">              Campus Alertas</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&lt;nav className="flex items-center gap-2 text-sm font-medium text-emerald-900"&gt;</w:t>
      </w:r>
    </w:p>
    <w:p>
      <w:pPr>
        <w:pStyle w:val="CodigoFuente"/>
        <w:shd w:val="clear" w:color="auto" w:fill="F5F5F5"/>
        <w:pBdr>
          <w:left w:val="single" w:sz="6" w:color="C0C0C0"/>
          <w:right w:val="single" w:sz="6" w:color="C0C0C0"/>
        </w:pBdr>
      </w:pPr>
      <w:r>
        <w:t xml:space="preserve">              &lt;Link className="rounded-full px-3 py-1.5 hover:bg-emerald-100" href="/"&gt;</w:t>
      </w:r>
    </w:p>
    <w:p>
      <w:pPr>
        <w:pStyle w:val="CodigoFuente"/>
        <w:shd w:val="clear" w:color="auto" w:fill="F5F5F5"/>
        <w:pBdr>
          <w:left w:val="single" w:sz="6" w:color="C0C0C0"/>
          <w:right w:val="single" w:sz="6" w:color="C0C0C0"/>
        </w:pBdr>
      </w:pPr>
      <w:r>
        <w:t xml:space="preserve">                Reportar</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&lt;NavSession /&gt;</w:t>
      </w:r>
    </w:p>
    <w:p>
      <w:pPr>
        <w:pStyle w:val="CodigoFuente"/>
        <w:shd w:val="clear" w:color="auto" w:fill="F5F5F5"/>
        <w:pBdr>
          <w:left w:val="single" w:sz="6" w:color="C0C0C0"/>
          <w:right w:val="single" w:sz="6" w:color="C0C0C0"/>
        </w:pBdr>
      </w:pPr>
      <w:r>
        <w:t xml:space="preserve">              &lt;Link</w:t>
      </w:r>
    </w:p>
    <w:p>
      <w:pPr>
        <w:pStyle w:val="CodigoFuente"/>
        <w:shd w:val="clear" w:color="auto" w:fill="F5F5F5"/>
        <w:pBdr>
          <w:left w:val="single" w:sz="6" w:color="C0C0C0"/>
          <w:right w:val="single" w:sz="6" w:color="C0C0C0"/>
        </w:pBdr>
      </w:pPr>
      <w:r>
        <w:t xml:space="preserve">                className="rounded-full bg-emerald-700 px-3 py-1.5 text-white hover:bg-emerald-800"</w:t>
      </w:r>
    </w:p>
    <w:p>
      <w:pPr>
        <w:pStyle w:val="CodigoFuente"/>
        <w:shd w:val="clear" w:color="auto" w:fill="F5F5F5"/>
        <w:pBdr>
          <w:left w:val="single" w:sz="6" w:color="C0C0C0"/>
          <w:right w:val="single" w:sz="6" w:color="C0C0C0"/>
        </w:pBdr>
      </w:pPr>
      <w:r>
        <w:t xml:space="preserve">                href="/dashboard"</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Dashboard</w:t>
      </w:r>
    </w:p>
    <w:p>
      <w:pPr>
        <w:pStyle w:val="CodigoFuente"/>
        <w:shd w:val="clear" w:color="auto" w:fill="F5F5F5"/>
        <w:pBdr>
          <w:left w:val="single" w:sz="6" w:color="C0C0C0"/>
          <w:right w:val="single" w:sz="6" w:color="C0C0C0"/>
        </w:pBdr>
      </w:pPr>
      <w:r>
        <w:t xml:space="preserve">              &lt;/Link&gt;</w:t>
      </w:r>
    </w:p>
    <w:p>
      <w:pPr>
        <w:pStyle w:val="CodigoFuente"/>
        <w:shd w:val="clear" w:color="auto" w:fill="F5F5F5"/>
        <w:pBdr>
          <w:left w:val="single" w:sz="6" w:color="C0C0C0"/>
          <w:right w:val="single" w:sz="6" w:color="C0C0C0"/>
        </w:pBdr>
      </w:pPr>
      <w:r>
        <w:t xml:space="preserve">            &lt;/nav&gt;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&lt;/header&gt;</w:t>
      </w:r>
    </w:p>
    <w:p>
      <w:pPr>
        <w:pStyle w:val="CodigoFuente"/>
        <w:shd w:val="clear" w:color="auto" w:fill="F5F5F5"/>
        <w:pBdr>
          <w:left w:val="single" w:sz="6" w:color="C0C0C0"/>
          <w:right w:val="single" w:sz="6" w:color="C0C0C0"/>
        </w:pBdr>
      </w:pPr>
      <w:r>
        <w:t xml:space="preserve">        {children}</w:t>
      </w:r>
    </w:p>
    <w:p>
      <w:pPr>
        <w:pStyle w:val="CodigoFuente"/>
        <w:shd w:val="clear" w:color="auto" w:fill="F5F5F5"/>
        <w:pBdr>
          <w:left w:val="single" w:sz="6" w:color="C0C0C0"/>
          <w:right w:val="single" w:sz="6" w:color="C0C0C0"/>
        </w:pBdr>
      </w:pPr>
      <w:r>
        <w:t xml:space="preserve">      &lt;/body&gt;</w:t>
      </w:r>
    </w:p>
    <w:p>
      <w:pPr>
        <w:pStyle w:val="CodigoFuente"/>
        <w:shd w:val="clear" w:color="auto" w:fill="F5F5F5"/>
        <w:pBdr>
          <w:left w:val="single" w:sz="6" w:color="C0C0C0"/>
          <w:right w:val="single" w:sz="6" w:color="C0C0C0"/>
        </w:pBdr>
      </w:pPr>
      <w:r>
        <w:t xml:space="preserve">    &lt;/html&gt;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frontend/components/pwa-register.tsx   (21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useEffect } from "react";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PwaRegister() {</w:t>
      </w:r>
    </w:p>
    <w:p>
      <w:pPr>
        <w:pStyle w:val="CodigoFuente"/>
        <w:shd w:val="clear" w:color="auto" w:fill="F5F5F5"/>
        <w:pBdr>
          <w:left w:val="single" w:sz="6" w:color="C0C0C0"/>
          <w:right w:val="single" w:sz="6" w:color="C0C0C0"/>
        </w:pBdr>
      </w:pPr>
      <w:r>
        <w:t xml:space="preserve">  useEffect(() =&gt; {</w:t>
      </w:r>
    </w:p>
    <w:p>
      <w:pPr>
        <w:pStyle w:val="CodigoFuente"/>
        <w:shd w:val="clear" w:color="auto" w:fill="F5F5F5"/>
        <w:pBdr>
          <w:left w:val="single" w:sz="6" w:color="C0C0C0"/>
          <w:right w:val="single" w:sz="6" w:color="C0C0C0"/>
        </w:pBdr>
      </w:pPr>
      <w:r>
        <w:t xml:space="preserve">    if (!("serviceWorker" in navigator)) return;</w:t>
      </w:r>
    </w:p>
    <w:p>
      <w:pPr>
        <w:pStyle w:val="CodigoFuente"/>
        <w:shd w:val="clear" w:color="auto" w:fill="F5F5F5"/>
        <w:pBdr>
          <w:left w:val="single" w:sz="6" w:color="C0C0C0"/>
          <w:right w:val="single" w:sz="6" w:color="C0C0C0"/>
        </w:pBdr>
      </w:pPr>
      <w:r>
        <w:t xml:space="preserve">    const onLoad = async () =&gt; {</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await navigator.serviceWorker.register("/sw.js", { scope: "/" });</w:t>
      </w:r>
    </w:p>
    <w:p>
      <w:pPr>
        <w:pStyle w:val="CodigoFuente"/>
        <w:shd w:val="clear" w:color="auto" w:fill="F5F5F5"/>
        <w:pBdr>
          <w:left w:val="single" w:sz="6" w:color="C0C0C0"/>
          <w:right w:val="single" w:sz="6" w:color="C0C0C0"/>
        </w:pBdr>
      </w:pPr>
      <w:r>
        <w:t xml:space="preserve">      } catch {</w:t>
      </w:r>
    </w:p>
    <w:p>
      <w:pPr>
        <w:pStyle w:val="CodigoFuente"/>
        <w:shd w:val="clear" w:color="auto" w:fill="F5F5F5"/>
        <w:pBdr>
          <w:left w:val="single" w:sz="6" w:color="C0C0C0"/>
          <w:right w:val="single" w:sz="6" w:color="C0C0C0"/>
        </w:pBdr>
      </w:pPr>
      <w:r>
        <w:t xml:space="preserve">        // silent fail in environments that do not support SW</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window.addEventListener("load", onLoad);</w:t>
      </w:r>
    </w:p>
    <w:p>
      <w:pPr>
        <w:pStyle w:val="CodigoFuente"/>
        <w:shd w:val="clear" w:color="auto" w:fill="F5F5F5"/>
        <w:pBdr>
          <w:left w:val="single" w:sz="6" w:color="C0C0C0"/>
          <w:right w:val="single" w:sz="6" w:color="C0C0C0"/>
        </w:pBdr>
      </w:pPr>
      <w:r>
        <w:t xml:space="preserve">    return () =&gt; window.removeEventListener("load", onLoad);</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null;</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frontend/next.config.ts   (55 líneas · typescript)</w:t>
      </w:r>
    </w:p>
    <w:p>
      <w:pPr>
        <w:pStyle w:val="CodigoFuente"/>
        <w:shd w:val="clear" w:color="auto" w:fill="F5F5F5"/>
        <w:pBdr>
          <w:top w:val="single" w:sz="6" w:color="C0C0C0"/>
          <w:left w:val="single" w:sz="6" w:color="C0C0C0"/>
          <w:right w:val="single" w:sz="6" w:color="C0C0C0"/>
        </w:pBdr>
      </w:pPr>
      <w:r>
        <w:t>import type { NextConfig } from "next";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scriptSource =</w:t>
      </w:r>
    </w:p>
    <w:p>
      <w:pPr>
        <w:pStyle w:val="CodigoFuente"/>
        <w:shd w:val="clear" w:color="auto" w:fill="F5F5F5"/>
        <w:pBdr>
          <w:left w:val="single" w:sz="6" w:color="C0C0C0"/>
          <w:right w:val="single" w:sz="6" w:color="C0C0C0"/>
        </w:pBdr>
      </w:pPr>
      <w:r>
        <w:t xml:space="preserve">  process.env.NODE_ENV === "development"</w:t>
      </w:r>
    </w:p>
    <w:p>
      <w:pPr>
        <w:pStyle w:val="CodigoFuente"/>
        <w:shd w:val="clear" w:color="auto" w:fill="F5F5F5"/>
        <w:pBdr>
          <w:left w:val="single" w:sz="6" w:color="C0C0C0"/>
          <w:right w:val="single" w:sz="6" w:color="C0C0C0"/>
        </w:pBdr>
      </w:pPr>
      <w:r>
        <w:t xml:space="preserve">    ? "'self' 'unsafe-inline' 'unsafe-eval'"</w:t>
      </w:r>
    </w:p>
    <w:p>
      <w:pPr>
        <w:pStyle w:val="CodigoFuente"/>
        <w:shd w:val="clear" w:color="auto" w:fill="F5F5F5"/>
        <w:pBdr>
          <w:left w:val="single" w:sz="6" w:color="C0C0C0"/>
          <w:right w:val="single" w:sz="6" w:color="C0C0C0"/>
        </w:pBdr>
      </w:pPr>
      <w:r>
        <w:t xml:space="preserve">    : "'self' 'unsafe-inline'";</w:t>
      </w:r>
    </w:p>
    <w:p>
      <w:pPr>
        <w:pStyle w:val="CodigoFuente"/>
        <w:shd w:val="clear" w:color="auto" w:fill="F5F5F5"/>
        <w:pBdr>
          <w:left w:val="single" w:sz="6" w:color="C0C0C0"/>
          <w:right w:val="single" w:sz="6" w:color="C0C0C0"/>
        </w:pBdr>
      </w:pPr>
      <w:r>
        <w:t>const apiBaseUrl = process.env.NEXT_PUBLIC_API_BASE_URL ?? "http://localhost:8000/api/v1";</w:t>
      </w:r>
    </w:p>
    <w:p>
      <w:pPr>
        <w:pStyle w:val="CodigoFuente"/>
        <w:shd w:val="clear" w:color="auto" w:fill="F5F5F5"/>
        <w:pBdr>
          <w:left w:val="single" w:sz="6" w:color="C0C0C0"/>
          <w:right w:val="single" w:sz="6" w:color="C0C0C0"/>
        </w:pBdr>
      </w:pPr>
      <w:r>
        <w:t>let apiOrigin = "http://localhost:8000";</w:t>
      </w:r>
    </w:p>
    <w:p>
      <w:pPr>
        <w:pStyle w:val="CodigoFuente"/>
        <w:shd w:val="clear" w:color="auto" w:fill="F5F5F5"/>
        <w:pBdr>
          <w:left w:val="single" w:sz="6" w:color="C0C0C0"/>
          <w:right w:val="single" w:sz="6" w:color="C0C0C0"/>
        </w:pBdr>
      </w:pPr>
      <w:r>
        <w:t>try {</w:t>
      </w:r>
    </w:p>
    <w:p>
      <w:pPr>
        <w:pStyle w:val="CodigoFuente"/>
        <w:shd w:val="clear" w:color="auto" w:fill="F5F5F5"/>
        <w:pBdr>
          <w:left w:val="single" w:sz="6" w:color="C0C0C0"/>
          <w:right w:val="single" w:sz="6" w:color="C0C0C0"/>
        </w:pBdr>
      </w:pPr>
      <w:r>
        <w:t xml:space="preserve">  apiOrigin = new URL(apiBaseUrl).origin;</w:t>
      </w:r>
    </w:p>
    <w:p>
      <w:pPr>
        <w:pStyle w:val="CodigoFuente"/>
        <w:shd w:val="clear" w:color="auto" w:fill="F5F5F5"/>
        <w:pBdr>
          <w:left w:val="single" w:sz="6" w:color="C0C0C0"/>
          <w:right w:val="single" w:sz="6" w:color="C0C0C0"/>
        </w:pBdr>
      </w:pPr>
      <w:r>
        <w:t>} catch {</w:t>
      </w:r>
    </w:p>
    <w:p>
      <w:pPr>
        <w:pStyle w:val="CodigoFuente"/>
        <w:shd w:val="clear" w:color="auto" w:fill="F5F5F5"/>
        <w:pBdr>
          <w:left w:val="single" w:sz="6" w:color="C0C0C0"/>
          <w:right w:val="single" w:sz="6" w:color="C0C0C0"/>
        </w:pBdr>
      </w:pPr>
      <w:r>
        <w:t xml:space="preserve">  // Keep the development default if an invalid API URL is configured.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const connectSource =</w:t>
      </w:r>
    </w:p>
    <w:p>
      <w:pPr>
        <w:pStyle w:val="CodigoFuente"/>
        <w:shd w:val="clear" w:color="auto" w:fill="F5F5F5"/>
        <w:pBdr>
          <w:left w:val="single" w:sz="6" w:color="C0C0C0"/>
          <w:right w:val="single" w:sz="6" w:color="C0C0C0"/>
        </w:pBdr>
      </w:pPr>
      <w:r>
        <w:t xml:space="preserve">  process.env.NODE_ENV === "development" ? `'self' ${apiOrigin}` : "'self' https:";</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nextConfig: NextConfig = {</w:t>
      </w:r>
    </w:p>
    <w:p>
      <w:pPr>
        <w:pStyle w:val="CodigoFuente"/>
        <w:shd w:val="clear" w:color="auto" w:fill="F5F5F5"/>
        <w:pBdr>
          <w:left w:val="single" w:sz="6" w:color="C0C0C0"/>
          <w:right w:val="single" w:sz="6" w:color="C0C0C0"/>
        </w:pBdr>
      </w:pPr>
      <w:r>
        <w:t xml:space="preserve">  async headers()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source: "/sw.js",</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key: "Cache-Control",</w:t>
      </w:r>
    </w:p>
    <w:p>
      <w:pPr>
        <w:pStyle w:val="CodigoFuente"/>
        <w:shd w:val="clear" w:color="auto" w:fill="F5F5F5"/>
        <w:pBdr>
          <w:left w:val="single" w:sz="6" w:color="C0C0C0"/>
          <w:right w:val="single" w:sz="6" w:color="C0C0C0"/>
        </w:pBdr>
      </w:pPr>
      <w:r>
        <w:t xml:space="preserve">            value: "no-cache, no-store, must-revalidate",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source: "/manifest.webmanifest",</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key: "Cache-Control",</w:t>
      </w:r>
    </w:p>
    <w:p>
      <w:pPr>
        <w:pStyle w:val="CodigoFuente"/>
        <w:shd w:val="clear" w:color="auto" w:fill="F5F5F5"/>
        <w:pBdr>
          <w:left w:val="single" w:sz="6" w:color="C0C0C0"/>
          <w:right w:val="single" w:sz="6" w:color="C0C0C0"/>
        </w:pBdr>
      </w:pPr>
      <w:r>
        <w:t xml:space="preserve">            value: "public, max-age=3600",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source: "/(.*)",</w:t>
      </w:r>
    </w:p>
    <w:p>
      <w:pPr>
        <w:pStyle w:val="CodigoFuente"/>
        <w:shd w:val="clear" w:color="auto" w:fill="F5F5F5"/>
        <w:pBdr>
          <w:left w:val="single" w:sz="6" w:color="C0C0C0"/>
          <w:right w:val="single" w:sz="6" w:color="C0C0C0"/>
        </w:pBdr>
      </w:pPr>
      <w:r>
        <w:t xml:space="preserve">        headers: [</w:t>
      </w:r>
    </w:p>
    <w:p>
      <w:pPr>
        <w:pStyle w:val="CodigoFuente"/>
        <w:shd w:val="clear" w:color="auto" w:fill="F5F5F5"/>
        <w:pBdr>
          <w:left w:val="single" w:sz="6" w:color="C0C0C0"/>
          <w:right w:val="single" w:sz="6" w:color="C0C0C0"/>
        </w:pBdr>
      </w:pPr>
      <w:r>
        <w:t xml:space="preserve">          { key: "X-Content-Type-Options", value: "nosniff" },</w:t>
      </w:r>
    </w:p>
    <w:p>
      <w:pPr>
        <w:pStyle w:val="CodigoFuente"/>
        <w:shd w:val="clear" w:color="auto" w:fill="F5F5F5"/>
        <w:pBdr>
          <w:left w:val="single" w:sz="6" w:color="C0C0C0"/>
          <w:right w:val="single" w:sz="6" w:color="C0C0C0"/>
        </w:pBdr>
      </w:pPr>
      <w:r>
        <w:t xml:space="preserve">          { key: "X-Frame-Options", value: "DENY" },</w:t>
      </w:r>
    </w:p>
    <w:p>
      <w:pPr>
        <w:pStyle w:val="CodigoFuente"/>
        <w:shd w:val="clear" w:color="auto" w:fill="F5F5F5"/>
        <w:pBdr>
          <w:left w:val="single" w:sz="6" w:color="C0C0C0"/>
          <w:right w:val="single" w:sz="6" w:color="C0C0C0"/>
        </w:pBdr>
      </w:pPr>
      <w:r>
        <w:t xml:space="preserve">          { key: "Referrer-Policy", value: "strict-origin-when-cross-origin" },</w:t>
      </w:r>
    </w:p>
    <w:p>
      <w:pPr>
        <w:pStyle w:val="CodigoFuente"/>
        <w:shd w:val="clear" w:color="auto" w:fill="F5F5F5"/>
        <w:pBdr>
          <w:left w:val="single" w:sz="6" w:color="C0C0C0"/>
          <w:right w:val="single" w:sz="6" w:color="C0C0C0"/>
        </w:pBdr>
      </w:pPr>
      <w:r>
        <w:t xml:space="preserve">          { key: "Permissions-Policy", value: "camera=(self), geolocation=(self)"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key: "Content-Security-Policy",</w:t>
      </w:r>
    </w:p>
    <w:p>
      <w:pPr>
        <w:pStyle w:val="CodigoFuente"/>
        <w:shd w:val="clear" w:color="auto" w:fill="F5F5F5"/>
        <w:pBdr>
          <w:left w:val="single" w:sz="6" w:color="C0C0C0"/>
          <w:right w:val="single" w:sz="6" w:color="C0C0C0"/>
        </w:pBdr>
      </w:pPr>
      <w:r>
        <w:t xml:space="preserve">            value: `default-src 'self'; img-src 'self' blob: data:; connect-src ${connectSource}; script-src ${scriptSource}; style-src 'self' 'unsafe-inline'; base-uri 'self'; frame-ancestors 'none'`,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export default nextConfig;</w:t>
      </w:r>
    </w:p>
    <w:p>
      <w:pPr>
        <w:spacing w:after="80"/>
      </w:pPr>
    </w:p>
    <w:p>
      <w:pPr>
        <w:pStyle w:val="Heading2"/>
      </w:pPr>
      <w:r>
        <w:t>frontend/public/icons/icon-192.svg   (8 líneas · svg)</w:t>
      </w:r>
    </w:p>
    <w:p>
      <w:pPr>
        <w:pStyle w:val="CodigoFuente"/>
        <w:shd w:val="clear" w:color="auto" w:fill="F5F5F5"/>
        <w:pBdr>
          <w:top w:val="single" w:sz="6" w:color="C0C0C0"/>
          <w:left w:val="single" w:sz="6" w:color="C0C0C0"/>
          <w:right w:val="single" w:sz="6" w:color="C0C0C0"/>
        </w:pBdr>
      </w:pPr>
      <w:r>
        <w:t>&lt;svg xmlns="http://www.w3.org/2000/svg" width="192" height="192" viewBox="0 0 192 192" fill="none"&gt;</w:t>
      </w:r>
    </w:p>
    <w:p>
      <w:pPr>
        <w:pStyle w:val="CodigoFuente"/>
        <w:shd w:val="clear" w:color="auto" w:fill="F5F5F5"/>
        <w:pBdr>
          <w:left w:val="single" w:sz="6" w:color="C0C0C0"/>
          <w:right w:val="single" w:sz="6" w:color="C0C0C0"/>
        </w:pBdr>
      </w:pPr>
      <w:r>
        <w:t xml:space="preserve">  &lt;rect width="192" height="192" rx="42" fill="#0F766E"/&gt;</w:t>
      </w:r>
    </w:p>
    <w:p>
      <w:pPr>
        <w:pStyle w:val="CodigoFuente"/>
        <w:shd w:val="clear" w:color="auto" w:fill="F5F5F5"/>
        <w:pBdr>
          <w:left w:val="single" w:sz="6" w:color="C0C0C0"/>
          <w:right w:val="single" w:sz="6" w:color="C0C0C0"/>
        </w:pBdr>
      </w:pPr>
      <w:r>
        <w:t xml:space="preserve">  &lt;circle cx="96" cy="80" r="34" fill="#F59E0B"/&gt;</w:t>
      </w:r>
    </w:p>
    <w:p>
      <w:pPr>
        <w:pStyle w:val="CodigoFuente"/>
        <w:shd w:val="clear" w:color="auto" w:fill="F5F5F5"/>
        <w:pBdr>
          <w:left w:val="single" w:sz="6" w:color="C0C0C0"/>
          <w:right w:val="single" w:sz="6" w:color="C0C0C0"/>
        </w:pBdr>
      </w:pPr>
      <w:r>
        <w:t xml:space="preserve">  &lt;path d="M96 39L108 72H84L96 39Z" fill="#FEF3C7"/&gt;</w:t>
      </w:r>
    </w:p>
    <w:p>
      <w:pPr>
        <w:pStyle w:val="CodigoFuente"/>
        <w:shd w:val="clear" w:color="auto" w:fill="F5F5F5"/>
        <w:pBdr>
          <w:left w:val="single" w:sz="6" w:color="C0C0C0"/>
          <w:right w:val="single" w:sz="6" w:color="C0C0C0"/>
        </w:pBdr>
      </w:pPr>
      <w:r>
        <w:t xml:space="preserve">  &lt;path d="M46 149L96 97L146 149H46Z" fill="#ECFDF5"/&gt;</w:t>
      </w:r>
    </w:p>
    <w:p>
      <w:pPr>
        <w:pStyle w:val="CodigoFuente"/>
        <w:shd w:val="clear" w:color="auto" w:fill="F5F5F5"/>
        <w:pBdr>
          <w:left w:val="single" w:sz="6" w:color="C0C0C0"/>
          <w:right w:val="single" w:sz="6" w:color="C0C0C0"/>
        </w:pBdr>
      </w:pPr>
      <w:r>
        <w:t xml:space="preserve">  &lt;circle cx="96" cy="82" r="7" fill="#0F766E"/&gt;</w:t>
      </w:r>
    </w:p>
    <w:p>
      <w:pPr>
        <w:pStyle w:val="CodigoFuente"/>
        <w:shd w:val="clear" w:color="auto" w:fill="F5F5F5"/>
        <w:pBdr>
          <w:left w:val="single" w:sz="6" w:color="C0C0C0"/>
          <w:right w:val="single" w:sz="6" w:color="C0C0C0"/>
        </w:pBdr>
      </w:pPr>
      <w:r>
        <w:t>&lt;/svg&gt;</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frontend/public/icons/icon-512.svg   (8 líneas · svg)</w:t>
      </w:r>
    </w:p>
    <w:p>
      <w:pPr>
        <w:pStyle w:val="CodigoFuente"/>
        <w:shd w:val="clear" w:color="auto" w:fill="F5F5F5"/>
        <w:pBdr>
          <w:top w:val="single" w:sz="6" w:color="C0C0C0"/>
          <w:left w:val="single" w:sz="6" w:color="C0C0C0"/>
          <w:right w:val="single" w:sz="6" w:color="C0C0C0"/>
        </w:pBdr>
      </w:pPr>
      <w:r>
        <w:t>&lt;svg xmlns="http://www.w3.org/2000/svg" width="512" height="512" viewBox="0 0 512 512" fill="none"&gt;</w:t>
      </w:r>
    </w:p>
    <w:p>
      <w:pPr>
        <w:pStyle w:val="CodigoFuente"/>
        <w:shd w:val="clear" w:color="auto" w:fill="F5F5F5"/>
        <w:pBdr>
          <w:left w:val="single" w:sz="6" w:color="C0C0C0"/>
          <w:right w:val="single" w:sz="6" w:color="C0C0C0"/>
        </w:pBdr>
      </w:pPr>
      <w:r>
        <w:t xml:space="preserve">  &lt;rect width="512" height="512" rx="112" fill="#0F766E"/&gt;</w:t>
      </w:r>
    </w:p>
    <w:p>
      <w:pPr>
        <w:pStyle w:val="CodigoFuente"/>
        <w:shd w:val="clear" w:color="auto" w:fill="F5F5F5"/>
        <w:pBdr>
          <w:left w:val="single" w:sz="6" w:color="C0C0C0"/>
          <w:right w:val="single" w:sz="6" w:color="C0C0C0"/>
        </w:pBdr>
      </w:pPr>
      <w:r>
        <w:t xml:space="preserve">  &lt;circle cx="256" cy="208" r="90" fill="#F59E0B"/&gt;</w:t>
      </w:r>
    </w:p>
    <w:p>
      <w:pPr>
        <w:pStyle w:val="CodigoFuente"/>
        <w:shd w:val="clear" w:color="auto" w:fill="F5F5F5"/>
        <w:pBdr>
          <w:left w:val="single" w:sz="6" w:color="C0C0C0"/>
          <w:right w:val="single" w:sz="6" w:color="C0C0C0"/>
        </w:pBdr>
      </w:pPr>
      <w:r>
        <w:t xml:space="preserve">  &lt;path d="M256 98L289 184H223L256 98Z" fill="#FEF3C7"/&gt;</w:t>
      </w:r>
    </w:p>
    <w:p>
      <w:pPr>
        <w:pStyle w:val="CodigoFuente"/>
        <w:shd w:val="clear" w:color="auto" w:fill="F5F5F5"/>
        <w:pBdr>
          <w:left w:val="single" w:sz="6" w:color="C0C0C0"/>
          <w:right w:val="single" w:sz="6" w:color="C0C0C0"/>
        </w:pBdr>
      </w:pPr>
      <w:r>
        <w:t xml:space="preserve">  &lt;path d="M124 396L256 258L388 396H124Z" fill="#ECFDF5"/&gt;</w:t>
      </w:r>
    </w:p>
    <w:p>
      <w:pPr>
        <w:pStyle w:val="CodigoFuente"/>
        <w:shd w:val="clear" w:color="auto" w:fill="F5F5F5"/>
        <w:pBdr>
          <w:left w:val="single" w:sz="6" w:color="C0C0C0"/>
          <w:right w:val="single" w:sz="6" w:color="C0C0C0"/>
        </w:pBdr>
      </w:pPr>
      <w:r>
        <w:t xml:space="preserve">  &lt;circle cx="256" cy="214" r="18" fill="#0F766E"/&gt;</w:t>
      </w:r>
    </w:p>
    <w:p>
      <w:pPr>
        <w:pStyle w:val="CodigoFuente"/>
        <w:shd w:val="clear" w:color="auto" w:fill="F5F5F5"/>
        <w:pBdr>
          <w:left w:val="single" w:sz="6" w:color="C0C0C0"/>
          <w:right w:val="single" w:sz="6" w:color="C0C0C0"/>
        </w:pBdr>
      </w:pPr>
      <w:r>
        <w:t>&lt;/svg&gt;</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frontend/public/manifest.webmanifest   (26 líneas · json)</w:t>
      </w:r>
    </w:p>
    <w:p>
      <w:pPr>
        <w:pStyle w:val="CodigoFuente"/>
        <w:shd w:val="clear" w:color="auto" w:fill="F5F5F5"/>
        <w:pBdr>
          <w:top w:val="single" w:sz="6" w:color="C0C0C0"/>
          <w:left w:val="single" w:sz="6" w:color="C0C0C0"/>
          <w:right w:val="single" w:sz="6" w:color="C0C0C0"/>
        </w:pBdr>
      </w:pPr>
      <w:r>
        <w:t>{</w:t>
      </w:r>
    </w:p>
    <w:p>
      <w:pPr>
        <w:pStyle w:val="CodigoFuente"/>
        <w:shd w:val="clear" w:color="auto" w:fill="F5F5F5"/>
        <w:pBdr>
          <w:left w:val="single" w:sz="6" w:color="C0C0C0"/>
          <w:right w:val="single" w:sz="6" w:color="C0C0C0"/>
        </w:pBdr>
      </w:pPr>
      <w:r>
        <w:t xml:space="preserve">  "name": "Campus Alertas",</w:t>
      </w:r>
    </w:p>
    <w:p>
      <w:pPr>
        <w:pStyle w:val="CodigoFuente"/>
        <w:shd w:val="clear" w:color="auto" w:fill="F5F5F5"/>
        <w:pBdr>
          <w:left w:val="single" w:sz="6" w:color="C0C0C0"/>
          <w:right w:val="single" w:sz="6" w:color="C0C0C0"/>
        </w:pBdr>
      </w:pPr>
      <w:r>
        <w:t xml:space="preserve">  "short_name": "Alertas",</w:t>
      </w:r>
    </w:p>
    <w:p>
      <w:pPr>
        <w:pStyle w:val="CodigoFuente"/>
        <w:shd w:val="clear" w:color="auto" w:fill="F5F5F5"/>
        <w:pBdr>
          <w:left w:val="single" w:sz="6" w:color="C0C0C0"/>
          <w:right w:val="single" w:sz="6" w:color="C0C0C0"/>
        </w:pBdr>
      </w:pPr>
      <w:r>
        <w:t xml:space="preserve">  "description": "Reporte agil de incidencias en campus universitario",</w:t>
      </w:r>
    </w:p>
    <w:p>
      <w:pPr>
        <w:pStyle w:val="CodigoFuente"/>
        <w:shd w:val="clear" w:color="auto" w:fill="F5F5F5"/>
        <w:pBdr>
          <w:left w:val="single" w:sz="6" w:color="C0C0C0"/>
          <w:right w:val="single" w:sz="6" w:color="C0C0C0"/>
        </w:pBdr>
      </w:pPr>
      <w:r>
        <w:t xml:space="preserve">  "start_url": "/",</w:t>
      </w:r>
    </w:p>
    <w:p>
      <w:pPr>
        <w:pStyle w:val="CodigoFuente"/>
        <w:shd w:val="clear" w:color="auto" w:fill="F5F5F5"/>
        <w:pBdr>
          <w:left w:val="single" w:sz="6" w:color="C0C0C0"/>
          <w:right w:val="single" w:sz="6" w:color="C0C0C0"/>
        </w:pBdr>
      </w:pPr>
      <w:r>
        <w:t xml:space="preserve">  "scope": "/",</w:t>
      </w:r>
    </w:p>
    <w:p>
      <w:pPr>
        <w:pStyle w:val="CodigoFuente"/>
        <w:shd w:val="clear" w:color="auto" w:fill="F5F5F5"/>
        <w:pBdr>
          <w:left w:val="single" w:sz="6" w:color="C0C0C0"/>
          <w:right w:val="single" w:sz="6" w:color="C0C0C0"/>
        </w:pBdr>
      </w:pPr>
      <w:r>
        <w:t xml:space="preserve">  "display": "standalone",</w:t>
      </w:r>
    </w:p>
    <w:p>
      <w:pPr>
        <w:pStyle w:val="CodigoFuente"/>
        <w:shd w:val="clear" w:color="auto" w:fill="F5F5F5"/>
        <w:pBdr>
          <w:left w:val="single" w:sz="6" w:color="C0C0C0"/>
          <w:right w:val="single" w:sz="6" w:color="C0C0C0"/>
        </w:pBdr>
      </w:pPr>
      <w:r>
        <w:t xml:space="preserve">  "background_color": "#f5faf9",</w:t>
      </w:r>
    </w:p>
    <w:p>
      <w:pPr>
        <w:pStyle w:val="CodigoFuente"/>
        <w:shd w:val="clear" w:color="auto" w:fill="F5F5F5"/>
        <w:pBdr>
          <w:left w:val="single" w:sz="6" w:color="C0C0C0"/>
          <w:right w:val="single" w:sz="6" w:color="C0C0C0"/>
        </w:pBdr>
      </w:pPr>
      <w:r>
        <w:t xml:space="preserve">  "theme_color": "#0f766e",</w:t>
      </w:r>
    </w:p>
    <w:p>
      <w:pPr>
        <w:pStyle w:val="CodigoFuente"/>
        <w:shd w:val="clear" w:color="auto" w:fill="F5F5F5"/>
        <w:pBdr>
          <w:left w:val="single" w:sz="6" w:color="C0C0C0"/>
          <w:right w:val="single" w:sz="6" w:color="C0C0C0"/>
        </w:pBdr>
      </w:pPr>
      <w:r>
        <w:t xml:space="preserve">  "lang": "es-PE",</w:t>
      </w:r>
    </w:p>
    <w:p>
      <w:pPr>
        <w:pStyle w:val="CodigoFuente"/>
        <w:shd w:val="clear" w:color="auto" w:fill="F5F5F5"/>
        <w:pBdr>
          <w:left w:val="single" w:sz="6" w:color="C0C0C0"/>
          <w:right w:val="single" w:sz="6" w:color="C0C0C0"/>
        </w:pBdr>
      </w:pPr>
      <w:r>
        <w:t xml:space="preserve">  "icons":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"src": "/icons/icon-192.svg",</w:t>
      </w:r>
    </w:p>
    <w:p>
      <w:pPr>
        <w:pStyle w:val="CodigoFuente"/>
        <w:shd w:val="clear" w:color="auto" w:fill="F5F5F5"/>
        <w:pBdr>
          <w:left w:val="single" w:sz="6" w:color="C0C0C0"/>
          <w:right w:val="single" w:sz="6" w:color="C0C0C0"/>
        </w:pBdr>
      </w:pPr>
      <w:r>
        <w:t xml:space="preserve">      "sizes": "192x192",</w:t>
      </w:r>
    </w:p>
    <w:p>
      <w:pPr>
        <w:pStyle w:val="CodigoFuente"/>
        <w:shd w:val="clear" w:color="auto" w:fill="F5F5F5"/>
        <w:pBdr>
          <w:left w:val="single" w:sz="6" w:color="C0C0C0"/>
          <w:right w:val="single" w:sz="6" w:color="C0C0C0"/>
        </w:pBdr>
      </w:pPr>
      <w:r>
        <w:t xml:space="preserve">      "type": "image/svg+xml",</w:t>
      </w:r>
    </w:p>
    <w:p>
      <w:pPr>
        <w:pStyle w:val="CodigoFuente"/>
        <w:shd w:val="clear" w:color="auto" w:fill="F5F5F5"/>
        <w:pBdr>
          <w:left w:val="single" w:sz="6" w:color="C0C0C0"/>
          <w:right w:val="single" w:sz="6" w:color="C0C0C0"/>
        </w:pBdr>
      </w:pPr>
      <w:r>
        <w:t xml:space="preserve">      "purpose": "any"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"src": "/icons/icon-512.svg",</w:t>
      </w:r>
    </w:p>
    <w:p>
      <w:pPr>
        <w:pStyle w:val="CodigoFuente"/>
        <w:shd w:val="clear" w:color="auto" w:fill="F5F5F5"/>
        <w:pBdr>
          <w:left w:val="single" w:sz="6" w:color="C0C0C0"/>
          <w:right w:val="single" w:sz="6" w:color="C0C0C0"/>
        </w:pBdr>
      </w:pPr>
      <w:r>
        <w:t xml:space="preserve">      "sizes": "512x512",</w:t>
      </w:r>
    </w:p>
    <w:p>
      <w:pPr>
        <w:pStyle w:val="CodigoFuente"/>
        <w:shd w:val="clear" w:color="auto" w:fill="F5F5F5"/>
        <w:pBdr>
          <w:left w:val="single" w:sz="6" w:color="C0C0C0"/>
          <w:right w:val="single" w:sz="6" w:color="C0C0C0"/>
        </w:pBdr>
      </w:pPr>
      <w:r>
        <w:t xml:space="preserve">      "type": "image/svg+xml",</w:t>
      </w:r>
    </w:p>
    <w:p>
      <w:pPr>
        <w:pStyle w:val="CodigoFuente"/>
        <w:shd w:val="clear" w:color="auto" w:fill="F5F5F5"/>
        <w:pBdr>
          <w:left w:val="single" w:sz="6" w:color="C0C0C0"/>
          <w:right w:val="single" w:sz="6" w:color="C0C0C0"/>
        </w:pBdr>
      </w:pPr>
      <w:r>
        <w:t xml:space="preserve">      "purpose": "any"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frontend/public/sw.js   (52 líneas · javascript)</w:t>
      </w:r>
    </w:p>
    <w:p>
      <w:pPr>
        <w:pStyle w:val="CodigoFuente"/>
        <w:shd w:val="clear" w:color="auto" w:fill="F5F5F5"/>
        <w:pBdr>
          <w:top w:val="single" w:sz="6" w:color="C0C0C0"/>
          <w:left w:val="single" w:sz="6" w:color="C0C0C0"/>
          <w:right w:val="single" w:sz="6" w:color="C0C0C0"/>
        </w:pBdr>
      </w:pPr>
      <w:r>
        <w:t>const CACHE_NAME = "campus-alertas-v2";</w:t>
      </w:r>
    </w:p>
    <w:p>
      <w:pPr>
        <w:pStyle w:val="CodigoFuente"/>
        <w:shd w:val="clear" w:color="auto" w:fill="F5F5F5"/>
        <w:pBdr>
          <w:left w:val="single" w:sz="6" w:color="C0C0C0"/>
          <w:right w:val="single" w:sz="6" w:color="C0C0C0"/>
        </w:pBdr>
      </w:pPr>
      <w:r>
        <w:t>const CORE_ASSETS = ["/", "/dashboard", "/manifest.webmanifest"];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self.addEventListener("install", (event) =&gt; {</w:t>
      </w:r>
    </w:p>
    <w:p>
      <w:pPr>
        <w:pStyle w:val="CodigoFuente"/>
        <w:shd w:val="clear" w:color="auto" w:fill="F5F5F5"/>
        <w:pBdr>
          <w:left w:val="single" w:sz="6" w:color="C0C0C0"/>
          <w:right w:val="single" w:sz="6" w:color="C0C0C0"/>
        </w:pBdr>
      </w:pPr>
      <w:r>
        <w:t xml:space="preserve">  event.waitUntil(</w:t>
      </w:r>
    </w:p>
    <w:p>
      <w:pPr>
        <w:pStyle w:val="CodigoFuente"/>
        <w:shd w:val="clear" w:color="auto" w:fill="F5F5F5"/>
        <w:pBdr>
          <w:left w:val="single" w:sz="6" w:color="C0C0C0"/>
          <w:right w:val="single" w:sz="6" w:color="C0C0C0"/>
        </w:pBdr>
      </w:pPr>
      <w:r>
        <w:t xml:space="preserve">    caches.open(CACHE_NAME).then((cache) =&gt; cache.addAll(CORE_ASSETS)).catch(() =&gt; undefined),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self.skipWaiting();</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self.addEventListener("activate", (event) =&gt; {</w:t>
      </w:r>
    </w:p>
    <w:p>
      <w:pPr>
        <w:pStyle w:val="CodigoFuente"/>
        <w:shd w:val="clear" w:color="auto" w:fill="F5F5F5"/>
        <w:pBdr>
          <w:left w:val="single" w:sz="6" w:color="C0C0C0"/>
          <w:right w:val="single" w:sz="6" w:color="C0C0C0"/>
        </w:pBdr>
      </w:pPr>
      <w:r>
        <w:t xml:space="preserve">  event.waitUntil(</w:t>
      </w:r>
    </w:p>
    <w:p>
      <w:pPr>
        <w:pStyle w:val="CodigoFuente"/>
        <w:shd w:val="clear" w:color="auto" w:fill="F5F5F5"/>
        <w:pBdr>
          <w:left w:val="single" w:sz="6" w:color="C0C0C0"/>
          <w:right w:val="single" w:sz="6" w:color="C0C0C0"/>
        </w:pBdr>
      </w:pPr>
      <w:r>
        <w:t xml:space="preserve">    caches</w:t>
      </w:r>
    </w:p>
    <w:p>
      <w:pPr>
        <w:pStyle w:val="CodigoFuente"/>
        <w:shd w:val="clear" w:color="auto" w:fill="F5F5F5"/>
        <w:pBdr>
          <w:left w:val="single" w:sz="6" w:color="C0C0C0"/>
          <w:right w:val="single" w:sz="6" w:color="C0C0C0"/>
        </w:pBdr>
      </w:pPr>
      <w:r>
        <w:t xml:space="preserve">      .keys()</w:t>
      </w:r>
    </w:p>
    <w:p>
      <w:pPr>
        <w:pStyle w:val="CodigoFuente"/>
        <w:shd w:val="clear" w:color="auto" w:fill="F5F5F5"/>
        <w:pBdr>
          <w:left w:val="single" w:sz="6" w:color="C0C0C0"/>
          <w:right w:val="single" w:sz="6" w:color="C0C0C0"/>
        </w:pBdr>
      </w:pPr>
      <w:r>
        <w:t xml:space="preserve">      .then((keys) =&gt;</w:t>
      </w:r>
    </w:p>
    <w:p>
      <w:pPr>
        <w:pStyle w:val="CodigoFuente"/>
        <w:shd w:val="clear" w:color="auto" w:fill="F5F5F5"/>
        <w:pBdr>
          <w:left w:val="single" w:sz="6" w:color="C0C0C0"/>
          <w:right w:val="single" w:sz="6" w:color="C0C0C0"/>
        </w:pBdr>
      </w:pPr>
      <w:r>
        <w:t xml:space="preserve">        Promise.all(keys.map((key) =&gt; (key === CACHE_NAME ? null : caches.delete(key)))),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.then(() =&gt; self.clients.claim()),</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self.addEventListener("fetch", (event) =&gt; {</w:t>
      </w:r>
    </w:p>
    <w:p>
      <w:pPr>
        <w:pStyle w:val="CodigoFuente"/>
        <w:shd w:val="clear" w:color="auto" w:fill="F5F5F5"/>
        <w:pBdr>
          <w:left w:val="single" w:sz="6" w:color="C0C0C0"/>
          <w:right w:val="single" w:sz="6" w:color="C0C0C0"/>
        </w:pBdr>
      </w:pPr>
      <w:r>
        <w:t xml:space="preserve">  if (event.request.method !== "GET") return;</w:t>
      </w:r>
    </w:p>
    <w:p>
      <w:pPr>
        <w:pStyle w:val="CodigoFuente"/>
        <w:shd w:val="clear" w:color="auto" w:fill="F5F5F5"/>
        <w:pBdr>
          <w:left w:val="single" w:sz="6" w:color="C0C0C0"/>
          <w:right w:val="single" w:sz="6" w:color="C0C0C0"/>
        </w:pBdr>
      </w:pPr>
      <w:r>
        <w:t xml:space="preserve">  const url = new URL(event.request.url);</w:t>
      </w:r>
    </w:p>
    <w:p>
      <w:pPr>
        <w:pStyle w:val="CodigoFuente"/>
        <w:shd w:val="clear" w:color="auto" w:fill="F5F5F5"/>
        <w:pBdr>
          <w:left w:val="single" w:sz="6" w:color="C0C0C0"/>
          <w:right w:val="single" w:sz="6" w:color="C0C0C0"/>
        </w:pBdr>
      </w:pPr>
      <w:r>
        <w:t xml:space="preserve">  if (url.origin !== self.location.origin)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if (event.request.mode === "navigate") {</w:t>
      </w:r>
    </w:p>
    <w:p>
      <w:pPr>
        <w:pStyle w:val="CodigoFuente"/>
        <w:shd w:val="clear" w:color="auto" w:fill="F5F5F5"/>
        <w:pBdr>
          <w:left w:val="single" w:sz="6" w:color="C0C0C0"/>
          <w:right w:val="single" w:sz="6" w:color="C0C0C0"/>
        </w:pBdr>
      </w:pPr>
      <w:r>
        <w:t xml:space="preserve">    event.respondWith(</w:t>
      </w:r>
    </w:p>
    <w:p>
      <w:pPr>
        <w:pStyle w:val="CodigoFuente"/>
        <w:shd w:val="clear" w:color="auto" w:fill="F5F5F5"/>
        <w:pBdr>
          <w:left w:val="single" w:sz="6" w:color="C0C0C0"/>
          <w:right w:val="single" w:sz="6" w:color="C0C0C0"/>
        </w:pBdr>
      </w:pPr>
      <w:r>
        <w:t xml:space="preserve">      fetch(event.request)</w:t>
      </w:r>
    </w:p>
    <w:p>
      <w:pPr>
        <w:pStyle w:val="CodigoFuente"/>
        <w:shd w:val="clear" w:color="auto" w:fill="F5F5F5"/>
        <w:pBdr>
          <w:left w:val="single" w:sz="6" w:color="C0C0C0"/>
          <w:right w:val="single" w:sz="6" w:color="C0C0C0"/>
        </w:pBdr>
      </w:pPr>
      <w:r>
        <w:t xml:space="preserve">        .then((response) =&gt; {</w:t>
      </w:r>
    </w:p>
    <w:p>
      <w:pPr>
        <w:pStyle w:val="CodigoFuente"/>
        <w:shd w:val="clear" w:color="auto" w:fill="F5F5F5"/>
        <w:pBdr>
          <w:left w:val="single" w:sz="6" w:color="C0C0C0"/>
          <w:right w:val="single" w:sz="6" w:color="C0C0C0"/>
        </w:pBdr>
      </w:pPr>
      <w:r>
        <w:t xml:space="preserve">          const cloned = response.clone();</w:t>
      </w:r>
    </w:p>
    <w:p>
      <w:pPr>
        <w:pStyle w:val="CodigoFuente"/>
        <w:shd w:val="clear" w:color="auto" w:fill="F5F5F5"/>
        <w:pBdr>
          <w:left w:val="single" w:sz="6" w:color="C0C0C0"/>
          <w:right w:val="single" w:sz="6" w:color="C0C0C0"/>
        </w:pBdr>
      </w:pPr>
      <w:r>
        <w:t xml:space="preserve">          caches.open(CACHE_NAME).then((cache) =&gt; cache.put(event.request, cloned));</w:t>
      </w:r>
    </w:p>
    <w:p>
      <w:pPr>
        <w:pStyle w:val="CodigoFuente"/>
        <w:shd w:val="clear" w:color="auto" w:fill="F5F5F5"/>
        <w:pBdr>
          <w:left w:val="single" w:sz="6" w:color="C0C0C0"/>
          <w:right w:val="single" w:sz="6" w:color="C0C0C0"/>
        </w:pBdr>
      </w:pPr>
      <w:r>
        <w:t xml:space="preserve">          return 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caches.match(event.request).then((cached) =&gt; cached || caches.match("/"))),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event.respondWith(</w:t>
      </w:r>
    </w:p>
    <w:p>
      <w:pPr>
        <w:pStyle w:val="CodigoFuente"/>
        <w:shd w:val="clear" w:color="auto" w:fill="F5F5F5"/>
        <w:pBdr>
          <w:left w:val="single" w:sz="6" w:color="C0C0C0"/>
          <w:right w:val="single" w:sz="6" w:color="C0C0C0"/>
        </w:pBdr>
      </w:pPr>
      <w:r>
        <w:t xml:space="preserve">    caches.match(event.request).then((cached) =&gt; {</w:t>
      </w:r>
    </w:p>
    <w:p>
      <w:pPr>
        <w:pStyle w:val="CodigoFuente"/>
        <w:shd w:val="clear" w:color="auto" w:fill="F5F5F5"/>
        <w:pBdr>
          <w:left w:val="single" w:sz="6" w:color="C0C0C0"/>
          <w:right w:val="single" w:sz="6" w:color="C0C0C0"/>
        </w:pBdr>
      </w:pPr>
      <w:r>
        <w:t xml:space="preserve">      if (cached) return cached;</w:t>
      </w:r>
    </w:p>
    <w:p>
      <w:pPr>
        <w:pStyle w:val="CodigoFuente"/>
        <w:shd w:val="clear" w:color="auto" w:fill="F5F5F5"/>
        <w:pBdr>
          <w:left w:val="single" w:sz="6" w:color="C0C0C0"/>
          <w:right w:val="single" w:sz="6" w:color="C0C0C0"/>
        </w:pBdr>
      </w:pPr>
      <w:r>
        <w:t xml:space="preserve">      return fetch(event.request)</w:t>
      </w:r>
    </w:p>
    <w:p>
      <w:pPr>
        <w:pStyle w:val="CodigoFuente"/>
        <w:shd w:val="clear" w:color="auto" w:fill="F5F5F5"/>
        <w:pBdr>
          <w:left w:val="single" w:sz="6" w:color="C0C0C0"/>
          <w:right w:val="single" w:sz="6" w:color="C0C0C0"/>
        </w:pBdr>
      </w:pPr>
      <w:r>
        <w:t xml:space="preserve">        .then((response) =&gt; {</w:t>
      </w:r>
    </w:p>
    <w:p>
      <w:pPr>
        <w:pStyle w:val="CodigoFuente"/>
        <w:shd w:val="clear" w:color="auto" w:fill="F5F5F5"/>
        <w:pBdr>
          <w:left w:val="single" w:sz="6" w:color="C0C0C0"/>
          <w:right w:val="single" w:sz="6" w:color="C0C0C0"/>
        </w:pBdr>
      </w:pPr>
      <w:r>
        <w:t xml:space="preserve">          const cloned = response.clone();</w:t>
      </w:r>
    </w:p>
    <w:p>
      <w:pPr>
        <w:pStyle w:val="CodigoFuente"/>
        <w:shd w:val="clear" w:color="auto" w:fill="F5F5F5"/>
        <w:pBdr>
          <w:left w:val="single" w:sz="6" w:color="C0C0C0"/>
          <w:right w:val="single" w:sz="6" w:color="C0C0C0"/>
        </w:pBdr>
      </w:pPr>
      <w:r>
        <w:t xml:space="preserve">          caches.open(CACHE_NAME).then((cache) =&gt; cache.put(event.request, cloned));</w:t>
      </w:r>
    </w:p>
    <w:p>
      <w:pPr>
        <w:pStyle w:val="CodigoFuente"/>
        <w:shd w:val="clear" w:color="auto" w:fill="F5F5F5"/>
        <w:pBdr>
          <w:left w:val="single" w:sz="6" w:color="C0C0C0"/>
          <w:right w:val="single" w:sz="6" w:color="C0C0C0"/>
        </w:pBdr>
      </w:pPr>
      <w:r>
        <w:t xml:space="preserve">          return response;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.catch(() =&gt; caches.match("/"));</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p>
      <w:pPr>
        <w:pStyle w:val="Heading2"/>
      </w:pPr>
      <w:r>
        <w:t>render.yaml   (143 líneas · yaml)</w:t>
      </w:r>
    </w:p>
    <w:p>
      <w:pPr>
        <w:pStyle w:val="CodigoFuente"/>
        <w:shd w:val="clear" w:color="auto" w:fill="F5F5F5"/>
        <w:pBdr>
          <w:top w:val="single" w:sz="6" w:color="C0C0C0"/>
          <w:left w:val="single" w:sz="6" w:color="C0C0C0"/>
          <w:right w:val="single" w:sz="6" w:color="C0C0C0"/>
        </w:pBdr>
      </w:pPr>
      <w:r>
        <w:t># Despliegue del backend en Render.</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La base de datos NO se declara aquí: vive en Neon y se conecta con DATABASE_URL.</w:t>
      </w:r>
    </w:p>
    <w:p>
      <w:pPr>
        <w:pStyle w:val="CodigoFuente"/>
        <w:shd w:val="clear" w:color="auto" w:fill="F5F5F5"/>
        <w:pBdr>
          <w:left w:val="single" w:sz="6" w:color="C0C0C0"/>
          <w:right w:val="single" w:sz="6" w:color="C0C0C0"/>
        </w:pBdr>
      </w:pPr>
      <w:r>
        <w:t># Las evidencias tampoco: van a un almacén compatible con S3 (Cloudflare R2), por</w:t>
      </w:r>
    </w:p>
    <w:p>
      <w:pPr>
        <w:pStyle w:val="CodigoFuente"/>
        <w:shd w:val="clear" w:color="auto" w:fill="F5F5F5"/>
        <w:pBdr>
          <w:left w:val="single" w:sz="6" w:color="C0C0C0"/>
          <w:right w:val="single" w:sz="6" w:color="C0C0C0"/>
        </w:pBdr>
      </w:pPr>
      <w:r>
        <w:t># lo que este servicio no necesita disco y puede correr en el plan gratuito.</w:t>
      </w:r>
    </w:p>
    <w:p>
      <w:pPr>
        <w:pStyle w:val="CodigoFuente"/>
        <w:shd w:val="clear" w:color="auto" w:fill="F5F5F5"/>
        <w:pBdr>
          <w:left w:val="single" w:sz="6" w:color="C0C0C0"/>
          <w:right w:val="single" w:sz="6" w:color="C0C0C0"/>
        </w:pBdr>
      </w:pPr>
      <w:r>
        <w:t>services:</w:t>
      </w:r>
    </w:p>
    <w:p>
      <w:pPr>
        <w:pStyle w:val="CodigoFuente"/>
        <w:shd w:val="clear" w:color="auto" w:fill="F5F5F5"/>
        <w:pBdr>
          <w:left w:val="single" w:sz="6" w:color="C0C0C0"/>
          <w:right w:val="single" w:sz="6" w:color="C0C0C0"/>
        </w:pBdr>
      </w:pPr>
      <w:r>
        <w:t xml:space="preserve">  - type: web</w:t>
      </w:r>
    </w:p>
    <w:p>
      <w:pPr>
        <w:pStyle w:val="CodigoFuente"/>
        <w:shd w:val="clear" w:color="auto" w:fill="F5F5F5"/>
        <w:pBdr>
          <w:left w:val="single" w:sz="6" w:color="C0C0C0"/>
          <w:right w:val="single" w:sz="6" w:color="C0C0C0"/>
        </w:pBdr>
      </w:pPr>
      <w:r>
        <w:t xml:space="preserve">    name: campus-alertas-api</w:t>
      </w:r>
    </w:p>
    <w:p>
      <w:pPr>
        <w:pStyle w:val="CodigoFuente"/>
        <w:shd w:val="clear" w:color="auto" w:fill="F5F5F5"/>
        <w:pBdr>
          <w:left w:val="single" w:sz="6" w:color="C0C0C0"/>
          <w:right w:val="single" w:sz="6" w:color="C0C0C0"/>
        </w:pBdr>
      </w:pPr>
      <w:r>
        <w:t xml:space="preserve">    # `runtime` es el nombre actual del campo; `env` era el antiguo.</w:t>
      </w:r>
    </w:p>
    <w:p>
      <w:pPr>
        <w:pStyle w:val="CodigoFuente"/>
        <w:shd w:val="clear" w:color="auto" w:fill="F5F5F5"/>
        <w:pBdr>
          <w:left w:val="single" w:sz="6" w:color="C0C0C0"/>
          <w:right w:val="single" w:sz="6" w:color="C0C0C0"/>
        </w:pBdr>
      </w:pPr>
      <w:r>
        <w:t xml:space="preserve">    runtime: python</w:t>
      </w:r>
    </w:p>
    <w:p>
      <w:pPr>
        <w:pStyle w:val="CodigoFuente"/>
        <w:shd w:val="clear" w:color="auto" w:fill="F5F5F5"/>
        <w:pBdr>
          <w:left w:val="single" w:sz="6" w:color="C0C0C0"/>
          <w:right w:val="single" w:sz="6" w:color="C0C0C0"/>
        </w:pBdr>
      </w:pPr>
      <w:r>
        <w:t xml:space="preserve">    # Sin `plan` explicito Render asume una instancia de pago y exige tarjeta</w:t>
      </w:r>
    </w:p>
    <w:p>
      <w:pPr>
        <w:pStyle w:val="CodigoFuente"/>
        <w:shd w:val="clear" w:color="auto" w:fill="F5F5F5"/>
        <w:pBdr>
          <w:left w:val="single" w:sz="6" w:color="C0C0C0"/>
          <w:right w:val="single" w:sz="6" w:color="C0C0C0"/>
        </w:pBdr>
      </w:pPr>
      <w:r>
        <w:t xml:space="preserve">    # antes de dejar crear el Blueprint.</w:t>
      </w:r>
    </w:p>
    <w:p>
      <w:pPr>
        <w:pStyle w:val="CodigoFuente"/>
        <w:shd w:val="clear" w:color="auto" w:fill="F5F5F5"/>
        <w:pBdr>
          <w:left w:val="single" w:sz="6" w:color="C0C0C0"/>
          <w:right w:val="single" w:sz="6" w:color="C0C0C0"/>
        </w:pBdr>
      </w:pPr>
      <w:r>
        <w:t xml:space="preserve">    plan: free</w:t>
      </w:r>
    </w:p>
    <w:p>
      <w:pPr>
        <w:pStyle w:val="CodigoFuente"/>
        <w:shd w:val="clear" w:color="auto" w:fill="F5F5F5"/>
        <w:pBdr>
          <w:left w:val="single" w:sz="6" w:color="C0C0C0"/>
          <w:right w:val="single" w:sz="6" w:color="C0C0C0"/>
        </w:pBdr>
      </w:pPr>
      <w:r>
        <w:t xml:space="preserve">    region: ohio</w:t>
      </w:r>
    </w:p>
    <w:p>
      <w:pPr>
        <w:pStyle w:val="CodigoFuente"/>
        <w:shd w:val="clear" w:color="auto" w:fill="F5F5F5"/>
        <w:pBdr>
          <w:left w:val="single" w:sz="6" w:color="C0C0C0"/>
          <w:right w:val="single" w:sz="6" w:color="C0C0C0"/>
        </w:pBdr>
      </w:pPr>
      <w:r>
        <w:t xml:space="preserve">    rootDir: backend</w:t>
      </w:r>
    </w:p>
    <w:p>
      <w:pPr>
        <w:pStyle w:val="CodigoFuente"/>
        <w:shd w:val="clear" w:color="auto" w:fill="F5F5F5"/>
        <w:pBdr>
          <w:left w:val="single" w:sz="6" w:color="C0C0C0"/>
          <w:right w:val="single" w:sz="6" w:color="C0C0C0"/>
        </w:pBdr>
      </w:pPr>
      <w:r>
        <w:t xml:space="preserve">    buildCommand: pip install -r requirements.txt</w:t>
      </w:r>
    </w:p>
    <w:p>
      <w:pPr>
        <w:pStyle w:val="CodigoFuente"/>
        <w:shd w:val="clear" w:color="auto" w:fill="F5F5F5"/>
        <w:pBdr>
          <w:left w:val="single" w:sz="6" w:color="C0C0C0"/>
          <w:right w:val="single" w:sz="6" w:color="C0C0C0"/>
        </w:pBdr>
      </w:pPr>
      <w:r>
        <w:t xml:space="preserve">    # Migra, levanta los tres trabajadores y luego la API. Ver start.sh.</w:t>
      </w:r>
    </w:p>
    <w:p>
      <w:pPr>
        <w:pStyle w:val="CodigoFuente"/>
        <w:shd w:val="clear" w:color="auto" w:fill="F5F5F5"/>
        <w:pBdr>
          <w:left w:val="single" w:sz="6" w:color="C0C0C0"/>
          <w:right w:val="single" w:sz="6" w:color="C0C0C0"/>
        </w:pBdr>
      </w:pPr>
      <w:r>
        <w:t xml:space="preserve">    startCommand: bash ./start.sh</w:t>
      </w:r>
    </w:p>
    <w:p>
      <w:pPr>
        <w:pStyle w:val="CodigoFuente"/>
        <w:shd w:val="clear" w:color="auto" w:fill="F5F5F5"/>
        <w:pBdr>
          <w:left w:val="single" w:sz="6" w:color="C0C0C0"/>
          <w:right w:val="single" w:sz="6" w:color="C0C0C0"/>
        </w:pBdr>
      </w:pPr>
      <w:r>
        <w:t xml:space="preserve">    healthCheckPath: /health/ready</w:t>
      </w:r>
    </w:p>
    <w:p>
      <w:pPr>
        <w:pStyle w:val="CodigoFuente"/>
        <w:shd w:val="clear" w:color="auto" w:fill="F5F5F5"/>
        <w:pBdr>
          <w:left w:val="single" w:sz="6" w:color="C0C0C0"/>
          <w:right w:val="single" w:sz="6" w:color="C0C0C0"/>
        </w:pBdr>
      </w:pPr>
      <w:r>
        <w:t xml:space="preserve">    envVars:</w:t>
      </w:r>
    </w:p>
    <w:p>
      <w:pPr>
        <w:pStyle w:val="CodigoFuente"/>
        <w:shd w:val="clear" w:color="auto" w:fill="F5F5F5"/>
        <w:pBdr>
          <w:left w:val="single" w:sz="6" w:color="C0C0C0"/>
          <w:right w:val="single" w:sz="6" w:color="C0C0C0"/>
        </w:pBdr>
      </w:pPr>
      <w:r>
        <w:t xml:space="preserve">      # --- entorno ---------------------------------------------------------</w:t>
      </w:r>
    </w:p>
    <w:p>
      <w:pPr>
        <w:pStyle w:val="CodigoFuente"/>
        <w:shd w:val="clear" w:color="auto" w:fill="F5F5F5"/>
        <w:pBdr>
          <w:left w:val="single" w:sz="6" w:color="C0C0C0"/>
          <w:right w:val="single" w:sz="6" w:color="C0C0C0"/>
        </w:pBdr>
      </w:pPr>
      <w:r>
        <w:t xml:space="preserve">      - key: APP_ENV</w:t>
      </w:r>
    </w:p>
    <w:p>
      <w:pPr>
        <w:pStyle w:val="CodigoFuente"/>
        <w:shd w:val="clear" w:color="auto" w:fill="F5F5F5"/>
        <w:pBdr>
          <w:left w:val="single" w:sz="6" w:color="C0C0C0"/>
          <w:right w:val="single" w:sz="6" w:color="C0C0C0"/>
        </w:pBdr>
      </w:pPr>
      <w:r>
        <w:t xml:space="preserve">        value: production</w:t>
      </w:r>
    </w:p>
    <w:p>
      <w:pPr>
        <w:pStyle w:val="CodigoFuente"/>
        <w:shd w:val="clear" w:color="auto" w:fill="F5F5F5"/>
        <w:pBdr>
          <w:left w:val="single" w:sz="6" w:color="C0C0C0"/>
          <w:right w:val="single" w:sz="6" w:color="C0C0C0"/>
        </w:pBdr>
      </w:pPr>
      <w:r>
        <w:t xml:space="preserve">      - key: APP_DEBUG</w:t>
      </w:r>
    </w:p>
    <w:p>
      <w:pPr>
        <w:pStyle w:val="CodigoFuente"/>
        <w:shd w:val="clear" w:color="auto" w:fill="F5F5F5"/>
        <w:pBdr>
          <w:left w:val="single" w:sz="6" w:color="C0C0C0"/>
          <w:right w:val="single" w:sz="6" w:color="C0C0C0"/>
        </w:pBdr>
      </w:pPr>
      <w:r>
        <w:t xml:space="preserve">        value: "false"</w:t>
      </w:r>
    </w:p>
    <w:p>
      <w:pPr>
        <w:pStyle w:val="CodigoFuente"/>
        <w:shd w:val="clear" w:color="auto" w:fill="F5F5F5"/>
        <w:pBdr>
          <w:left w:val="single" w:sz="6" w:color="C0C0C0"/>
          <w:right w:val="single" w:sz="6" w:color="C0C0C0"/>
        </w:pBdr>
      </w:pPr>
      <w:r>
        <w:t xml:space="preserve">      - key: AUTO_CREATE_SCHEMA</w:t>
      </w:r>
    </w:p>
    <w:p>
      <w:pPr>
        <w:pStyle w:val="CodigoFuente"/>
        <w:shd w:val="clear" w:color="auto" w:fill="F5F5F5"/>
        <w:pBdr>
          <w:left w:val="single" w:sz="6" w:color="C0C0C0"/>
          <w:right w:val="single" w:sz="6" w:color="C0C0C0"/>
        </w:pBdr>
      </w:pPr>
      <w:r>
        <w:t xml:space="preserve">        value: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base de datos (Neon) --------------------------------------------</w:t>
      </w:r>
    </w:p>
    <w:p>
      <w:pPr>
        <w:pStyle w:val="CodigoFuente"/>
        <w:shd w:val="clear" w:color="auto" w:fill="F5F5F5"/>
        <w:pBdr>
          <w:left w:val="single" w:sz="6" w:color="C0C0C0"/>
          <w:right w:val="single" w:sz="6" w:color="C0C0C0"/>
        </w:pBdr>
      </w:pPr>
      <w:r>
        <w:t xml:space="preserve">      # Cadena de Neon con ?sslmode=require. Secreta: se pega en el panel.</w:t>
      </w:r>
    </w:p>
    <w:p>
      <w:pPr>
        <w:pStyle w:val="CodigoFuente"/>
        <w:shd w:val="clear" w:color="auto" w:fill="F5F5F5"/>
        <w:pBdr>
          <w:left w:val="single" w:sz="6" w:color="C0C0C0"/>
          <w:right w:val="single" w:sz="6" w:color="C0C0C0"/>
        </w:pBdr>
      </w:pPr>
      <w:r>
        <w:t xml:space="preserve">      - key: DATABASE_URL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sesiones y origen -----------------------------------------------</w:t>
      </w:r>
    </w:p>
    <w:p>
      <w:pPr>
        <w:pStyle w:val="CodigoFuente"/>
        <w:shd w:val="clear" w:color="auto" w:fill="F5F5F5"/>
        <w:pBdr>
          <w:left w:val="single" w:sz="6" w:color="C0C0C0"/>
          <w:right w:val="single" w:sz="6" w:color="C0C0C0"/>
        </w:pBdr>
      </w:pPr>
      <w:r>
        <w:t xml:space="preserve">      - key: JWT_SECRET</w:t>
      </w:r>
    </w:p>
    <w:p>
      <w:pPr>
        <w:pStyle w:val="CodigoFuente"/>
        <w:shd w:val="clear" w:color="auto" w:fill="F5F5F5"/>
        <w:pBdr>
          <w:left w:val="single" w:sz="6" w:color="C0C0C0"/>
          <w:right w:val="single" w:sz="6" w:color="C0C0C0"/>
        </w:pBdr>
      </w:pPr>
      <w:r>
        <w:t xml:space="preserve">        generateValue: true</w:t>
      </w:r>
    </w:p>
    <w:p>
      <w:pPr>
        <w:pStyle w:val="CodigoFuente"/>
        <w:shd w:val="clear" w:color="auto" w:fill="F5F5F5"/>
        <w:pBdr>
          <w:left w:val="single" w:sz="6" w:color="C0C0C0"/>
          <w:right w:val="single" w:sz="6" w:color="C0C0C0"/>
        </w:pBdr>
      </w:pPr>
      <w:r>
        <w:t xml:space="preserve">      # Sin esto el arranque falla a propósito en producción. Debe ser la URL</w:t>
      </w:r>
    </w:p>
    <w:p>
      <w:pPr>
        <w:pStyle w:val="CodigoFuente"/>
        <w:shd w:val="clear" w:color="auto" w:fill="F5F5F5"/>
        <w:pBdr>
          <w:left w:val="single" w:sz="6" w:color="C0C0C0"/>
          <w:right w:val="single" w:sz="6" w:color="C0C0C0"/>
        </w:pBdr>
      </w:pPr>
      <w:r>
        <w:t xml:space="preserve">      # exacta del frontend en Vercel, con https y sin barra final.</w:t>
      </w:r>
    </w:p>
    <w:p>
      <w:pPr>
        <w:pStyle w:val="CodigoFuente"/>
        <w:shd w:val="clear" w:color="auto" w:fill="F5F5F5"/>
        <w:pBdr>
          <w:left w:val="single" w:sz="6" w:color="C0C0C0"/>
          <w:right w:val="single" w:sz="6" w:color="C0C0C0"/>
        </w:pBdr>
      </w:pPr>
      <w:r>
        <w:t xml:space="preserve">      - key: CORS_ORIGINS</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TRUSTED_HOSTS</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COOKIE_SECURE</w:t>
      </w:r>
    </w:p>
    <w:p>
      <w:pPr>
        <w:pStyle w:val="CodigoFuente"/>
        <w:shd w:val="clear" w:color="auto" w:fill="F5F5F5"/>
        <w:pBdr>
          <w:left w:val="single" w:sz="6" w:color="C0C0C0"/>
          <w:right w:val="single" w:sz="6" w:color="C0C0C0"/>
        </w:pBdr>
      </w:pPr>
      <w:r>
        <w:t xml:space="preserve">        value: "true"</w:t>
      </w:r>
    </w:p>
    <w:p>
      <w:pPr>
        <w:pStyle w:val="CodigoFuente"/>
        <w:shd w:val="clear" w:color="auto" w:fill="F5F5F5"/>
        <w:pBdr>
          <w:left w:val="single" w:sz="6" w:color="C0C0C0"/>
          <w:right w:val="single" w:sz="6" w:color="C0C0C0"/>
        </w:pBdr>
      </w:pPr>
      <w:r>
        <w:t xml:space="preserve">      # El frontend (Vercel) y la API (Render) están en dominios distintos, así</w:t>
      </w:r>
    </w:p>
    <w:p>
      <w:pPr>
        <w:pStyle w:val="CodigoFuente"/>
        <w:shd w:val="clear" w:color="auto" w:fill="F5F5F5"/>
        <w:pBdr>
          <w:left w:val="single" w:sz="6" w:color="C0C0C0"/>
          <w:right w:val="single" w:sz="6" w:color="C0C0C0"/>
        </w:pBdr>
      </w:pPr>
      <w:r>
        <w:t xml:space="preserve">      # que la cookie de sesión tiene que viajar entre sitios.</w:t>
      </w:r>
    </w:p>
    <w:p>
      <w:pPr>
        <w:pStyle w:val="CodigoFuente"/>
        <w:shd w:val="clear" w:color="auto" w:fill="F5F5F5"/>
        <w:pBdr>
          <w:left w:val="single" w:sz="6" w:color="C0C0C0"/>
          <w:right w:val="single" w:sz="6" w:color="C0C0C0"/>
        </w:pBdr>
      </w:pPr>
      <w:r>
        <w:t xml:space="preserve">      - key: COOKIE_SAMESITE</w:t>
      </w:r>
    </w:p>
    <w:p>
      <w:pPr>
        <w:pStyle w:val="CodigoFuente"/>
        <w:shd w:val="clear" w:color="auto" w:fill="F5F5F5"/>
        <w:pBdr>
          <w:left w:val="single" w:sz="6" w:color="C0C0C0"/>
          <w:right w:val="single" w:sz="6" w:color="C0C0C0"/>
        </w:pBdr>
      </w:pPr>
      <w:r>
        <w:t xml:space="preserve">        value: none</w:t>
      </w:r>
    </w:p>
    <w:p>
      <w:pPr>
        <w:pStyle w:val="CodigoFuente"/>
        <w:shd w:val="clear" w:color="auto" w:fill="F5F5F5"/>
        <w:pBdr>
          <w:left w:val="single" w:sz="6" w:color="C0C0C0"/>
          <w:right w:val="single" w:sz="6" w:color="C0C0C0"/>
        </w:pBdr>
      </w:pPr>
      <w:r>
        <w:t xml:space="preserve">      - key: JWT_EXP_MINUTES</w:t>
      </w:r>
    </w:p>
    <w:p>
      <w:pPr>
        <w:pStyle w:val="CodigoFuente"/>
        <w:shd w:val="clear" w:color="auto" w:fill="F5F5F5"/>
        <w:pBdr>
          <w:left w:val="single" w:sz="6" w:color="C0C0C0"/>
          <w:right w:val="single" w:sz="6" w:color="C0C0C0"/>
        </w:pBdr>
      </w:pPr>
      <w:r>
        <w:t xml:space="preserve">        value: "60"</w:t>
      </w:r>
    </w:p>
    <w:p>
      <w:pPr>
        <w:pStyle w:val="CodigoFuente"/>
        <w:shd w:val="clear" w:color="auto" w:fill="F5F5F5"/>
        <w:pBdr>
          <w:left w:val="single" w:sz="6" w:color="C0C0C0"/>
          <w:right w:val="single" w:sz="6" w:color="C0C0C0"/>
        </w:pBdr>
      </w:pPr>
      <w:r>
        <w:t xml:space="preserve">      - key: SESSION_COOKIE_NAME</w:t>
      </w:r>
    </w:p>
    <w:p>
      <w:pPr>
        <w:pStyle w:val="CodigoFuente"/>
        <w:shd w:val="clear" w:color="auto" w:fill="F5F5F5"/>
        <w:pBdr>
          <w:left w:val="single" w:sz="6" w:color="C0C0C0"/>
          <w:right w:val="single" w:sz="6" w:color="C0C0C0"/>
        </w:pBdr>
      </w:pPr>
      <w:r>
        <w:t xml:space="preserve">        value: campus_session</w:t>
      </w:r>
    </w:p>
    <w:p>
      <w:pPr>
        <w:pStyle w:val="CodigoFuente"/>
        <w:shd w:val="clear" w:color="auto" w:fill="F5F5F5"/>
        <w:pBdr>
          <w:left w:val="single" w:sz="6" w:color="C0C0C0"/>
          <w:right w:val="single" w:sz="6" w:color="C0C0C0"/>
        </w:pBdr>
      </w:pPr>
      <w:r>
        <w:t xml:space="preserve">      - key: CSRF_COOKIE_NAME</w:t>
      </w:r>
    </w:p>
    <w:p>
      <w:pPr>
        <w:pStyle w:val="CodigoFuente"/>
        <w:shd w:val="clear" w:color="auto" w:fill="F5F5F5"/>
        <w:pBdr>
          <w:left w:val="single" w:sz="6" w:color="C0C0C0"/>
          <w:right w:val="single" w:sz="6" w:color="C0C0C0"/>
        </w:pBdr>
      </w:pPr>
      <w:r>
        <w:t xml:space="preserve">        value: campus_csrf</w:t>
      </w:r>
    </w:p>
    <w:p>
      <w:pPr>
        <w:pStyle w:val="CodigoFuente"/>
        <w:shd w:val="clear" w:color="auto" w:fill="F5F5F5"/>
        <w:pBdr>
          <w:left w:val="single" w:sz="6" w:color="C0C0C0"/>
          <w:right w:val="single" w:sz="6" w:color="C0C0C0"/>
        </w:pBdr>
      </w:pPr>
      <w:r>
        <w:t xml:space="preserve">      - key: ALLOWED_EMAIL_DOMAINS</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almacenamiento de evidencias (Cloudflare R2) --------------------</w:t>
      </w:r>
    </w:p>
    <w:p>
      <w:pPr>
        <w:pStyle w:val="CodigoFuente"/>
        <w:shd w:val="clear" w:color="auto" w:fill="F5F5F5"/>
        <w:pBdr>
          <w:left w:val="single" w:sz="6" w:color="C0C0C0"/>
          <w:right w:val="single" w:sz="6" w:color="C0C0C0"/>
        </w:pBdr>
      </w:pPr>
      <w:r>
        <w:t xml:space="preserve">      - key: STORAGE_BACKEND</w:t>
      </w:r>
    </w:p>
    <w:p>
      <w:pPr>
        <w:pStyle w:val="CodigoFuente"/>
        <w:shd w:val="clear" w:color="auto" w:fill="F5F5F5"/>
        <w:pBdr>
          <w:left w:val="single" w:sz="6" w:color="C0C0C0"/>
          <w:right w:val="single" w:sz="6" w:color="C0C0C0"/>
        </w:pBdr>
      </w:pPr>
      <w:r>
        <w:t xml:space="preserve">        value: s3</w:t>
      </w:r>
    </w:p>
    <w:p>
      <w:pPr>
        <w:pStyle w:val="CodigoFuente"/>
        <w:shd w:val="clear" w:color="auto" w:fill="F5F5F5"/>
        <w:pBdr>
          <w:left w:val="single" w:sz="6" w:color="C0C0C0"/>
          <w:right w:val="single" w:sz="6" w:color="C0C0C0"/>
        </w:pBdr>
      </w:pPr>
      <w:r>
        <w:t xml:space="preserve">      - key: S3_BUCKET</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S3_PREFIX</w:t>
      </w:r>
    </w:p>
    <w:p>
      <w:pPr>
        <w:pStyle w:val="CodigoFuente"/>
        <w:shd w:val="clear" w:color="auto" w:fill="F5F5F5"/>
        <w:pBdr>
          <w:left w:val="single" w:sz="6" w:color="C0C0C0"/>
          <w:right w:val="single" w:sz="6" w:color="C0C0C0"/>
        </w:pBdr>
      </w:pPr>
      <w:r>
        <w:t xml:space="preserve">        value: evidences</w:t>
      </w:r>
    </w:p>
    <w:p>
      <w:pPr>
        <w:pStyle w:val="CodigoFuente"/>
        <w:shd w:val="clear" w:color="auto" w:fill="F5F5F5"/>
        <w:pBdr>
          <w:left w:val="single" w:sz="6" w:color="C0C0C0"/>
          <w:right w:val="single" w:sz="6" w:color="C0C0C0"/>
        </w:pBdr>
      </w:pPr>
      <w:r>
        <w:t xml:space="preserve">      - key: S3_ENDPOINT_URL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S3_ACCESS_KEY_ID</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S3_SECRET_ACCESS_KEY</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S3_REGION</w:t>
      </w:r>
    </w:p>
    <w:p>
      <w:pPr>
        <w:pStyle w:val="CodigoFuente"/>
        <w:shd w:val="clear" w:color="auto" w:fill="F5F5F5"/>
        <w:pBdr>
          <w:left w:val="single" w:sz="6" w:color="C0C0C0"/>
          <w:right w:val="single" w:sz="6" w:color="C0C0C0"/>
        </w:pBdr>
      </w:pPr>
      <w:r>
        <w:t xml:space="preserve">        value: auto</w:t>
      </w:r>
    </w:p>
    <w:p>
      <w:pPr>
        <w:pStyle w:val="CodigoFuente"/>
        <w:shd w:val="clear" w:color="auto" w:fill="F5F5F5"/>
        <w:pBdr>
          <w:left w:val="single" w:sz="6" w:color="C0C0C0"/>
          <w:right w:val="single" w:sz="6" w:color="C0C0C0"/>
        </w:pBdr>
      </w:pPr>
      <w:r>
        <w:t xml:space="preserve">      - key: MAX_IMAGE_SIZE_MB</w:t>
      </w:r>
    </w:p>
    <w:p>
      <w:pPr>
        <w:pStyle w:val="CodigoFuente"/>
        <w:shd w:val="clear" w:color="auto" w:fill="F5F5F5"/>
        <w:pBdr>
          <w:left w:val="single" w:sz="6" w:color="C0C0C0"/>
          <w:right w:val="single" w:sz="6" w:color="C0C0C0"/>
        </w:pBdr>
      </w:pPr>
      <w:r>
        <w:t xml:space="preserve">        value: "10"</w:t>
      </w:r>
    </w:p>
    <w:p>
      <w:pPr>
        <w:pStyle w:val="CodigoFuente"/>
        <w:shd w:val="clear" w:color="auto" w:fill="F5F5F5"/>
        <w:pBdr>
          <w:left w:val="single" w:sz="6" w:color="C0C0C0"/>
          <w:right w:val="single" w:sz="6" w:color="C0C0C0"/>
        </w:pBdr>
      </w:pPr>
      <w:r>
        <w:t xml:space="preserve">      - key: MAX_IMAGE_PIXELS</w:t>
      </w:r>
    </w:p>
    <w:p>
      <w:pPr>
        <w:pStyle w:val="CodigoFuente"/>
        <w:shd w:val="clear" w:color="auto" w:fill="F5F5F5"/>
        <w:pBdr>
          <w:left w:val="single" w:sz="6" w:color="C0C0C0"/>
          <w:right w:val="single" w:sz="6" w:color="C0C0C0"/>
        </w:pBdr>
      </w:pPr>
      <w:r>
        <w:t xml:space="preserve">        value: "25000000"</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anti-abuso -------------------------------------------------------</w:t>
      </w:r>
    </w:p>
    <w:p>
      <w:pPr>
        <w:pStyle w:val="CodigoFuente"/>
        <w:shd w:val="clear" w:color="auto" w:fill="F5F5F5"/>
        <w:pBdr>
          <w:left w:val="single" w:sz="6" w:color="C0C0C0"/>
          <w:right w:val="single" w:sz="6" w:color="C0C0C0"/>
        </w:pBdr>
      </w:pPr>
      <w:r>
        <w:t xml:space="preserve">      # Turnstile rechaza con 403 si se exige sin clave configurada: el reporte</w:t>
      </w:r>
    </w:p>
    <w:p>
      <w:pPr>
        <w:pStyle w:val="CodigoFuente"/>
        <w:shd w:val="clear" w:color="auto" w:fill="F5F5F5"/>
        <w:pBdr>
          <w:left w:val="single" w:sz="6" w:color="C0C0C0"/>
          <w:right w:val="single" w:sz="6" w:color="C0C0C0"/>
        </w:pBdr>
      </w:pPr>
      <w:r>
        <w:t xml:space="preserve">      # anónimo dejaría de funcionar. Poner "true" solo tras cargar la clave.</w:t>
      </w:r>
    </w:p>
    <w:p>
      <w:pPr>
        <w:pStyle w:val="CodigoFuente"/>
        <w:shd w:val="clear" w:color="auto" w:fill="F5F5F5"/>
        <w:pBdr>
          <w:left w:val="single" w:sz="6" w:color="C0C0C0"/>
          <w:right w:val="single" w:sz="6" w:color="C0C0C0"/>
        </w:pBdr>
      </w:pPr>
      <w:r>
        <w:t xml:space="preserve">      - key: REQUIRE_TURNSTILE</w:t>
      </w:r>
    </w:p>
    <w:p>
      <w:pPr>
        <w:pStyle w:val="CodigoFuente"/>
        <w:shd w:val="clear" w:color="auto" w:fill="F5F5F5"/>
        <w:pBdr>
          <w:left w:val="single" w:sz="6" w:color="C0C0C0"/>
          <w:right w:val="single" w:sz="6" w:color="C0C0C0"/>
        </w:pBdr>
      </w:pPr>
      <w:r>
        <w:t xml:space="preserve">        value: "false"</w:t>
      </w:r>
    </w:p>
    <w:p>
      <w:pPr>
        <w:pStyle w:val="CodigoFuente"/>
        <w:shd w:val="clear" w:color="auto" w:fill="F5F5F5"/>
        <w:pBdr>
          <w:left w:val="single" w:sz="6" w:color="C0C0C0"/>
          <w:right w:val="single" w:sz="6" w:color="C0C0C0"/>
        </w:pBdr>
      </w:pPr>
      <w:r>
        <w:t xml:space="preserve">      - key: TURNSTILE_SECRET_KEY</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RATE_LIMIT_LOGIN</w:t>
      </w:r>
    </w:p>
    <w:p>
      <w:pPr>
        <w:pStyle w:val="CodigoFuente"/>
        <w:shd w:val="clear" w:color="auto" w:fill="F5F5F5"/>
        <w:pBdr>
          <w:left w:val="single" w:sz="6" w:color="C0C0C0"/>
          <w:right w:val="single" w:sz="6" w:color="C0C0C0"/>
        </w:pBdr>
      </w:pPr>
      <w:r>
        <w:t xml:space="preserve">        value: "5"</w:t>
      </w:r>
    </w:p>
    <w:p>
      <w:pPr>
        <w:pStyle w:val="CodigoFuente"/>
        <w:shd w:val="clear" w:color="auto" w:fill="F5F5F5"/>
        <w:pBdr>
          <w:left w:val="single" w:sz="6" w:color="C0C0C0"/>
          <w:right w:val="single" w:sz="6" w:color="C0C0C0"/>
        </w:pBdr>
      </w:pPr>
      <w:r>
        <w:t xml:space="preserve">      - key: RATE_LIMIT_PUBLIC_REPORT</w:t>
      </w:r>
    </w:p>
    <w:p>
      <w:pPr>
        <w:pStyle w:val="CodigoFuente"/>
        <w:shd w:val="clear" w:color="auto" w:fill="F5F5F5"/>
        <w:pBdr>
          <w:left w:val="single" w:sz="6" w:color="C0C0C0"/>
          <w:right w:val="single" w:sz="6" w:color="C0C0C0"/>
        </w:pBdr>
      </w:pPr>
      <w:r>
        <w:t xml:space="preserve">        value: "3"</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capa de IA (TokenRouter) ----------------------------------------</w:t>
      </w:r>
    </w:p>
    <w:p>
      <w:pPr>
        <w:pStyle w:val="CodigoFuente"/>
        <w:shd w:val="clear" w:color="auto" w:fill="F5F5F5"/>
        <w:pBdr>
          <w:left w:val="single" w:sz="6" w:color="C0C0C0"/>
          <w:right w:val="single" w:sz="6" w:color="C0C0C0"/>
        </w:pBdr>
      </w:pPr>
      <w:r>
        <w:t xml:space="preserve">      - key: AI_TOKENROUTER_API_KEY</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AI_TOKENROUTER_BASE_URL</w:t>
      </w:r>
    </w:p>
    <w:p>
      <w:pPr>
        <w:pStyle w:val="CodigoFuente"/>
        <w:shd w:val="clear" w:color="auto" w:fill="F5F5F5"/>
        <w:pBdr>
          <w:left w:val="single" w:sz="6" w:color="C0C0C0"/>
          <w:right w:val="single" w:sz="6" w:color="C0C0C0"/>
        </w:pBdr>
      </w:pPr>
      <w:r>
        <w:t xml:space="preserve">        value: https://api.tokenrouter.com/v1</w:t>
      </w:r>
    </w:p>
    <w:p>
      <w:pPr>
        <w:pStyle w:val="CodigoFuente"/>
        <w:shd w:val="clear" w:color="auto" w:fill="F5F5F5"/>
        <w:pBdr>
          <w:left w:val="single" w:sz="6" w:color="C0C0C0"/>
          <w:right w:val="single" w:sz="6" w:color="C0C0C0"/>
        </w:pBdr>
      </w:pPr>
      <w:r>
        <w:t xml:space="preserve">      - key: AI_IMAGE_PRIMARY_MODEL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AI_IMAGE_FALLBACK_MODELS</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AI_PROMPT_VERSION</w:t>
      </w:r>
    </w:p>
    <w:p>
      <w:pPr>
        <w:pStyle w:val="CodigoFuente"/>
        <w:shd w:val="clear" w:color="auto" w:fill="F5F5F5"/>
        <w:pBdr>
          <w:left w:val="single" w:sz="6" w:color="C0C0C0"/>
          <w:right w:val="single" w:sz="6" w:color="C0C0C0"/>
        </w:pBdr>
      </w:pPr>
      <w:r>
        <w:t xml:space="preserve">        value: v1</w:t>
      </w:r>
    </w:p>
    <w:p>
      <w:pPr>
        <w:pStyle w:val="CodigoFuente"/>
        <w:shd w:val="clear" w:color="auto" w:fill="F5F5F5"/>
        <w:pBdr>
          <w:left w:val="single" w:sz="6" w:color="C0C0C0"/>
          <w:right w:val="single" w:sz="6" w:color="C0C0C0"/>
        </w:pBdr>
      </w:pPr>
      <w:r>
        <w:t xml:space="preserve">      # MANUAL | AI_ASSISTED | RANDOM. Se estampa en cada incidencia al crearla.</w:t>
      </w:r>
    </w:p>
    <w:p>
      <w:pPr>
        <w:pStyle w:val="CodigoFuente"/>
        <w:shd w:val="clear" w:color="auto" w:fill="F5F5F5"/>
        <w:pBdr>
          <w:left w:val="single" w:sz="6" w:color="C0C0C0"/>
          <w:right w:val="single" w:sz="6" w:color="C0C0C0"/>
        </w:pBdr>
      </w:pPr>
      <w:r>
        <w:t xml:space="preserve">      - key: GOVERNANCE_MODE</w:t>
      </w:r>
    </w:p>
    <w:p>
      <w:pPr>
        <w:pStyle w:val="CodigoFuente"/>
        <w:shd w:val="clear" w:color="auto" w:fill="F5F5F5"/>
        <w:pBdr>
          <w:left w:val="single" w:sz="6" w:color="C0C0C0"/>
          <w:right w:val="single" w:sz="6" w:color="C0C0C0"/>
        </w:pBdr>
      </w:pPr>
      <w:r>
        <w:t xml:space="preserve">        value: AI_ASSISTED</w:t>
      </w:r>
    </w:p>
    <w:p>
      <w:pPr>
        <w:pStyle w:val="CodigoFuente"/>
        <w:shd w:val="clear" w:color="auto" w:fill="F5F5F5"/>
        <w:pBdr>
          <w:left w:val="single" w:sz="6" w:color="C0C0C0"/>
          <w:right w:val="single" w:sz="6" w:color="C0C0C0"/>
        </w:pBdr>
      </w:pPr>
      <w:r>
        <w:t xml:space="preserve">      - key: AI_REQUEST_TIMEOUT_SECONDS</w:t>
      </w:r>
    </w:p>
    <w:p>
      <w:pPr>
        <w:pStyle w:val="CodigoFuente"/>
        <w:shd w:val="clear" w:color="auto" w:fill="F5F5F5"/>
        <w:pBdr>
          <w:left w:val="single" w:sz="6" w:color="C0C0C0"/>
          <w:right w:val="single" w:sz="6" w:color="C0C0C0"/>
        </w:pBdr>
      </w:pPr>
      <w:r>
        <w:t xml:space="preserve">        value: "45"</w:t>
      </w:r>
    </w:p>
    <w:p>
      <w:pPr>
        <w:pStyle w:val="CodigoFuente"/>
        <w:shd w:val="clear" w:color="auto" w:fill="F5F5F5"/>
        <w:pBdr>
          <w:left w:val="single" w:sz="6" w:color="C0C0C0"/>
          <w:right w:val="single" w:sz="6" w:color="C0C0C0"/>
        </w:pBdr>
      </w:pPr>
      <w:r>
        <w:t xml:space="preserve">      - key: AI_MAX_OUTPUT_TOKENS</w:t>
      </w:r>
    </w:p>
    <w:p>
      <w:pPr>
        <w:pStyle w:val="CodigoFuente"/>
        <w:shd w:val="clear" w:color="auto" w:fill="F5F5F5"/>
        <w:pBdr>
          <w:left w:val="single" w:sz="6" w:color="C0C0C0"/>
          <w:right w:val="single" w:sz="6" w:color="C0C0C0"/>
        </w:pBdr>
      </w:pPr>
      <w:r>
        <w:t xml:space="preserve">        value: "1024"</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correo (Brevo) ---------------------------------------------------</w:t>
      </w:r>
    </w:p>
    <w:p>
      <w:pPr>
        <w:pStyle w:val="CodigoFuente"/>
        <w:shd w:val="clear" w:color="auto" w:fill="F5F5F5"/>
        <w:pBdr>
          <w:left w:val="single" w:sz="6" w:color="C0C0C0"/>
          <w:right w:val="single" w:sz="6" w:color="C0C0C0"/>
        </w:pBdr>
      </w:pPr>
      <w:r>
        <w:t xml:space="preserve">      - key: BREVO_API_KEY</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BREVO_FROM_EMAIL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BREVO_FROM_NAME</w:t>
      </w:r>
    </w:p>
    <w:p>
      <w:pPr>
        <w:pStyle w:val="CodigoFuente"/>
        <w:shd w:val="clear" w:color="auto" w:fill="F5F5F5"/>
        <w:pBdr>
          <w:left w:val="single" w:sz="6" w:color="C0C0C0"/>
          <w:right w:val="single" w:sz="6" w:color="C0C0C0"/>
        </w:pBdr>
      </w:pPr>
      <w:r>
        <w:t xml:space="preserve">        value: Campus Alertas</w:t>
      </w:r>
    </w:p>
    <w:p>
      <w:pPr>
        <w:pStyle w:val="CodigoFuente"/>
        <w:shd w:val="clear" w:color="auto" w:fill="F5F5F5"/>
        <w:pBdr>
          <w:left w:val="single" w:sz="6" w:color="C0C0C0"/>
          <w:right w:val="single" w:sz="6" w:color="C0C0C0"/>
        </w:pBdr>
      </w:pPr>
      <w:r>
        <w:t xml:space="preserve">      - key: DEFAULT_ALERT_EMAIL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DASHBOARD_BASE_URL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 key: FRONTEND_BASE_URL</w:t>
      </w:r>
    </w:p>
    <w:p>
      <w:pPr>
        <w:pStyle w:val="CodigoFuente"/>
        <w:shd w:val="clear" w:color="auto" w:fill="F5F5F5"/>
        <w:pBdr>
          <w:left w:val="single" w:sz="6" w:color="C0C0C0"/>
          <w:right w:val="single" w:sz="6" w:color="C0C0C0"/>
        </w:pBdr>
      </w:pPr>
      <w:r>
        <w:t xml:space="preserve">        sync: 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avisos automáticos ----------------------------------------------</w:t>
      </w:r>
    </w:p>
    <w:p>
      <w:pPr>
        <w:pStyle w:val="CodigoFuente"/>
        <w:shd w:val="clear" w:color="auto" w:fill="F5F5F5"/>
        <w:pBdr>
          <w:left w:val="single" w:sz="6" w:color="C0C0C0"/>
          <w:right w:val="single" w:sz="6" w:color="C0C0C0"/>
        </w:pBdr>
      </w:pPr>
      <w:r>
        <w:t xml:space="preserve">      - key: ALERTS_ENABLED</w:t>
      </w:r>
    </w:p>
    <w:p>
      <w:pPr>
        <w:pStyle w:val="CodigoFuente"/>
        <w:shd w:val="clear" w:color="auto" w:fill="F5F5F5"/>
        <w:pBdr>
          <w:left w:val="single" w:sz="6" w:color="C0C0C0"/>
          <w:right w:val="single" w:sz="6" w:color="C0C0C0"/>
        </w:pBdr>
      </w:pPr>
      <w:r>
        <w:t xml:space="preserve">        value: "true"</w:t>
      </w:r>
    </w:p>
    <w:p>
      <w:pPr>
        <w:pStyle w:val="CodigoFuente"/>
        <w:shd w:val="clear" w:color="auto" w:fill="F5F5F5"/>
        <w:pBdr>
          <w:left w:val="single" w:sz="6" w:color="C0C0C0"/>
          <w:right w:val="single" w:sz="6" w:color="C0C0C0"/>
        </w:pBdr>
      </w:pPr>
      <w:r>
        <w:t xml:space="preserve">      - key: ALERT_SILENCE_HOURS</w:t>
      </w:r>
    </w:p>
    <w:p>
      <w:pPr>
        <w:pStyle w:val="CodigoFuente"/>
        <w:shd w:val="clear" w:color="auto" w:fill="F5F5F5"/>
        <w:pBdr>
          <w:left w:val="single" w:sz="6" w:color="C0C0C0"/>
          <w:right w:val="single" w:sz="6" w:color="C0C0C0"/>
        </w:pBdr>
      </w:pPr>
      <w:r>
        <w:t xml:space="preserve">        value: "6"</w:t>
      </w:r>
    </w:p>
    <w:p>
      <w:pPr>
        <w:pStyle w:val="CodigoFuente"/>
        <w:shd w:val="clear" w:color="auto" w:fill="F5F5F5"/>
        <w:pBdr>
          <w:left w:val="single" w:sz="6" w:color="C0C0C0"/>
          <w:right w:val="single" w:sz="6" w:color="C0C0C0"/>
        </w:pBdr>
      </w:pPr>
      <w:r>
        <w:t xml:space="preserve">      - key: MONITOR_INTERVAL_MINUTES</w:t>
      </w:r>
    </w:p>
    <w:p>
      <w:pPr>
        <w:pStyle w:val="CodigoFuente"/>
        <w:shd w:val="clear" w:color="auto" w:fill="F5F5F5"/>
        <w:pBdr>
          <w:left w:val="single" w:sz="6" w:color="C0C0C0"/>
          <w:right w:val="single" w:sz="6" w:color="C0C0C0"/>
        </w:pBdr>
      </w:pPr>
      <w:r>
        <w:t xml:space="preserve">        value: "15"</w:t>
      </w:r>
    </w:p>
    <w:p>
      <w:pPr>
        <w:pStyle w:val="CodigoFuente"/>
        <w:shd w:val="clear" w:color="auto" w:fill="F5F5F5"/>
        <w:pBdr>
          <w:left w:val="single" w:sz="6" w:color="C0C0C0"/>
          <w:right w:val="single" w:sz="6" w:color="C0C0C0"/>
        </w:pBdr>
      </w:pPr>
      <w:r>
        <w:t xml:space="preserve">      - key: REPORTER_UPDATES_ENABLED</w:t>
      </w:r>
    </w:p>
    <w:p>
      <w:pPr>
        <w:pStyle w:val="CodigoFuente"/>
        <w:shd w:val="clear" w:color="auto" w:fill="F5F5F5"/>
        <w:pBdr>
          <w:left w:val="single" w:sz="6" w:color="C0C0C0"/>
          <w:right w:val="single" w:sz="6" w:color="C0C0C0"/>
        </w:pBdr>
      </w:pPr>
      <w:r>
        <w:t xml:space="preserve">        value: "true"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 trabajadores y retención ----------------------------------------</w:t>
      </w:r>
    </w:p>
    <w:p>
      <w:pPr>
        <w:pStyle w:val="CodigoFuente"/>
        <w:shd w:val="clear" w:color="auto" w:fill="F5F5F5"/>
        <w:pBdr>
          <w:left w:val="single" w:sz="6" w:color="C0C0C0"/>
          <w:right w:val="single" w:sz="6" w:color="C0C0C0"/>
        </w:pBdr>
      </w:pPr>
      <w:r>
        <w:t xml:space="preserve">      - key: WORKER_POLL_SECONDS</w:t>
      </w:r>
    </w:p>
    <w:p>
      <w:pPr>
        <w:pStyle w:val="CodigoFuente"/>
        <w:shd w:val="clear" w:color="auto" w:fill="F5F5F5"/>
        <w:pBdr>
          <w:left w:val="single" w:sz="6" w:color="C0C0C0"/>
          <w:right w:val="single" w:sz="6" w:color="C0C0C0"/>
        </w:pBdr>
      </w:pPr>
      <w:r>
        <w:t xml:space="preserve">        value: "2"</w:t>
      </w:r>
    </w:p>
    <w:p>
      <w:pPr>
        <w:pStyle w:val="CodigoFuente"/>
        <w:shd w:val="clear" w:color="auto" w:fill="F5F5F5"/>
        <w:pBdr>
          <w:left w:val="single" w:sz="6" w:color="C0C0C0"/>
          <w:right w:val="single" w:sz="6" w:color="C0C0C0"/>
        </w:pBdr>
      </w:pPr>
      <w:r>
        <w:t xml:space="preserve">      - key: CLASSIFICATION_RETRY_DELAY_SECONDS</w:t>
      </w:r>
    </w:p>
    <w:p>
      <w:pPr>
        <w:pStyle w:val="CodigoFuente"/>
        <w:shd w:val="clear" w:color="auto" w:fill="F5F5F5"/>
        <w:pBdr>
          <w:left w:val="single" w:sz="6" w:color="C0C0C0"/>
          <w:right w:val="single" w:sz="6" w:color="C0C0C0"/>
        </w:pBdr>
      </w:pPr>
      <w:r>
        <w:t xml:space="preserve">        value: "120"</w:t>
      </w:r>
    </w:p>
    <w:p>
      <w:pPr>
        <w:pStyle w:val="CodigoFuente"/>
        <w:shd w:val="clear" w:color="auto" w:fill="F5F5F5"/>
        <w:pBdr>
          <w:left w:val="single" w:sz="6" w:color="C0C0C0"/>
          <w:right w:val="single" w:sz="6" w:color="C0C0C0"/>
        </w:pBdr>
      </w:pPr>
      <w:r>
        <w:t xml:space="preserve">      - key: NOTIFICATION_RETRY_DELAY_SECONDS</w:t>
      </w:r>
    </w:p>
    <w:p>
      <w:pPr>
        <w:pStyle w:val="CodigoFuente"/>
        <w:shd w:val="clear" w:color="auto" w:fill="F5F5F5"/>
        <w:pBdr>
          <w:left w:val="single" w:sz="6" w:color="C0C0C0"/>
          <w:right w:val="single" w:sz="6" w:color="C0C0C0"/>
        </w:pBdr>
      </w:pPr>
      <w:r>
        <w:t xml:space="preserve">        value: "60"</w:t>
      </w:r>
    </w:p>
    <w:p>
      <w:pPr>
        <w:pStyle w:val="CodigoFuente"/>
        <w:shd w:val="clear" w:color="auto" w:fill="F5F5F5"/>
        <w:pBdr>
          <w:left w:val="single" w:sz="6" w:color="C0C0C0"/>
          <w:right w:val="single" w:sz="6" w:color="C0C0C0"/>
        </w:pBdr>
      </w:pPr>
      <w:r>
        <w:t xml:space="preserve">      - key: JOB_LEASE_SECONDS</w:t>
      </w:r>
    </w:p>
    <w:p>
      <w:pPr>
        <w:pStyle w:val="CodigoFuente"/>
        <w:shd w:val="clear" w:color="auto" w:fill="F5F5F5"/>
        <w:pBdr>
          <w:left w:val="single" w:sz="6" w:color="C0C0C0"/>
          <w:right w:val="single" w:sz="6" w:color="C0C0C0"/>
        </w:pBdr>
      </w:pPr>
      <w:r>
        <w:t xml:space="preserve">        value: "300"</w:t>
      </w:r>
    </w:p>
    <w:p>
      <w:pPr>
        <w:pStyle w:val="CodigoFuente"/>
        <w:shd w:val="clear" w:color="auto" w:fill="F5F5F5"/>
        <w:pBdr>
          <w:left w:val="single" w:sz="6" w:color="C0C0C0"/>
          <w:right w:val="single" w:sz="6" w:color="C0C0C0"/>
        </w:pBdr>
      </w:pPr>
      <w:r>
        <w:t xml:space="preserve">      - key: RETENTION_DAYS</w:t>
      </w:r>
    </w:p>
    <w:p>
      <w:pPr>
        <w:pStyle w:val="CodigoFuente"/>
        <w:shd w:val="clear" w:color="auto" w:fill="F5F5F5"/>
        <w:pBdr>
          <w:left w:val="single" w:sz="6" w:color="C0C0C0"/>
          <w:right w:val="single" w:sz="6" w:color="C0C0C0"/>
          <w:bottom w:val="single" w:sz="6" w:color="C0C0C0"/>
        </w:pBdr>
      </w:pPr>
      <w:r>
        <w:t xml:space="preserve">        value: "180"</w:t>
      </w:r>
    </w:p>
    <w:p>
      <w:pPr>
        <w:spacing w:after="80"/>
      </w:pPr>
    </w:p>
    <w:p>
      <w:pPr>
        <w:pStyle w:val="Heading1"/>
      </w:pPr>
      <w:r>
        <w:t>Otros componentes del sistema</w:t>
      </w:r>
    </w:p>
    <w:p>
      <w:r>
        <w:t>Archivos de autoría propia que no encajan en las áreas anteriores. Se transcriben igualmente, para que el documento contenga la totalidad del código fuente.</w:t>
      </w:r>
    </w:p>
    <w:p>
      <w:pPr>
        <w:pStyle w:val="Heading2"/>
      </w:pPr>
      <w:r>
        <w:t>backend/app/__init__.py   (2 líneas · python)</w:t>
      </w:r>
    </w:p>
    <w:p>
      <w:pPr>
        <w:pStyle w:val="CodigoFuente"/>
        <w:shd w:val="clear" w:color="auto" w:fill="F5F5F5"/>
        <w:pBdr>
          <w:top w:val="single" w:sz="6" w:color="C0C0C0"/>
          <w:left w:val="single" w:sz="6" w:color="C0C0C0"/>
          <w:right w:val="single" w:sz="6" w:color="C0C0C0"/>
        </w:pBdr>
      </w:pPr>
      <w:r>
        <w:t>"""Backend package for Campus Incident Reporting MVP."""</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backend/app/api/__init__.py   (2 líneas · python)</w:t>
      </w:r>
    </w:p>
    <w:p>
      <w:pPr>
        <w:pStyle w:val="CodigoFuente"/>
        <w:shd w:val="clear" w:color="auto" w:fill="F5F5F5"/>
        <w:pBdr>
          <w:top w:val="single" w:sz="6" w:color="C0C0C0"/>
          <w:left w:val="single" w:sz="6" w:color="C0C0C0"/>
          <w:right w:val="single" w:sz="6" w:color="C0C0C0"/>
        </w:pBdr>
      </w:pPr>
      <w:r>
        <w:t>"""API package."""</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backend/app/api/v1/__init__.py   (2 líneas · python)</w:t>
      </w:r>
    </w:p>
    <w:p>
      <w:pPr>
        <w:pStyle w:val="CodigoFuente"/>
        <w:shd w:val="clear" w:color="auto" w:fill="F5F5F5"/>
        <w:pBdr>
          <w:top w:val="single" w:sz="6" w:color="C0C0C0"/>
          <w:left w:val="single" w:sz="6" w:color="C0C0C0"/>
          <w:right w:val="single" w:sz="6" w:color="C0C0C0"/>
        </w:pBdr>
      </w:pPr>
      <w:r>
        <w:t>"""Versioned API routers."""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backend/app/schemas/__init__.py   (2 líneas · python)</w:t>
      </w:r>
    </w:p>
    <w:p>
      <w:pPr>
        <w:pStyle w:val="CodigoFuente"/>
        <w:shd w:val="clear" w:color="auto" w:fill="F5F5F5"/>
        <w:pBdr>
          <w:top w:val="single" w:sz="6" w:color="C0C0C0"/>
          <w:left w:val="single" w:sz="6" w:color="C0C0C0"/>
          <w:right w:val="single" w:sz="6" w:color="C0C0C0"/>
        </w:pBdr>
      </w:pPr>
      <w:r>
        <w:t>"""Pydantic schemas used by API endpoints."""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backend/app/services/__init__.py   (2 líneas · python)</w:t>
      </w:r>
    </w:p>
    <w:p>
      <w:pPr>
        <w:pStyle w:val="CodigoFuente"/>
        <w:shd w:val="clear" w:color="auto" w:fill="F5F5F5"/>
        <w:pBdr>
          <w:top w:val="single" w:sz="6" w:color="C0C0C0"/>
          <w:left w:val="single" w:sz="6" w:color="C0C0C0"/>
          <w:right w:val="single" w:sz="6" w:color="C0C0C0"/>
        </w:pBdr>
      </w:pPr>
      <w:r>
        <w:t>"""Domain services for storage, AI, notifications and jobs."""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backend/app/workers/__init__.py   (2 líneas · python)</w:t>
      </w:r>
    </w:p>
    <w:p>
      <w:pPr>
        <w:pStyle w:val="CodigoFuente"/>
        <w:shd w:val="clear" w:color="auto" w:fill="F5F5F5"/>
        <w:pBdr>
          <w:top w:val="single" w:sz="6" w:color="C0C0C0"/>
          <w:left w:val="single" w:sz="6" w:color="C0C0C0"/>
          <w:right w:val="single" w:sz="6" w:color="C0C0C0"/>
        </w:pBdr>
      </w:pPr>
      <w:r>
        <w:t>"""Background workers for async AI and notifications."""</w:t>
      </w:r>
    </w:p>
    <w:p>
      <w:pPr>
        <w:pStyle w:val="CodigoFuente"/>
        <w:shd w:val="clear" w:color="auto" w:fill="F5F5F5"/>
        <w:pBdr>
          <w:left w:val="single" w:sz="6" w:color="C0C0C0"/>
          <w:right w:val="single" w:sz="6" w:color="C0C0C0"/>
          <w:bottom w:val="single" w:sz="6" w:color="C0C0C0"/>
        </w:pBdr>
      </w:pPr>
      <w:r>
        <w:t xml:space="preserve"> </w:t>
      </w:r>
    </w:p>
    <w:p>
      <w:pPr>
        <w:spacing w:after="80"/>
      </w:pPr>
    </w:p>
    <w:p>
      <w:pPr>
        <w:pStyle w:val="Heading2"/>
      </w:pPr>
      <w:r>
        <w:t>frontend/components/triage-panel.tsx   (222 líneas · tsx)</w:t>
      </w:r>
    </w:p>
    <w:p>
      <w:pPr>
        <w:pStyle w:val="CodigoFuente"/>
        <w:shd w:val="clear" w:color="auto" w:fill="F5F5F5"/>
        <w:pBdr>
          <w:top w:val="single" w:sz="6" w:color="C0C0C0"/>
          <w:left w:val="single" w:sz="6" w:color="C0C0C0"/>
          <w:right w:val="single" w:sz="6" w:color="C0C0C0"/>
        </w:pBdr>
      </w:pPr>
      <w:r>
        <w:t>"use 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import { useState } from "react";</w:t>
      </w:r>
    </w:p>
    <w:p>
      <w:pPr>
        <w:pStyle w:val="CodigoFuente"/>
        <w:shd w:val="clear" w:color="auto" w:fill="F5F5F5"/>
        <w:pBdr>
          <w:left w:val="single" w:sz="6" w:color="C0C0C0"/>
          <w:right w:val="single" w:sz="6" w:color="C0C0C0"/>
        </w:pBdr>
      </w:pPr>
      <w:r>
        <w:t>import {</w:t>
      </w:r>
    </w:p>
    <w:p>
      <w:pPr>
        <w:pStyle w:val="CodigoFuente"/>
        <w:shd w:val="clear" w:color="auto" w:fill="F5F5F5"/>
        <w:pBdr>
          <w:left w:val="single" w:sz="6" w:color="C0C0C0"/>
          <w:right w:val="single" w:sz="6" w:color="C0C0C0"/>
        </w:pBdr>
      </w:pPr>
      <w:r>
        <w:t xml:space="preserve">  IncidentCategory,</w:t>
      </w:r>
    </w:p>
    <w:p>
      <w:pPr>
        <w:pStyle w:val="CodigoFuente"/>
        <w:shd w:val="clear" w:color="auto" w:fill="F5F5F5"/>
        <w:pBdr>
          <w:left w:val="single" w:sz="6" w:color="C0C0C0"/>
          <w:right w:val="single" w:sz="6" w:color="C0C0C0"/>
        </w:pBdr>
      </w:pPr>
      <w:r>
        <w:t xml:space="preserve">  ModerationQueueItem,</w:t>
      </w:r>
    </w:p>
    <w:p>
      <w:pPr>
        <w:pStyle w:val="CodigoFuente"/>
        <w:shd w:val="clear" w:color="auto" w:fill="F5F5F5"/>
        <w:pBdr>
          <w:left w:val="single" w:sz="6" w:color="C0C0C0"/>
          <w:right w:val="single" w:sz="6" w:color="C0C0C0"/>
        </w:pBdr>
      </w:pPr>
      <w:r>
        <w:t xml:space="preserve">  PriorityLevel,</w:t>
      </w:r>
    </w:p>
    <w:p>
      <w:pPr>
        <w:pStyle w:val="CodigoFuente"/>
        <w:shd w:val="clear" w:color="auto" w:fill="F5F5F5"/>
        <w:pBdr>
          <w:left w:val="single" w:sz="6" w:color="C0C0C0"/>
          <w:right w:val="single" w:sz="6" w:color="C0C0C0"/>
        </w:pBdr>
      </w:pPr>
      <w:r>
        <w:t xml:space="preserve">  triageIncident,</w:t>
      </w:r>
    </w:p>
    <w:p>
      <w:pPr>
        <w:pStyle w:val="CodigoFuente"/>
        <w:shd w:val="clear" w:color="auto" w:fill="F5F5F5"/>
        <w:pBdr>
          <w:left w:val="single" w:sz="6" w:color="C0C0C0"/>
          <w:right w:val="single" w:sz="6" w:color="C0C0C0"/>
        </w:pBdr>
      </w:pPr>
      <w:r>
        <w:t>} from "@/lib/api-client";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CATEGORIAS: { valor: IncidentCategory; texto: string }[] = [</w:t>
      </w:r>
    </w:p>
    <w:p>
      <w:pPr>
        <w:pStyle w:val="CodigoFuente"/>
        <w:shd w:val="clear" w:color="auto" w:fill="F5F5F5"/>
        <w:pBdr>
          <w:left w:val="single" w:sz="6" w:color="C0C0C0"/>
          <w:right w:val="single" w:sz="6" w:color="C0C0C0"/>
        </w:pBdr>
      </w:pPr>
      <w:r>
        <w:t xml:space="preserve">  { valor: "INFRASTRUCTURE", texto: "Infraestructura" },</w:t>
      </w:r>
    </w:p>
    <w:p>
      <w:pPr>
        <w:pStyle w:val="CodigoFuente"/>
        <w:shd w:val="clear" w:color="auto" w:fill="F5F5F5"/>
        <w:pBdr>
          <w:left w:val="single" w:sz="6" w:color="C0C0C0"/>
          <w:right w:val="single" w:sz="6" w:color="C0C0C0"/>
        </w:pBdr>
      </w:pPr>
      <w:r>
        <w:t xml:space="preserve">  { valor: "SECURITY", texto: "Seguridad" },</w:t>
      </w:r>
    </w:p>
    <w:p>
      <w:pPr>
        <w:pStyle w:val="CodigoFuente"/>
        <w:shd w:val="clear" w:color="auto" w:fill="F5F5F5"/>
        <w:pBdr>
          <w:left w:val="single" w:sz="6" w:color="C0C0C0"/>
          <w:right w:val="single" w:sz="6" w:color="C0C0C0"/>
        </w:pBdr>
      </w:pPr>
      <w:r>
        <w:t xml:space="preserve">  { valor: "CLEANING", texto: "Limpieza"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PRIORIDADES: { valor: PriorityLevel; texto: string }[] = [</w:t>
      </w:r>
    </w:p>
    <w:p>
      <w:pPr>
        <w:pStyle w:val="CodigoFuente"/>
        <w:shd w:val="clear" w:color="auto" w:fill="F5F5F5"/>
        <w:pBdr>
          <w:left w:val="single" w:sz="6" w:color="C0C0C0"/>
          <w:right w:val="single" w:sz="6" w:color="C0C0C0"/>
        </w:pBdr>
      </w:pPr>
      <w:r>
        <w:t xml:space="preserve">  { valor: "LOW", texto: "Baja" },</w:t>
      </w:r>
    </w:p>
    <w:p>
      <w:pPr>
        <w:pStyle w:val="CodigoFuente"/>
        <w:shd w:val="clear" w:color="auto" w:fill="F5F5F5"/>
        <w:pBdr>
          <w:left w:val="single" w:sz="6" w:color="C0C0C0"/>
          <w:right w:val="single" w:sz="6" w:color="C0C0C0"/>
        </w:pBdr>
      </w:pPr>
      <w:r>
        <w:t xml:space="preserve">  { valor: "MEDIUM", texto: "Media" },</w:t>
      </w:r>
    </w:p>
    <w:p>
      <w:pPr>
        <w:pStyle w:val="CodigoFuente"/>
        <w:shd w:val="clear" w:color="auto" w:fill="F5F5F5"/>
        <w:pBdr>
          <w:left w:val="single" w:sz="6" w:color="C0C0C0"/>
          <w:right w:val="single" w:sz="6" w:color="C0C0C0"/>
        </w:pBdr>
      </w:pPr>
      <w:r>
        <w:t xml:space="preserve">  { valor: "HIGH", texto: "Alta" },</w:t>
      </w:r>
    </w:p>
    <w:p>
      <w:pPr>
        <w:pStyle w:val="CodigoFuente"/>
        <w:shd w:val="clear" w:color="auto" w:fill="F5F5F5"/>
        <w:pBdr>
          <w:left w:val="single" w:sz="6" w:color="C0C0C0"/>
          <w:right w:val="single" w:sz="6" w:color="C0C0C0"/>
        </w:pBdr>
      </w:pPr>
      <w:r>
        <w:t xml:space="preserve">  { valor: "CRITICAL", texto: "Crítica"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const nombreCategoria = (c: IncidentCategory | null) =&gt;</w:t>
      </w:r>
    </w:p>
    <w:p>
      <w:pPr>
        <w:pStyle w:val="CodigoFuente"/>
        <w:shd w:val="clear" w:color="auto" w:fill="F5F5F5"/>
        <w:pBdr>
          <w:left w:val="single" w:sz="6" w:color="C0C0C0"/>
          <w:right w:val="single" w:sz="6" w:color="C0C0C0"/>
        </w:pBdr>
      </w:pPr>
      <w:r>
        <w:t xml:space="preserve">  CATEGORIAS.find((x) =&gt; x.valor === c)?.texto ?? "—";</w:t>
      </w:r>
    </w:p>
    <w:p>
      <w:pPr>
        <w:pStyle w:val="CodigoFuente"/>
        <w:shd w:val="clear" w:color="auto" w:fill="F5F5F5"/>
        <w:pBdr>
          <w:left w:val="single" w:sz="6" w:color="C0C0C0"/>
          <w:right w:val="single" w:sz="6" w:color="C0C0C0"/>
        </w:pBdr>
      </w:pPr>
      <w:r>
        <w:t>const nombrePrioridad = (p: PriorityLevel | null) =&gt;</w:t>
      </w:r>
    </w:p>
    <w:p>
      <w:pPr>
        <w:pStyle w:val="CodigoFuente"/>
        <w:shd w:val="clear" w:color="auto" w:fill="F5F5F5"/>
        <w:pBdr>
          <w:left w:val="single" w:sz="6" w:color="C0C0C0"/>
          <w:right w:val="single" w:sz="6" w:color="C0C0C0"/>
        </w:pBdr>
      </w:pPr>
      <w:r>
        <w:t xml:space="preserve">  PRIORIDADES.find((x) =&gt; x.valor === p)?.texto ??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Por debajo de esto la recomendación merece más desconfianza que atención. */</w:t>
      </w:r>
    </w:p>
    <w:p>
      <w:pPr>
        <w:pStyle w:val="CodigoFuente"/>
        <w:shd w:val="clear" w:color="auto" w:fill="F5F5F5"/>
        <w:pBdr>
          <w:left w:val="single" w:sz="6" w:color="C0C0C0"/>
          <w:right w:val="single" w:sz="6" w:color="C0C0C0"/>
        </w:pBdr>
      </w:pPr>
      <w:r>
        <w:t>const CONFIANZA_BAJA = 0.75;</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type Props = {</w:t>
      </w:r>
    </w:p>
    <w:p>
      <w:pPr>
        <w:pStyle w:val="CodigoFuente"/>
        <w:shd w:val="clear" w:color="auto" w:fill="F5F5F5"/>
        <w:pBdr>
          <w:left w:val="single" w:sz="6" w:color="C0C0C0"/>
          <w:right w:val="single" w:sz="6" w:color="C0C0C0"/>
        </w:pBdr>
      </w:pPr>
      <w:r>
        <w:t xml:space="preserve">  item: ModerationQueueItem;</w:t>
      </w:r>
    </w:p>
    <w:p>
      <w:pPr>
        <w:pStyle w:val="CodigoFuente"/>
        <w:shd w:val="clear" w:color="auto" w:fill="F5F5F5"/>
        <w:pBdr>
          <w:left w:val="single" w:sz="6" w:color="C0C0C0"/>
          <w:right w:val="single" w:sz="6" w:color="C0C0C0"/>
        </w:pBdr>
      </w:pPr>
      <w:r>
        <w:t xml:space="preserve">  onDone: () =&gt; void;</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w:t>
      </w:r>
    </w:p>
    <w:p>
      <w:pPr>
        <w:pStyle w:val="CodigoFuente"/>
        <w:shd w:val="clear" w:color="auto" w:fill="F5F5F5"/>
        <w:pBdr>
          <w:left w:val="single" w:sz="6" w:color="C0C0C0"/>
          <w:right w:val="single" w:sz="6" w:color="C0C0C0"/>
        </w:pBdr>
      </w:pPr>
      <w:r>
        <w:t xml:space="preserve"> * Confirmar o corregir la clasificación de una incidencia.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Antes no existía: `category` y `priority` solo cambiaban porque la IA las</w:t>
      </w:r>
    </w:p>
    <w:p>
      <w:pPr>
        <w:pStyle w:val="CodigoFuente"/>
        <w:shd w:val="clear" w:color="auto" w:fill="F5F5F5"/>
        <w:pBdr>
          <w:left w:val="single" w:sz="6" w:color="C0C0C0"/>
          <w:right w:val="single" w:sz="6" w:color="C0C0C0"/>
        </w:pBdr>
      </w:pPr>
      <w:r>
        <w:t xml:space="preserve"> * reescribiera, de modo que su criterio era inapelable. Aquí decide una</w:t>
      </w:r>
    </w:p>
    <w:p>
      <w:pPr>
        <w:pStyle w:val="CodigoFuente"/>
        <w:shd w:val="clear" w:color="auto" w:fill="F5F5F5"/>
        <w:pBdr>
          <w:left w:val="single" w:sz="6" w:color="C0C0C0"/>
          <w:right w:val="single" w:sz="6" w:color="C0C0C0"/>
        </w:pBdr>
      </w:pPr>
      <w:r>
        <w:t xml:space="preserve"> * persona, y lo que decide queda registrado junto a lo que proponía la IA —</w:t>
      </w:r>
    </w:p>
    <w:p>
      <w:pPr>
        <w:pStyle w:val="CodigoFuente"/>
        <w:shd w:val="clear" w:color="auto" w:fill="F5F5F5"/>
        <w:pBdr>
          <w:left w:val="single" w:sz="6" w:color="C0C0C0"/>
          <w:right w:val="single" w:sz="6" w:color="C0C0C0"/>
        </w:pBdr>
      </w:pPr>
      <w:r>
        <w:t xml:space="preserve"> * que es la medición del estudio.</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export function TriagePanel({ item, onDone }: Props) {</w:t>
      </w:r>
    </w:p>
    <w:p>
      <w:pPr>
        <w:pStyle w:val="CodigoFuente"/>
        <w:shd w:val="clear" w:color="auto" w:fill="F5F5F5"/>
        <w:pBdr>
          <w:left w:val="single" w:sz="6" w:color="C0C0C0"/>
          <w:right w:val="single" w:sz="6" w:color="C0C0C0"/>
        </w:pBdr>
      </w:pPr>
      <w:r>
        <w:t xml:space="preserve">  const [categoria, setCategoria] = useState&lt;IncidentCategory&gt;(item.category);</w:t>
      </w:r>
    </w:p>
    <w:p>
      <w:pPr>
        <w:pStyle w:val="CodigoFuente"/>
        <w:shd w:val="clear" w:color="auto" w:fill="F5F5F5"/>
        <w:pBdr>
          <w:left w:val="single" w:sz="6" w:color="C0C0C0"/>
          <w:right w:val="single" w:sz="6" w:color="C0C0C0"/>
        </w:pBdr>
      </w:pPr>
      <w:r>
        <w:t xml:space="preserve">  const [prioridad, setPrioridad] = useState&lt;PriorityLevel&gt;(item.priority);</w:t>
      </w:r>
    </w:p>
    <w:p>
      <w:pPr>
        <w:pStyle w:val="CodigoFuente"/>
        <w:shd w:val="clear" w:color="auto" w:fill="F5F5F5"/>
        <w:pBdr>
          <w:left w:val="single" w:sz="6" w:color="C0C0C0"/>
          <w:right w:val="single" w:sz="6" w:color="C0C0C0"/>
        </w:pBdr>
      </w:pPr>
      <w:r>
        <w:t xml:space="preserve">  const [motivo, setMotivo] = useState("");</w:t>
      </w:r>
    </w:p>
    <w:p>
      <w:pPr>
        <w:pStyle w:val="CodigoFuente"/>
        <w:shd w:val="clear" w:color="auto" w:fill="F5F5F5"/>
        <w:pBdr>
          <w:left w:val="single" w:sz="6" w:color="C0C0C0"/>
          <w:right w:val="single" w:sz="6" w:color="C0C0C0"/>
        </w:pBdr>
      </w:pPr>
      <w:r>
        <w:t xml:space="preserve">  const [guardando, setGuardando] = useState(false);</w:t>
      </w:r>
    </w:p>
    <w:p>
      <w:pPr>
        <w:pStyle w:val="CodigoFuente"/>
        <w:shd w:val="clear" w:color="auto" w:fill="F5F5F5"/>
        <w:pBdr>
          <w:left w:val="single" w:sz="6" w:color="C0C0C0"/>
          <w:right w:val="single" w:sz="6" w:color="C0C0C0"/>
        </w:pBdr>
      </w:pPr>
      <w:r>
        <w:t xml:space="preserve">  const [aviso, setAviso] = useState&lt;string | null&gt;(null);</w:t>
      </w:r>
    </w:p>
    <w:p>
      <w:pPr>
        <w:pStyle w:val="CodigoFuente"/>
        <w:shd w:val="clear" w:color="auto" w:fill="F5F5F5"/>
        <w:pBdr>
          <w:left w:val="single" w:sz="6" w:color="C0C0C0"/>
          <w:right w:val="single" w:sz="6" w:color="C0C0C0"/>
        </w:pBdr>
      </w:pPr>
      <w:r>
        <w:t xml:space="preserve">  const [error, setError] = useState&lt;string | null&gt;(null);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hayPropuesta = item.ai_suggested_category !== null;</w:t>
      </w:r>
    </w:p>
    <w:p>
      <w:pPr>
        <w:pStyle w:val="CodigoFuente"/>
        <w:shd w:val="clear" w:color="auto" w:fill="F5F5F5"/>
        <w:pBdr>
          <w:left w:val="single" w:sz="6" w:color="C0C0C0"/>
          <w:right w:val="single" w:sz="6" w:color="C0C0C0"/>
        </w:pBdr>
      </w:pPr>
      <w:r>
        <w:t xml:space="preserve">  const confianzaBaja =</w:t>
      </w:r>
    </w:p>
    <w:p>
      <w:pPr>
        <w:pStyle w:val="CodigoFuente"/>
        <w:shd w:val="clear" w:color="auto" w:fill="F5F5F5"/>
        <w:pBdr>
          <w:left w:val="single" w:sz="6" w:color="C0C0C0"/>
          <w:right w:val="single" w:sz="6" w:color="C0C0C0"/>
        </w:pBdr>
      </w:pPr>
      <w:r>
        <w:t xml:space="preserve">    item.ai_confidence !== null &amp;&amp; item.ai_confidence &lt; CONFIANZA_BAJA;</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difiereDeLaIA =</w:t>
      </w:r>
    </w:p>
    <w:p>
      <w:pPr>
        <w:pStyle w:val="CodigoFuente"/>
        <w:shd w:val="clear" w:color="auto" w:fill="F5F5F5"/>
        <w:pBdr>
          <w:left w:val="single" w:sz="6" w:color="C0C0C0"/>
          <w:right w:val="single" w:sz="6" w:color="C0C0C0"/>
        </w:pBdr>
      </w:pPr>
      <w:r>
        <w:t xml:space="preserve">    hayPropuesta &amp;&amp;</w:t>
      </w:r>
    </w:p>
    <w:p>
      <w:pPr>
        <w:pStyle w:val="CodigoFuente"/>
        <w:shd w:val="clear" w:color="auto" w:fill="F5F5F5"/>
        <w:pBdr>
          <w:left w:val="single" w:sz="6" w:color="C0C0C0"/>
          <w:right w:val="single" w:sz="6" w:color="C0C0C0"/>
        </w:pBdr>
      </w:pPr>
      <w:r>
        <w:t xml:space="preserve">    (categoria !== item.ai_suggested_category || prioridad !== item.ai_suggested_priority);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aceptarPropuesta = () =&gt; {</w:t>
      </w:r>
    </w:p>
    <w:p>
      <w:pPr>
        <w:pStyle w:val="CodigoFuente"/>
        <w:shd w:val="clear" w:color="auto" w:fill="F5F5F5"/>
        <w:pBdr>
          <w:left w:val="single" w:sz="6" w:color="C0C0C0"/>
          <w:right w:val="single" w:sz="6" w:color="C0C0C0"/>
        </w:pBdr>
      </w:pPr>
      <w:r>
        <w:t xml:space="preserve">    if (item.ai_suggested_category) setCategoria(item.ai_suggested_category);</w:t>
      </w:r>
    </w:p>
    <w:p>
      <w:pPr>
        <w:pStyle w:val="CodigoFuente"/>
        <w:shd w:val="clear" w:color="auto" w:fill="F5F5F5"/>
        <w:pBdr>
          <w:left w:val="single" w:sz="6" w:color="C0C0C0"/>
          <w:right w:val="single" w:sz="6" w:color="C0C0C0"/>
        </w:pBdr>
      </w:pPr>
      <w:r>
        <w:t xml:space="preserve">    if (item.ai_suggested_priority) setPrioridad(item.ai_suggested_priority);</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const guardar = async () =&gt; {</w:t>
      </w:r>
    </w:p>
    <w:p>
      <w:pPr>
        <w:pStyle w:val="CodigoFuente"/>
        <w:shd w:val="clear" w:color="auto" w:fill="F5F5F5"/>
        <w:pBdr>
          <w:left w:val="single" w:sz="6" w:color="C0C0C0"/>
          <w:right w:val="single" w:sz="6" w:color="C0C0C0"/>
        </w:pBdr>
      </w:pPr>
      <w:r>
        <w:t xml:space="preserve">    setError(null);</w:t>
      </w:r>
    </w:p>
    <w:p>
      <w:pPr>
        <w:pStyle w:val="CodigoFuente"/>
        <w:shd w:val="clear" w:color="auto" w:fill="F5F5F5"/>
        <w:pBdr>
          <w:left w:val="single" w:sz="6" w:color="C0C0C0"/>
          <w:right w:val="single" w:sz="6" w:color="C0C0C0"/>
        </w:pBdr>
      </w:pPr>
      <w:r>
        <w:t xml:space="preserve">    setAviso(null);</w:t>
      </w:r>
    </w:p>
    <w:p>
      <w:pPr>
        <w:pStyle w:val="CodigoFuente"/>
        <w:shd w:val="clear" w:color="auto" w:fill="F5F5F5"/>
        <w:pBdr>
          <w:left w:val="single" w:sz="6" w:color="C0C0C0"/>
          <w:right w:val="single" w:sz="6" w:color="C0C0C0"/>
        </w:pBdr>
      </w:pPr>
      <w:r>
        <w:t xml:space="preserve">    setGuardando(true);</w:t>
      </w:r>
    </w:p>
    <w:p>
      <w:pPr>
        <w:pStyle w:val="CodigoFuente"/>
        <w:shd w:val="clear" w:color="auto" w:fill="F5F5F5"/>
        <w:pBdr>
          <w:left w:val="single" w:sz="6" w:color="C0C0C0"/>
          <w:right w:val="single" w:sz="6" w:color="C0C0C0"/>
        </w:pBdr>
      </w:pPr>
      <w:r>
        <w:t xml:space="preserve">    try {</w:t>
      </w:r>
    </w:p>
    <w:p>
      <w:pPr>
        <w:pStyle w:val="CodigoFuente"/>
        <w:shd w:val="clear" w:color="auto" w:fill="F5F5F5"/>
        <w:pBdr>
          <w:left w:val="single" w:sz="6" w:color="C0C0C0"/>
          <w:right w:val="single" w:sz="6" w:color="C0C0C0"/>
        </w:pBdr>
      </w:pPr>
      <w:r>
        <w:t xml:space="preserve">      const r = await triageIncident(item.incident_id, {</w:t>
      </w:r>
    </w:p>
    <w:p>
      <w:pPr>
        <w:pStyle w:val="CodigoFuente"/>
        <w:shd w:val="clear" w:color="auto" w:fill="F5F5F5"/>
        <w:pBdr>
          <w:left w:val="single" w:sz="6" w:color="C0C0C0"/>
          <w:right w:val="single" w:sz="6" w:color="C0C0C0"/>
        </w:pBdr>
      </w:pPr>
      <w:r>
        <w:t xml:space="preserve">        category: categoria,</w:t>
      </w:r>
    </w:p>
    <w:p>
      <w:pPr>
        <w:pStyle w:val="CodigoFuente"/>
        <w:shd w:val="clear" w:color="auto" w:fill="F5F5F5"/>
        <w:pBdr>
          <w:left w:val="single" w:sz="6" w:color="C0C0C0"/>
          <w:right w:val="single" w:sz="6" w:color="C0C0C0"/>
        </w:pBdr>
      </w:pPr>
      <w:r>
        <w:t xml:space="preserve">        priority: prioridad,</w:t>
      </w:r>
    </w:p>
    <w:p>
      <w:pPr>
        <w:pStyle w:val="CodigoFuente"/>
        <w:shd w:val="clear" w:color="auto" w:fill="F5F5F5"/>
        <w:pBdr>
          <w:left w:val="single" w:sz="6" w:color="C0C0C0"/>
          <w:right w:val="single" w:sz="6" w:color="C0C0C0"/>
        </w:pBdr>
      </w:pPr>
      <w:r>
        <w:t xml:space="preserve">        reason: motivo.trim() || undefined,</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setAviso(r.message);</w:t>
      </w:r>
    </w:p>
    <w:p>
      <w:pPr>
        <w:pStyle w:val="CodigoFuente"/>
        <w:shd w:val="clear" w:color="auto" w:fill="F5F5F5"/>
        <w:pBdr>
          <w:left w:val="single" w:sz="6" w:color="C0C0C0"/>
          <w:right w:val="single" w:sz="6" w:color="C0C0C0"/>
        </w:pBdr>
      </w:pPr>
      <w:r>
        <w:t xml:space="preserve">      setMotivo("");</w:t>
      </w:r>
    </w:p>
    <w:p>
      <w:pPr>
        <w:pStyle w:val="CodigoFuente"/>
        <w:shd w:val="clear" w:color="auto" w:fill="F5F5F5"/>
        <w:pBdr>
          <w:left w:val="single" w:sz="6" w:color="C0C0C0"/>
          <w:right w:val="single" w:sz="6" w:color="C0C0C0"/>
        </w:pBdr>
      </w:pPr>
      <w:r>
        <w:t xml:space="preserve">      onDone();</w:t>
      </w:r>
    </w:p>
    <w:p>
      <w:pPr>
        <w:pStyle w:val="CodigoFuente"/>
        <w:shd w:val="clear" w:color="auto" w:fill="F5F5F5"/>
        <w:pBdr>
          <w:left w:val="single" w:sz="6" w:color="C0C0C0"/>
          <w:right w:val="single" w:sz="6" w:color="C0C0C0"/>
        </w:pBdr>
      </w:pPr>
      <w:r>
        <w:t xml:space="preserve">    } catch (e) {</w:t>
      </w:r>
    </w:p>
    <w:p>
      <w:pPr>
        <w:pStyle w:val="CodigoFuente"/>
        <w:shd w:val="clear" w:color="auto" w:fill="F5F5F5"/>
        <w:pBdr>
          <w:left w:val="single" w:sz="6" w:color="C0C0C0"/>
          <w:right w:val="single" w:sz="6" w:color="C0C0C0"/>
        </w:pBdr>
      </w:pPr>
      <w:r>
        <w:t xml:space="preserve">      setError(e instanceof Error ? e.message : "No se pudo guardar la clasificación");</w:t>
      </w:r>
    </w:p>
    <w:p>
      <w:pPr>
        <w:pStyle w:val="CodigoFuente"/>
        <w:shd w:val="clear" w:color="auto" w:fill="F5F5F5"/>
        <w:pBdr>
          <w:left w:val="single" w:sz="6" w:color="C0C0C0"/>
          <w:right w:val="single" w:sz="6" w:color="C0C0C0"/>
        </w:pBdr>
      </w:pPr>
      <w:r>
        <w:t xml:space="preserve">    } finally {</w:t>
      </w:r>
    </w:p>
    <w:p>
      <w:pPr>
        <w:pStyle w:val="CodigoFuente"/>
        <w:shd w:val="clear" w:color="auto" w:fill="F5F5F5"/>
        <w:pBdr>
          <w:left w:val="single" w:sz="6" w:color="C0C0C0"/>
          <w:right w:val="single" w:sz="6" w:color="C0C0C0"/>
        </w:pBdr>
      </w:pPr>
      <w:r>
        <w:t xml:space="preserve">      setGuardando(false);</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return (</w:t>
      </w:r>
    </w:p>
    <w:p>
      <w:pPr>
        <w:pStyle w:val="CodigoFuente"/>
        <w:shd w:val="clear" w:color="auto" w:fill="F5F5F5"/>
        <w:pBdr>
          <w:left w:val="single" w:sz="6" w:color="C0C0C0"/>
          <w:right w:val="single" w:sz="6" w:color="C0C0C0"/>
        </w:pBdr>
      </w:pPr>
      <w:r>
        <w:t xml:space="preserve">    &lt;div className="grid gap-2 rounded-lg border border-[var(--line)] bg-slate-50/60 p-3"&gt;</w:t>
      </w:r>
    </w:p>
    <w:p>
      <w:pPr>
        <w:pStyle w:val="CodigoFuente"/>
        <w:shd w:val="clear" w:color="auto" w:fill="F5F5F5"/>
        <w:pBdr>
          <w:left w:val="single" w:sz="6" w:color="C0C0C0"/>
          <w:right w:val="single" w:sz="6" w:color="C0C0C0"/>
        </w:pBdr>
      </w:pPr>
      <w:r>
        <w:t xml:space="preserve">      &lt;div className="flex flex-wrap items-center gap-2"&gt;</w:t>
      </w:r>
    </w:p>
    <w:p>
      <w:pPr>
        <w:pStyle w:val="CodigoFuente"/>
        <w:shd w:val="clear" w:color="auto" w:fill="F5F5F5"/>
        <w:pBdr>
          <w:left w:val="single" w:sz="6" w:color="C0C0C0"/>
          <w:right w:val="single" w:sz="6" w:color="C0C0C0"/>
        </w:pBdr>
      </w:pPr>
      <w:r>
        <w:t xml:space="preserve">        &lt;h4 className="text-xs font-semibold uppercase tracking-wide text-slate-600"&gt;</w:t>
      </w:r>
    </w:p>
    <w:p>
      <w:pPr>
        <w:pStyle w:val="CodigoFuente"/>
        <w:shd w:val="clear" w:color="auto" w:fill="F5F5F5"/>
        <w:pBdr>
          <w:left w:val="single" w:sz="6" w:color="C0C0C0"/>
          <w:right w:val="single" w:sz="6" w:color="C0C0C0"/>
        </w:pBdr>
      </w:pPr>
      <w:r>
        <w:t xml:space="preserve">          Clasificación</w:t>
      </w:r>
    </w:p>
    <w:p>
      <w:pPr>
        <w:pStyle w:val="CodigoFuente"/>
        <w:shd w:val="clear" w:color="auto" w:fill="F5F5F5"/>
        <w:pBdr>
          <w:left w:val="single" w:sz="6" w:color="C0C0C0"/>
          <w:right w:val="single" w:sz="6" w:color="C0C0C0"/>
        </w:pBdr>
      </w:pPr>
      <w:r>
        <w:t xml:space="preserve">        &lt;/h4&gt;</w:t>
      </w:r>
    </w:p>
    <w:p>
      <w:pPr>
        <w:pStyle w:val="CodigoFuente"/>
        <w:shd w:val="clear" w:color="auto" w:fill="F5F5F5"/>
        <w:pBdr>
          <w:left w:val="single" w:sz="6" w:color="C0C0C0"/>
          <w:right w:val="single" w:sz="6" w:color="C0C0C0"/>
        </w:pBdr>
      </w:pPr>
      <w:r>
        <w:t xml:space="preserve">        &lt;span className="rounded-full bg-slate-200 px-2 py-0.5 text-[10px] font-semibold text-slate-700"&gt;</w:t>
      </w:r>
    </w:p>
    <w:p>
      <w:pPr>
        <w:pStyle w:val="CodigoFuente"/>
        <w:shd w:val="clear" w:color="auto" w:fill="F5F5F5"/>
        <w:pBdr>
          <w:left w:val="single" w:sz="6" w:color="C0C0C0"/>
          <w:right w:val="single" w:sz="6" w:color="C0C0C0"/>
        </w:pBdr>
      </w:pPr>
      <w:r>
        <w:t xml:space="preserve">          {item.governance_mode === "MANUAL"</w:t>
      </w:r>
    </w:p>
    <w:p>
      <w:pPr>
        <w:pStyle w:val="CodigoFuente"/>
        <w:shd w:val="clear" w:color="auto" w:fill="F5F5F5"/>
        <w:pBdr>
          <w:left w:val="single" w:sz="6" w:color="C0C0C0"/>
          <w:right w:val="single" w:sz="6" w:color="C0C0C0"/>
        </w:pBdr>
      </w:pPr>
      <w:r>
        <w:t xml:space="preserve">            ? "Manual"</w:t>
      </w:r>
    </w:p>
    <w:p>
      <w:pPr>
        <w:pStyle w:val="CodigoFuente"/>
        <w:shd w:val="clear" w:color="auto" w:fill="F5F5F5"/>
        <w:pBdr>
          <w:left w:val="single" w:sz="6" w:color="C0C0C0"/>
          <w:right w:val="single" w:sz="6" w:color="C0C0C0"/>
        </w:pBdr>
      </w:pPr>
      <w:r>
        <w:t xml:space="preserve">            : item.governance_mode === "AI_ASSISTED"</w:t>
      </w:r>
    </w:p>
    <w:p>
      <w:pPr>
        <w:pStyle w:val="CodigoFuente"/>
        <w:shd w:val="clear" w:color="auto" w:fill="F5F5F5"/>
        <w:pBdr>
          <w:left w:val="single" w:sz="6" w:color="C0C0C0"/>
          <w:right w:val="single" w:sz="6" w:color="C0C0C0"/>
        </w:pBdr>
      </w:pPr>
      <w:r>
        <w:t xml:space="preserve">              ? "Asistido por IA"</w:t>
      </w:r>
    </w:p>
    <w:p>
      <w:pPr>
        <w:pStyle w:val="CodigoFuente"/>
        <w:shd w:val="clear" w:color="auto" w:fill="F5F5F5"/>
        <w:pBdr>
          <w:left w:val="single" w:sz="6" w:color="C0C0C0"/>
          <w:right w:val="single" w:sz="6" w:color="C0C0C0"/>
        </w:pBdr>
      </w:pPr>
      <w:r>
        <w:t xml:space="preserve">              : "Régimen anterior"}</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{confianzaBaja ? (</w:t>
      </w:r>
    </w:p>
    <w:p>
      <w:pPr>
        <w:pStyle w:val="CodigoFuente"/>
        <w:shd w:val="clear" w:color="auto" w:fill="F5F5F5"/>
        <w:pBdr>
          <w:left w:val="single" w:sz="6" w:color="C0C0C0"/>
          <w:right w:val="single" w:sz="6" w:color="C0C0C0"/>
        </w:pBdr>
      </w:pPr>
      <w:r>
        <w:t xml:space="preserve">          &lt;span className="rounded-full bg-amber-100 px-2 py-0.5 text-[10px] font-semibold text-amber-800"&gt;</w:t>
      </w:r>
    </w:p>
    <w:p>
      <w:pPr>
        <w:pStyle w:val="CodigoFuente"/>
        <w:shd w:val="clear" w:color="auto" w:fill="F5F5F5"/>
        <w:pBdr>
          <w:left w:val="single" w:sz="6" w:color="C0C0C0"/>
          <w:right w:val="single" w:sz="6" w:color="C0C0C0"/>
        </w:pBdr>
      </w:pPr>
      <w:r>
        <w:t xml:space="preserve">            Confianza baja</w:t>
      </w:r>
    </w:p>
    <w:p>
      <w:pPr>
        <w:pStyle w:val="CodigoFuente"/>
        <w:shd w:val="clear" w:color="auto" w:fill="F5F5F5"/>
        <w:pBdr>
          <w:left w:val="single" w:sz="6" w:color="C0C0C0"/>
          <w:right w:val="single" w:sz="6" w:color="C0C0C0"/>
        </w:pBdr>
      </w:pPr>
      <w:r>
        <w:t xml:space="preserve">          &lt;/span&gt;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Las tres versiones del caso, que es lo que el estudio compara. */}</w:t>
      </w:r>
    </w:p>
    <w:p>
      <w:pPr>
        <w:pStyle w:val="CodigoFuente"/>
        <w:shd w:val="clear" w:color="auto" w:fill="F5F5F5"/>
        <w:pBdr>
          <w:left w:val="single" w:sz="6" w:color="C0C0C0"/>
          <w:right w:val="single" w:sz="6" w:color="C0C0C0"/>
        </w:pBdr>
      </w:pPr>
      <w:r>
        <w:t xml:space="preserve">      &lt;dl className="grid grid-cols-2 gap-x-4 gap-y-1 text-[11px] text-slate-600 sm:grid-cols-3"&gt;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className="font-semibold"&gt;Eligió quien reportó&lt;/dt&gt;</w:t>
      </w:r>
    </w:p>
    <w:p>
      <w:pPr>
        <w:pStyle w:val="CodigoFuente"/>
        <w:shd w:val="clear" w:color="auto" w:fill="F5F5F5"/>
        <w:pBdr>
          <w:left w:val="single" w:sz="6" w:color="C0C0C0"/>
          <w:right w:val="single" w:sz="6" w:color="C0C0C0"/>
        </w:pBdr>
      </w:pPr>
      <w:r>
        <w:t xml:space="preserve">          &lt;dd&gt;{nombreCategoria(item.reported_category)}&lt;/dd&gt;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className="font-semibold"&gt;Propone la IA&lt;/dt&gt;</w:t>
      </w:r>
    </w:p>
    <w:p>
      <w:pPr>
        <w:pStyle w:val="CodigoFuente"/>
        <w:shd w:val="clear" w:color="auto" w:fill="F5F5F5"/>
        <w:pBdr>
          <w:left w:val="single" w:sz="6" w:color="C0C0C0"/>
          <w:right w:val="single" w:sz="6" w:color="C0C0C0"/>
        </w:pBdr>
      </w:pPr>
      <w:r>
        <w:t xml:space="preserve">          &lt;dd&gt;</w:t>
      </w:r>
    </w:p>
    <w:p>
      <w:pPr>
        <w:pStyle w:val="CodigoFuente"/>
        <w:shd w:val="clear" w:color="auto" w:fill="F5F5F5"/>
        <w:pBdr>
          <w:left w:val="single" w:sz="6" w:color="C0C0C0"/>
          <w:right w:val="single" w:sz="6" w:color="C0C0C0"/>
        </w:pBdr>
      </w:pPr>
      <w:r>
        <w:t xml:space="preserve">            {hayPropuesta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{nombreCategoria(item.ai_suggested_category)} ·{" "}</w:t>
      </w:r>
    </w:p>
    <w:p>
      <w:pPr>
        <w:pStyle w:val="CodigoFuente"/>
        <w:shd w:val="clear" w:color="auto" w:fill="F5F5F5"/>
        <w:pBdr>
          <w:left w:val="single" w:sz="6" w:color="C0C0C0"/>
          <w:right w:val="single" w:sz="6" w:color="C0C0C0"/>
        </w:pBdr>
      </w:pPr>
      <w:r>
        <w:t xml:space="preserve">                {nombrePrioridad(item.ai_suggested_priority)}</w:t>
      </w:r>
    </w:p>
    <w:p>
      <w:pPr>
        <w:pStyle w:val="CodigoFuente"/>
        <w:shd w:val="clear" w:color="auto" w:fill="F5F5F5"/>
        <w:pBdr>
          <w:left w:val="single" w:sz="6" w:color="C0C0C0"/>
          <w:right w:val="single" w:sz="6" w:color="C0C0C0"/>
        </w:pBdr>
      </w:pPr>
      <w:r>
        <w:t xml:space="preserve">                {item.ai_confidence !== null</w:t>
      </w:r>
    </w:p>
    <w:p>
      <w:pPr>
        <w:pStyle w:val="CodigoFuente"/>
        <w:shd w:val="clear" w:color="auto" w:fill="F5F5F5"/>
        <w:pBdr>
          <w:left w:val="single" w:sz="6" w:color="C0C0C0"/>
          <w:right w:val="single" w:sz="6" w:color="C0C0C0"/>
        </w:pBdr>
      </w:pPr>
      <w:r>
        <w:t xml:space="preserve">                  ? ` · ${Math.round(item.ai_confidence * 100)}%`</w:t>
      </w:r>
    </w:p>
    <w:p>
      <w:pPr>
        <w:pStyle w:val="CodigoFuente"/>
        <w:shd w:val="clear" w:color="auto" w:fill="F5F5F5"/>
        <w:pBdr>
          <w:left w:val="single" w:sz="6" w:color="C0C0C0"/>
          <w:right w:val="single" w:sz="6" w:color="C0C0C0"/>
        </w:pBdr>
      </w:pPr>
      <w:r>
        <w:t xml:space="preserve">                  : ""}</w:t>
      </w:r>
    </w:p>
    <w:p>
      <w:pPr>
        <w:pStyle w:val="CodigoFuente"/>
        <w:shd w:val="clear" w:color="auto" w:fill="F5F5F5"/>
        <w:pBdr>
          <w:left w:val="single" w:sz="6" w:color="C0C0C0"/>
          <w:right w:val="single" w:sz="6" w:color="C0C0C0"/>
        </w:pBdr>
      </w:pPr>
      <w:r>
        <w:t xml:space="preserve">              &lt;/&gt;</w:t>
      </w:r>
    </w:p>
    <w:p>
      <w:pPr>
        <w:pStyle w:val="CodigoFuente"/>
        <w:shd w:val="clear" w:color="auto" w:fill="F5F5F5"/>
        <w:pBdr>
          <w:left w:val="single" w:sz="6" w:color="C0C0C0"/>
          <w:right w:val="single" w:sz="6" w:color="C0C0C0"/>
        </w:pBdr>
      </w:pPr>
      <w:r>
        <w:t xml:space="preserve">            ) : (</w:t>
      </w:r>
    </w:p>
    <w:p>
      <w:pPr>
        <w:pStyle w:val="CodigoFuente"/>
        <w:shd w:val="clear" w:color="auto" w:fill="F5F5F5"/>
        <w:pBdr>
          <w:left w:val="single" w:sz="6" w:color="C0C0C0"/>
          <w:right w:val="single" w:sz="6" w:color="C0C0C0"/>
        </w:pBdr>
      </w:pPr>
      <w:r>
        <w:t xml:space="preserve">              &lt;span className="text-slate-400"&gt;Sin recomendación&lt;/span&gt;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&lt;dt className="font-semibold"&gt;Vigente&lt;/dt&gt;</w:t>
      </w:r>
    </w:p>
    <w:p>
      <w:pPr>
        <w:pStyle w:val="CodigoFuente"/>
        <w:shd w:val="clear" w:color="auto" w:fill="F5F5F5"/>
        <w:pBdr>
          <w:left w:val="single" w:sz="6" w:color="C0C0C0"/>
          <w:right w:val="single" w:sz="6" w:color="C0C0C0"/>
        </w:pBdr>
      </w:pPr>
      <w:r>
        <w:t xml:space="preserve">          &lt;dd&gt;</w:t>
      </w:r>
    </w:p>
    <w:p>
      <w:pPr>
        <w:pStyle w:val="CodigoFuente"/>
        <w:shd w:val="clear" w:color="auto" w:fill="F5F5F5"/>
        <w:pBdr>
          <w:left w:val="single" w:sz="6" w:color="C0C0C0"/>
          <w:right w:val="single" w:sz="6" w:color="C0C0C0"/>
        </w:pBdr>
      </w:pPr>
      <w:r>
        <w:t xml:space="preserve">            {nombreCategoria(item.category)} · {nombrePrioridad(item.priority)}</w:t>
      </w:r>
    </w:p>
    <w:p>
      <w:pPr>
        <w:pStyle w:val="CodigoFuente"/>
        <w:shd w:val="clear" w:color="auto" w:fill="F5F5F5"/>
        <w:pBdr>
          <w:left w:val="single" w:sz="6" w:color="C0C0C0"/>
          <w:right w:val="single" w:sz="6" w:color="C0C0C0"/>
        </w:pBdr>
      </w:pPr>
      <w:r>
        <w:t xml:space="preserve">          &lt;/dd&gt;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&lt;/dl&gt;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&lt;div className="flex flex-wrap items-end gap-2"&gt;</w:t>
      </w:r>
    </w:p>
    <w:p>
      <w:pPr>
        <w:pStyle w:val="CodigoFuente"/>
        <w:shd w:val="clear" w:color="auto" w:fill="F5F5F5"/>
        <w:pBdr>
          <w:left w:val="single" w:sz="6" w:color="C0C0C0"/>
          <w:right w:val="single" w:sz="6" w:color="C0C0C0"/>
        </w:pBdr>
      </w:pPr>
      <w:r>
        <w:t xml:space="preserve">        &lt;label className="grid gap-1 text-[11px] font-semibold text-slate-700"&gt;</w:t>
      </w:r>
    </w:p>
    <w:p>
      <w:pPr>
        <w:pStyle w:val="CodigoFuente"/>
        <w:shd w:val="clear" w:color="auto" w:fill="F5F5F5"/>
        <w:pBdr>
          <w:left w:val="single" w:sz="6" w:color="C0C0C0"/>
          <w:right w:val="single" w:sz="6" w:color="C0C0C0"/>
        </w:pBdr>
      </w:pPr>
      <w:r>
        <w:t xml:space="preserve">          Categoría</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px-2 py-1 text-xs"</w:t>
      </w:r>
    </w:p>
    <w:p>
      <w:pPr>
        <w:pStyle w:val="CodigoFuente"/>
        <w:shd w:val="clear" w:color="auto" w:fill="F5F5F5"/>
        <w:pBdr>
          <w:left w:val="single" w:sz="6" w:color="C0C0C0"/>
          <w:right w:val="single" w:sz="6" w:color="C0C0C0"/>
        </w:pBdr>
      </w:pPr>
      <w:r>
        <w:t xml:space="preserve">            value={categoria}</w:t>
      </w:r>
    </w:p>
    <w:p>
      <w:pPr>
        <w:pStyle w:val="CodigoFuente"/>
        <w:shd w:val="clear" w:color="auto" w:fill="F5F5F5"/>
        <w:pBdr>
          <w:left w:val="single" w:sz="6" w:color="C0C0C0"/>
          <w:right w:val="single" w:sz="6" w:color="C0C0C0"/>
        </w:pBdr>
      </w:pPr>
      <w:r>
        <w:t xml:space="preserve">            onChange={(e) =&gt; setCategoria(e.target.value as IncidentCategory)}</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{CATEGORIAS.map((c) =&gt; (</w:t>
      </w:r>
    </w:p>
    <w:p>
      <w:pPr>
        <w:pStyle w:val="CodigoFuente"/>
        <w:shd w:val="clear" w:color="auto" w:fill="F5F5F5"/>
        <w:pBdr>
          <w:left w:val="single" w:sz="6" w:color="C0C0C0"/>
          <w:right w:val="single" w:sz="6" w:color="C0C0C0"/>
        </w:pBdr>
      </w:pPr>
      <w:r>
        <w:t xml:space="preserve">              &lt;option key={c.valor} value={c.valor}&gt;</w:t>
      </w:r>
    </w:p>
    <w:p>
      <w:pPr>
        <w:pStyle w:val="CodigoFuente"/>
        <w:shd w:val="clear" w:color="auto" w:fill="F5F5F5"/>
        <w:pBdr>
          <w:left w:val="single" w:sz="6" w:color="C0C0C0"/>
          <w:right w:val="single" w:sz="6" w:color="C0C0C0"/>
        </w:pBdr>
      </w:pPr>
      <w:r>
        <w:t xml:space="preserve">                {c.texto}</w:t>
      </w:r>
    </w:p>
    <w:p>
      <w:pPr>
        <w:pStyle w:val="CodigoFuente"/>
        <w:shd w:val="clear" w:color="auto" w:fill="F5F5F5"/>
        <w:pBdr>
          <w:left w:val="single" w:sz="6" w:color="C0C0C0"/>
          <w:right w:val="single" w:sz="6" w:color="C0C0C0"/>
        </w:pBdr>
      </w:pPr>
      <w:r>
        <w:t xml:space="preserve">              &lt;/option&gt;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&lt;label className="grid gap-1 text-[11px] font-semibold text-slate-700"&gt;</w:t>
      </w:r>
    </w:p>
    <w:p>
      <w:pPr>
        <w:pStyle w:val="CodigoFuente"/>
        <w:shd w:val="clear" w:color="auto" w:fill="F5F5F5"/>
        <w:pBdr>
          <w:left w:val="single" w:sz="6" w:color="C0C0C0"/>
          <w:right w:val="single" w:sz="6" w:color="C0C0C0"/>
        </w:pBdr>
      </w:pPr>
      <w:r>
        <w:t xml:space="preserve">          Prioridad</w:t>
      </w:r>
    </w:p>
    <w:p>
      <w:pPr>
        <w:pStyle w:val="CodigoFuente"/>
        <w:shd w:val="clear" w:color="auto" w:fill="F5F5F5"/>
        <w:pBdr>
          <w:left w:val="single" w:sz="6" w:color="C0C0C0"/>
          <w:right w:val="single" w:sz="6" w:color="C0C0C0"/>
        </w:pBdr>
      </w:pPr>
      <w:r>
        <w:t xml:space="preserve">          &lt;select</w:t>
      </w:r>
    </w:p>
    <w:p>
      <w:pPr>
        <w:pStyle w:val="CodigoFuente"/>
        <w:shd w:val="clear" w:color="auto" w:fill="F5F5F5"/>
        <w:pBdr>
          <w:left w:val="single" w:sz="6" w:color="C0C0C0"/>
          <w:right w:val="single" w:sz="6" w:color="C0C0C0"/>
        </w:pBdr>
      </w:pPr>
      <w:r>
        <w:t xml:space="preserve">            className="rounded-lg border border-[var(--line)] px-2 py-1 text-xs"</w:t>
      </w:r>
    </w:p>
    <w:p>
      <w:pPr>
        <w:pStyle w:val="CodigoFuente"/>
        <w:shd w:val="clear" w:color="auto" w:fill="F5F5F5"/>
        <w:pBdr>
          <w:left w:val="single" w:sz="6" w:color="C0C0C0"/>
          <w:right w:val="single" w:sz="6" w:color="C0C0C0"/>
        </w:pBdr>
      </w:pPr>
      <w:r>
        <w:t xml:space="preserve">            value={prioridad}</w:t>
      </w:r>
    </w:p>
    <w:p>
      <w:pPr>
        <w:pStyle w:val="CodigoFuente"/>
        <w:shd w:val="clear" w:color="auto" w:fill="F5F5F5"/>
        <w:pBdr>
          <w:left w:val="single" w:sz="6" w:color="C0C0C0"/>
          <w:right w:val="single" w:sz="6" w:color="C0C0C0"/>
        </w:pBdr>
      </w:pPr>
      <w:r>
        <w:t xml:space="preserve">            onChange={(e) =&gt; setPrioridad(e.target.value as PriorityLevel)}</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{PRIORIDADES.map((p) =&gt; (</w:t>
      </w:r>
    </w:p>
    <w:p>
      <w:pPr>
        <w:pStyle w:val="CodigoFuente"/>
        <w:shd w:val="clear" w:color="auto" w:fill="F5F5F5"/>
        <w:pBdr>
          <w:left w:val="single" w:sz="6" w:color="C0C0C0"/>
          <w:right w:val="single" w:sz="6" w:color="C0C0C0"/>
        </w:pBdr>
      </w:pPr>
      <w:r>
        <w:t xml:space="preserve">              &lt;option key={p.valor} value={p.valor}&gt;</w:t>
      </w:r>
    </w:p>
    <w:p>
      <w:pPr>
        <w:pStyle w:val="CodigoFuente"/>
        <w:shd w:val="clear" w:color="auto" w:fill="F5F5F5"/>
        <w:pBdr>
          <w:left w:val="single" w:sz="6" w:color="C0C0C0"/>
          <w:right w:val="single" w:sz="6" w:color="C0C0C0"/>
        </w:pBdr>
      </w:pPr>
      <w:r>
        <w:t xml:space="preserve">                {p.texto}</w:t>
      </w:r>
    </w:p>
    <w:p>
      <w:pPr>
        <w:pStyle w:val="CodigoFuente"/>
        <w:shd w:val="clear" w:color="auto" w:fill="F5F5F5"/>
        <w:pBdr>
          <w:left w:val="single" w:sz="6" w:color="C0C0C0"/>
          <w:right w:val="single" w:sz="6" w:color="C0C0C0"/>
        </w:pBdr>
      </w:pPr>
      <w:r>
        <w:t xml:space="preserve">              &lt;/option&gt;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&lt;/select&gt;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{hayPropuesta ?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onClick={aceptarPropuesta}</w:t>
      </w:r>
    </w:p>
    <w:p>
      <w:pPr>
        <w:pStyle w:val="CodigoFuente"/>
        <w:shd w:val="clear" w:color="auto" w:fill="F5F5F5"/>
        <w:pBdr>
          <w:left w:val="single" w:sz="6" w:color="C0C0C0"/>
          <w:right w:val="single" w:sz="6" w:color="C0C0C0"/>
        </w:pBdr>
      </w:pPr>
      <w:r>
        <w:t xml:space="preserve">            className="rounded-lg border border-[var(--line)] px-3 py-1.5 text-xs font-semibold text-emerald-800 hover:bg-emerald-50"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Usar la de la IA</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 El motivo solo se pide al apartarse de la recomendación: exigirlo</w:t>
      </w:r>
    </w:p>
    <w:p>
      <w:pPr>
        <w:pStyle w:val="CodigoFuente"/>
        <w:shd w:val="clear" w:color="auto" w:fill="F5F5F5"/>
        <w:pBdr>
          <w:left w:val="single" w:sz="6" w:color="C0C0C0"/>
          <w:right w:val="single" w:sz="6" w:color="C0C0C0"/>
        </w:pBdr>
      </w:pPr>
      <w:r>
        <w:t xml:space="preserve">          siempre lo convertiría en un trámite que se rellena sin pensar. */}</w:t>
      </w:r>
    </w:p>
    <w:p>
      <w:pPr>
        <w:pStyle w:val="CodigoFuente"/>
        <w:shd w:val="clear" w:color="auto" w:fill="F5F5F5"/>
        <w:pBdr>
          <w:left w:val="single" w:sz="6" w:color="C0C0C0"/>
          <w:right w:val="single" w:sz="6" w:color="C0C0C0"/>
        </w:pBdr>
      </w:pPr>
      <w:r>
        <w:t xml:space="preserve">      {difiereDeLaIA ? (</w:t>
      </w:r>
    </w:p>
    <w:p>
      <w:pPr>
        <w:pStyle w:val="CodigoFuente"/>
        <w:shd w:val="clear" w:color="auto" w:fill="F5F5F5"/>
        <w:pBdr>
          <w:left w:val="single" w:sz="6" w:color="C0C0C0"/>
          <w:right w:val="single" w:sz="6" w:color="C0C0C0"/>
        </w:pBdr>
      </w:pPr>
      <w:r>
        <w:t xml:space="preserve">        &lt;label className="grid gap-1 text-[11px] font-semibold text-slate-700"&gt;</w:t>
      </w:r>
    </w:p>
    <w:p>
      <w:pPr>
        <w:pStyle w:val="CodigoFuente"/>
        <w:shd w:val="clear" w:color="auto" w:fill="F5F5F5"/>
        <w:pBdr>
          <w:left w:val="single" w:sz="6" w:color="C0C0C0"/>
          <w:right w:val="single" w:sz="6" w:color="C0C0C0"/>
        </w:pBdr>
      </w:pPr>
      <w:r>
        <w:t xml:space="preserve">          Motivo de la corrección</w:t>
      </w:r>
    </w:p>
    <w:p>
      <w:pPr>
        <w:pStyle w:val="CodigoFuente"/>
        <w:shd w:val="clear" w:color="auto" w:fill="F5F5F5"/>
        <w:pBdr>
          <w:left w:val="single" w:sz="6" w:color="C0C0C0"/>
          <w:right w:val="single" w:sz="6" w:color="C0C0C0"/>
        </w:pBdr>
      </w:pPr>
      <w:r>
        <w:t xml:space="preserve">          &lt;input</w:t>
      </w:r>
    </w:p>
    <w:p>
      <w:pPr>
        <w:pStyle w:val="CodigoFuente"/>
        <w:shd w:val="clear" w:color="auto" w:fill="F5F5F5"/>
        <w:pBdr>
          <w:left w:val="single" w:sz="6" w:color="C0C0C0"/>
          <w:right w:val="single" w:sz="6" w:color="C0C0C0"/>
        </w:pBdr>
      </w:pPr>
      <w:r>
        <w:t xml:space="preserve">            className="rounded-lg border border-[var(--line)] px-2 py-1 text-xs"</w:t>
      </w:r>
    </w:p>
    <w:p>
      <w:pPr>
        <w:pStyle w:val="CodigoFuente"/>
        <w:shd w:val="clear" w:color="auto" w:fill="F5F5F5"/>
        <w:pBdr>
          <w:left w:val="single" w:sz="6" w:color="C0C0C0"/>
          <w:right w:val="single" w:sz="6" w:color="C0C0C0"/>
        </w:pBdr>
      </w:pPr>
      <w:r>
        <w:t xml:space="preserve">            value={motivo}</w:t>
      </w:r>
    </w:p>
    <w:p>
      <w:pPr>
        <w:pStyle w:val="CodigoFuente"/>
        <w:shd w:val="clear" w:color="auto" w:fill="F5F5F5"/>
        <w:pBdr>
          <w:left w:val="single" w:sz="6" w:color="C0C0C0"/>
          <w:right w:val="single" w:sz="6" w:color="C0C0C0"/>
        </w:pBdr>
      </w:pPr>
      <w:r>
        <w:t xml:space="preserve">            onChange={(e) =&gt; setMotivo(e.target.value)}</w:t>
      </w:r>
    </w:p>
    <w:p>
      <w:pPr>
        <w:pStyle w:val="CodigoFuente"/>
        <w:shd w:val="clear" w:color="auto" w:fill="F5F5F5"/>
        <w:pBdr>
          <w:left w:val="single" w:sz="6" w:color="C0C0C0"/>
          <w:right w:val="single" w:sz="6" w:color="C0C0C0"/>
        </w:pBdr>
      </w:pPr>
      <w:r>
        <w:t xml:space="preserve">            placeholder="Por qué no se acepta la propuesta de la IA"</w:t>
      </w:r>
    </w:p>
    <w:p>
      <w:pPr>
        <w:pStyle w:val="CodigoFuente"/>
        <w:shd w:val="clear" w:color="auto" w:fill="F5F5F5"/>
        <w:pBdr>
          <w:left w:val="single" w:sz="6" w:color="C0C0C0"/>
          <w:right w:val="single" w:sz="6" w:color="C0C0C0"/>
        </w:pBdr>
      </w:pPr>
      <w:r>
        <w:t xml:space="preserve">            maxLength={300}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&lt;/label&gt;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{error ? (</w:t>
      </w:r>
    </w:p>
    <w:p>
      <w:pPr>
        <w:pStyle w:val="CodigoFuente"/>
        <w:shd w:val="clear" w:color="auto" w:fill="F5F5F5"/>
        <w:pBdr>
          <w:left w:val="single" w:sz="6" w:color="C0C0C0"/>
          <w:right w:val="single" w:sz="6" w:color="C0C0C0"/>
        </w:pBdr>
      </w:pPr>
      <w:r>
        <w:t xml:space="preserve">        &lt;p role="alert" className="rounded bg-red-50 px-2 py-1 text-[11px] text-red-700"&gt;</w:t>
      </w:r>
    </w:p>
    <w:p>
      <w:pPr>
        <w:pStyle w:val="CodigoFuente"/>
        <w:shd w:val="clear" w:color="auto" w:fill="F5F5F5"/>
        <w:pBdr>
          <w:left w:val="single" w:sz="6" w:color="C0C0C0"/>
          <w:right w:val="single" w:sz="6" w:color="C0C0C0"/>
        </w:pBdr>
      </w:pPr>
      <w:r>
        <w:t xml:space="preserve">          {error}</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{aviso ? (</w:t>
      </w:r>
    </w:p>
    <w:p>
      <w:pPr>
        <w:pStyle w:val="CodigoFuente"/>
        <w:shd w:val="clear" w:color="auto" w:fill="F5F5F5"/>
        <w:pBdr>
          <w:left w:val="single" w:sz="6" w:color="C0C0C0"/>
          <w:right w:val="single" w:sz="6" w:color="C0C0C0"/>
        </w:pBdr>
      </w:pPr>
      <w:r>
        <w:t xml:space="preserve">        &lt;p role="status" className="rounded bg-emerald-50 px-2 py-1 text-[11px] text-emerald-800"&gt;</w:t>
      </w:r>
    </w:p>
    <w:p>
      <w:pPr>
        <w:pStyle w:val="CodigoFuente"/>
        <w:shd w:val="clear" w:color="auto" w:fill="F5F5F5"/>
        <w:pBdr>
          <w:left w:val="single" w:sz="6" w:color="C0C0C0"/>
          <w:right w:val="single" w:sz="6" w:color="C0C0C0"/>
        </w:pBdr>
      </w:pPr>
      <w:r>
        <w:t xml:space="preserve">          {aviso}</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{item.last_triage ? (</w:t>
      </w:r>
    </w:p>
    <w:p>
      <w:pPr>
        <w:pStyle w:val="CodigoFuente"/>
        <w:shd w:val="clear" w:color="auto" w:fill="F5F5F5"/>
        <w:pBdr>
          <w:left w:val="single" w:sz="6" w:color="C0C0C0"/>
          <w:right w:val="single" w:sz="6" w:color="C0C0C0"/>
        </w:pBdr>
      </w:pPr>
      <w:r>
        <w:t xml:space="preserve">        &lt;p className="rounded bg-slate-100 px-2 py-1 text-[11px] text-slate-600"&gt;</w:t>
      </w:r>
    </w:p>
    <w:p>
      <w:pPr>
        <w:pStyle w:val="CodigoFuente"/>
        <w:shd w:val="clear" w:color="auto" w:fill="F5F5F5"/>
        <w:pBdr>
          <w:left w:val="single" w:sz="6" w:color="C0C0C0"/>
          <w:right w:val="single" w:sz="6" w:color="C0C0C0"/>
        </w:pBdr>
      </w:pPr>
      <w:r>
        <w:t xml:space="preserve">          Clasificada por &lt;strong&gt;{item.last_triage.actor_label}&lt;/strong&gt; el{" "}</w:t>
      </w:r>
    </w:p>
    <w:p>
      <w:pPr>
        <w:pStyle w:val="CodigoFuente"/>
        <w:shd w:val="clear" w:color="auto" w:fill="F5F5F5"/>
        <w:pBdr>
          <w:left w:val="single" w:sz="6" w:color="C0C0C0"/>
          <w:right w:val="single" w:sz="6" w:color="C0C0C0"/>
        </w:pBdr>
      </w:pPr>
      <w:r>
        <w:t xml:space="preserve">          {new Date(item.last_triage.created_at).toLocaleString()}</w:t>
      </w:r>
    </w:p>
    <w:p>
      <w:pPr>
        <w:pStyle w:val="CodigoFuente"/>
        <w:shd w:val="clear" w:color="auto" w:fill="F5F5F5"/>
        <w:pBdr>
          <w:left w:val="single" w:sz="6" w:color="C0C0C0"/>
          <w:right w:val="single" w:sz="6" w:color="C0C0C0"/>
        </w:pBdr>
      </w:pPr>
      <w:r>
        <w:t xml:space="preserve">          {item.last_triage.reason ? ` · ${item.last_triage.reason}` : ""}</w:t>
      </w:r>
    </w:p>
    <w:p>
      <w:pPr>
        <w:pStyle w:val="CodigoFuente"/>
        <w:shd w:val="clear" w:color="auto" w:fill="F5F5F5"/>
        <w:pBdr>
          <w:left w:val="single" w:sz="6" w:color="C0C0C0"/>
          <w:right w:val="single" w:sz="6" w:color="C0C0C0"/>
        </w:pBdr>
      </w:pPr>
      <w:r>
        <w:t xml:space="preserve">        &lt;/p&gt;</w:t>
      </w:r>
    </w:p>
    <w:p>
      <w:pPr>
        <w:pStyle w:val="CodigoFuente"/>
        <w:shd w:val="clear" w:color="auto" w:fill="F5F5F5"/>
        <w:pBdr>
          <w:left w:val="single" w:sz="6" w:color="C0C0C0"/>
          <w:right w:val="single" w:sz="6" w:color="C0C0C0"/>
        </w:pBdr>
      </w:pPr>
      <w:r>
        <w:t xml:space="preserve">      ) : null}</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pBdr>
      </w:pPr>
      <w:r>
        <w:t xml:space="preserve">      &lt;button</w:t>
      </w:r>
    </w:p>
    <w:p>
      <w:pPr>
        <w:pStyle w:val="CodigoFuente"/>
        <w:shd w:val="clear" w:color="auto" w:fill="F5F5F5"/>
        <w:pBdr>
          <w:left w:val="single" w:sz="6" w:color="C0C0C0"/>
          <w:right w:val="single" w:sz="6" w:color="C0C0C0"/>
        </w:pBdr>
      </w:pPr>
      <w:r>
        <w:t xml:space="preserve">        type="button"</w:t>
      </w:r>
    </w:p>
    <w:p>
      <w:pPr>
        <w:pStyle w:val="CodigoFuente"/>
        <w:shd w:val="clear" w:color="auto" w:fill="F5F5F5"/>
        <w:pBdr>
          <w:left w:val="single" w:sz="6" w:color="C0C0C0"/>
          <w:right w:val="single" w:sz="6" w:color="C0C0C0"/>
        </w:pBdr>
      </w:pPr>
      <w:r>
        <w:t xml:space="preserve">        onClick={() =&gt; void guardar()}</w:t>
      </w:r>
    </w:p>
    <w:p>
      <w:pPr>
        <w:pStyle w:val="CodigoFuente"/>
        <w:shd w:val="clear" w:color="auto" w:fill="F5F5F5"/>
        <w:pBdr>
          <w:left w:val="single" w:sz="6" w:color="C0C0C0"/>
          <w:right w:val="single" w:sz="6" w:color="C0C0C0"/>
        </w:pBdr>
      </w:pPr>
      <w:r>
        <w:t xml:space="preserve">        disabled={guardando}</w:t>
      </w:r>
    </w:p>
    <w:p>
      <w:pPr>
        <w:pStyle w:val="CodigoFuente"/>
        <w:shd w:val="clear" w:color="auto" w:fill="F5F5F5"/>
        <w:pBdr>
          <w:left w:val="single" w:sz="6" w:color="C0C0C0"/>
          <w:right w:val="single" w:sz="6" w:color="C0C0C0"/>
        </w:pBdr>
      </w:pPr>
      <w:r>
        <w:t xml:space="preserve">        className="justify-self-start rounded-lg bg-emerald-700 px-3 py-1.5 text-xs font-semibold text-white hover:bg-emerald-800 disabled:opacity-50"</w:t>
      </w:r>
    </w:p>
    <w:p>
      <w:pPr>
        <w:pStyle w:val="CodigoFuente"/>
        <w:shd w:val="clear" w:color="auto" w:fill="F5F5F5"/>
        <w:pBdr>
          <w:left w:val="single" w:sz="6" w:color="C0C0C0"/>
          <w:right w:val="single" w:sz="6" w:color="C0C0C0"/>
        </w:pBdr>
      </w:pPr>
      <w:r>
        <w:t xml:space="preserve">      &gt;</w:t>
      </w:r>
    </w:p>
    <w:p>
      <w:pPr>
        <w:pStyle w:val="CodigoFuente"/>
        <w:shd w:val="clear" w:color="auto" w:fill="F5F5F5"/>
        <w:pBdr>
          <w:left w:val="single" w:sz="6" w:color="C0C0C0"/>
          <w:right w:val="single" w:sz="6" w:color="C0C0C0"/>
        </w:pBdr>
      </w:pPr>
      <w:r>
        <w:t xml:space="preserve">        {guardando ? "Guardando…" : difiereDeLaIA ? "Guardar corrección" : "Confirmar"}</w:t>
      </w:r>
    </w:p>
    <w:p>
      <w:pPr>
        <w:pStyle w:val="CodigoFuente"/>
        <w:shd w:val="clear" w:color="auto" w:fill="F5F5F5"/>
        <w:pBdr>
          <w:left w:val="single" w:sz="6" w:color="C0C0C0"/>
          <w:right w:val="single" w:sz="6" w:color="C0C0C0"/>
        </w:pBdr>
      </w:pPr>
      <w:r>
        <w:t xml:space="preserve">      &lt;/button&gt;</w:t>
      </w:r>
    </w:p>
    <w:p>
      <w:pPr>
        <w:pStyle w:val="CodigoFuente"/>
        <w:shd w:val="clear" w:color="auto" w:fill="F5F5F5"/>
        <w:pBdr>
          <w:left w:val="single" w:sz="6" w:color="C0C0C0"/>
          <w:right w:val="single" w:sz="6" w:color="C0C0C0"/>
        </w:pBdr>
      </w:pPr>
      <w:r>
        <w:t xml:space="preserve">    &lt;/div&gt;</w:t>
      </w:r>
    </w:p>
    <w:p>
      <w:pPr>
        <w:pStyle w:val="CodigoFuente"/>
        <w:shd w:val="clear" w:color="auto" w:fill="F5F5F5"/>
        <w:pBdr>
          <w:left w:val="single" w:sz="6" w:color="C0C0C0"/>
          <w:right w:val="single" w:sz="6" w:color="C0C0C0"/>
        </w:pBdr>
      </w:pPr>
      <w:r>
        <w:t xml:space="preserve">  );</w:t>
      </w:r>
    </w:p>
    <w:p>
      <w:pPr>
        <w:pStyle w:val="CodigoFuente"/>
        <w:shd w:val="clear" w:color="auto" w:fill="F5F5F5"/>
        <w:pBdr>
          <w:left w:val="single" w:sz="6" w:color="C0C0C0"/>
          <w:right w:val="single" w:sz="6" w:color="C0C0C0"/>
          <w:bottom w:val="single" w:sz="6" w:color="C0C0C0"/>
        </w:pBdr>
      </w:pPr>
      <w:r>
        <w:t>}</w:t>
      </w:r>
    </w:p>
    <w:p>
      <w:pPr>
        <w:spacing w:after="8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Calibri" w:hAnsi="Calibri" w:cs="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cs="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cs="Calibri"/>
      <w:b/>
      <w:bCs/>
      <w:i w:val="0"/>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b/>
      <w:bCs/>
      <w:i w:val="0"/>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40" w:line="276" w:lineRule="auto"/>
      <w:ind w:left="454"/>
      <w:contextualSpacing/>
    </w:pPr>
    <w:rPr>
      <w:rFonts w:ascii="Calibri" w:hAnsi="Calibri" w:cs="Calibri"/>
      <w:b w:val="0"/>
      <w:i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keepNext w:val="0"/>
      <w:spacing w:before="0" w:after="0" w:line="240" w:lineRule="auto"/>
      <w:ind w:left="283"/>
    </w:pPr>
    <w:rPr>
      <w:rFonts w:ascii="Consolas" w:hAnsi="Consolas" w:cs="Consolas"/>
      <w:b w:val="0"/>
      <w:i w:val="0"/>
      <w:sz w:val="16"/>
    </w:rPr>
  </w:style>
  <w:style w:type="paragraph" w:customStyle="1" w:styleId="LeyendaExtracto">
    <w:name w:val="LeyendaExtracto"/>
    <w:pPr>
      <w:keepNext/>
      <w:spacing w:before="160" w:after="60" w:line="276" w:lineRule="auto"/>
    </w:pPr>
    <w:rPr>
      <w:rFonts w:ascii="Calibri" w:hAnsi="Calibri" w:cs="Calibri"/>
      <w:b w:val="0"/>
      <w:i/>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